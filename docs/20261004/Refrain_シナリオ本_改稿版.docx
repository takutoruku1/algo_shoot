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8B901" w14:textId="77777777" w:rsidR="006B3133" w:rsidRDefault="00054547">
      <w:pPr>
        <w:pStyle w:val="aa"/>
        <w:rPr>
          <w:lang w:eastAsia="ja-JP"/>
        </w:rPr>
      </w:pPr>
      <w:r>
        <w:rPr>
          <w:lang w:eastAsia="ja-JP"/>
        </w:rPr>
        <w:t xml:space="preserve">Refrain </w:t>
      </w:r>
      <w:r>
        <w:rPr>
          <w:lang w:eastAsia="ja-JP"/>
        </w:rPr>
        <w:t>シナリオ本</w:t>
      </w:r>
    </w:p>
    <w:p w14:paraId="5ECE294A" w14:textId="77777777" w:rsidR="006B3133" w:rsidRDefault="00054547">
      <w:pPr>
        <w:pStyle w:val="ac"/>
        <w:rPr>
          <w:lang w:eastAsia="ja-JP"/>
        </w:rPr>
      </w:pPr>
      <w:r>
        <w:rPr>
          <w:lang w:eastAsia="ja-JP"/>
        </w:rPr>
        <w:t>主人公と仲間が声を届ける物語</w:t>
      </w:r>
    </w:p>
    <w:p w14:paraId="2612D221" w14:textId="77777777" w:rsidR="006B3133" w:rsidRDefault="00054547">
      <w:pPr>
        <w:rPr>
          <w:lang w:eastAsia="ja-JP"/>
        </w:rPr>
      </w:pPr>
      <w:r>
        <w:rPr>
          <w:lang w:eastAsia="ja-JP"/>
        </w:rPr>
        <w:t>改稿版   2026年10月4日</w:t>
      </w:r>
    </w:p>
    <w:p w14:paraId="3B13F216" w14:textId="77777777" w:rsidR="006B3133" w:rsidRDefault="00054547">
      <w:pPr>
        <w:rPr>
          <w:lang w:eastAsia="ja-JP"/>
        </w:rPr>
      </w:pPr>
      <w:r>
        <w:rPr>
          <w:lang w:eastAsia="ja-JP"/>
        </w:rPr>
        <w:t>観測することしかできなかった主人公が、ミナや仲間をフェイクレルムへ送り出し、ともに隠された本音へ近づく。世界を案内するのは主人公。そこで行動し、囚われた相手に声を届けるのはキャラクターたち。</w:t>
      </w:r>
    </w:p>
    <w:p w14:paraId="073B1561" w14:textId="77777777" w:rsidR="006B3133" w:rsidRDefault="00054547">
      <w:pPr>
        <w:rPr>
          <w:lang w:eastAsia="ja-JP"/>
        </w:rPr>
      </w:pPr>
      <w:r>
        <w:rPr>
          <w:lang w:eastAsia="ja-JP"/>
        </w:rPr>
        <w:t>本編、二択の分岐、仲間ごとの潜行、日常会話、操作チュートリアルを収録。全編の結末を含む。</w:t>
      </w:r>
    </w:p>
    <w:p w14:paraId="00AFE67C" w14:textId="77777777" w:rsidR="006B3133" w:rsidRDefault="00054547">
      <w:pPr>
        <w:rPr>
          <w:lang w:eastAsia="ja-JP"/>
        </w:rPr>
      </w:pPr>
      <w:r>
        <w:rPr>
          <w:lang w:eastAsia="ja-JP"/>
        </w:rPr>
        <w:br w:type="page"/>
      </w:r>
    </w:p>
    <w:p w14:paraId="7729D805" w14:textId="77777777" w:rsidR="006B3133" w:rsidRDefault="00054547">
      <w:pPr>
        <w:rPr>
          <w:lang w:eastAsia="ja-JP"/>
        </w:rPr>
      </w:pPr>
      <w:r>
        <w:rPr>
          <w:b/>
          <w:sz w:val="42"/>
          <w:lang w:eastAsia="ja-JP"/>
        </w:rPr>
        <w:lastRenderedPageBreak/>
        <w:t>目次</w:t>
      </w:r>
    </w:p>
    <w:p w14:paraId="3F4188B9" w14:textId="0B380C10" w:rsidR="00C2548C" w:rsidRDefault="00054547">
      <w:pPr>
        <w:pStyle w:val="18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ja-JP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2027562" w:history="1">
        <w:r w:rsidR="00C2548C" w:rsidRPr="00BD0450">
          <w:rPr>
            <w:rStyle w:val="aff"/>
            <w:noProof/>
          </w:rPr>
          <w:t>本書の読み方</w:t>
        </w:r>
        <w:r w:rsidR="00C2548C">
          <w:rPr>
            <w:noProof/>
            <w:webHidden/>
          </w:rPr>
          <w:tab/>
        </w:r>
        <w:r w:rsidR="00C2548C">
          <w:rPr>
            <w:noProof/>
            <w:webHidden/>
          </w:rPr>
          <w:fldChar w:fldCharType="begin"/>
        </w:r>
        <w:r w:rsidR="00C2548C">
          <w:rPr>
            <w:noProof/>
            <w:webHidden/>
          </w:rPr>
          <w:instrText xml:space="preserve"> PAGEREF _Toc242027562 \h </w:instrText>
        </w:r>
        <w:r w:rsidR="00C2548C">
          <w:rPr>
            <w:noProof/>
            <w:webHidden/>
          </w:rPr>
        </w:r>
        <w:r w:rsidR="00C2548C">
          <w:rPr>
            <w:noProof/>
            <w:webHidden/>
          </w:rPr>
          <w:fldChar w:fldCharType="separate"/>
        </w:r>
        <w:r w:rsidR="00C2548C">
          <w:rPr>
            <w:noProof/>
            <w:webHidden/>
          </w:rPr>
          <w:t>3</w:t>
        </w:r>
        <w:r w:rsidR="00C2548C">
          <w:rPr>
            <w:noProof/>
            <w:webHidden/>
          </w:rPr>
          <w:fldChar w:fldCharType="end"/>
        </w:r>
      </w:hyperlink>
    </w:p>
    <w:p w14:paraId="502701F0" w14:textId="52667B33" w:rsidR="00C2548C" w:rsidRDefault="00C2548C">
      <w:pPr>
        <w:pStyle w:val="18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ja-JP"/>
          <w14:ligatures w14:val="standardContextual"/>
        </w:rPr>
      </w:pPr>
      <w:hyperlink w:anchor="_Toc242027563" w:history="1">
        <w:r w:rsidRPr="00BD0450">
          <w:rPr>
            <w:rStyle w:val="aff"/>
            <w:noProof/>
          </w:rPr>
          <w:t>設定と会話の規則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824123" w14:textId="1CE52AF1" w:rsidR="00C2548C" w:rsidRDefault="00C2548C">
      <w:pPr>
        <w:pStyle w:val="18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ja-JP"/>
          <w14:ligatures w14:val="standardContextual"/>
        </w:rPr>
      </w:pPr>
      <w:hyperlink w:anchor="_Toc242027564" w:history="1">
        <w:r w:rsidRPr="00BD0450">
          <w:rPr>
            <w:rStyle w:val="aff"/>
            <w:noProof/>
          </w:rPr>
          <w:t>第1部 プロローグ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09933D" w14:textId="72945022" w:rsidR="00C2548C" w:rsidRDefault="00C2548C">
      <w:pPr>
        <w:pStyle w:val="18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ja-JP"/>
          <w14:ligatures w14:val="standardContextual"/>
        </w:rPr>
      </w:pPr>
      <w:hyperlink w:anchor="_Toc242027565" w:history="1">
        <w:r w:rsidRPr="00BD0450">
          <w:rPr>
            <w:rStyle w:val="aff"/>
            <w:noProof/>
          </w:rPr>
          <w:t>第1部 オープニングと最初のダイブ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562557E" w14:textId="42C823CA" w:rsidR="00C2548C" w:rsidRDefault="00C2548C">
      <w:pPr>
        <w:pStyle w:val="18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ja-JP"/>
          <w14:ligatures w14:val="standardContextual"/>
        </w:rPr>
      </w:pPr>
      <w:hyperlink w:anchor="_Toc242027566" w:history="1">
        <w:r w:rsidRPr="00BD0450">
          <w:rPr>
            <w:rStyle w:val="aff"/>
            <w:noProof/>
          </w:rPr>
          <w:t>第1部 あかり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767D72" w14:textId="2C6E503D" w:rsidR="00C2548C" w:rsidRDefault="00C2548C">
      <w:pPr>
        <w:pStyle w:val="18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ja-JP"/>
          <w14:ligatures w14:val="standardContextual"/>
        </w:rPr>
      </w:pPr>
      <w:hyperlink w:anchor="_Toc242027567" w:history="1">
        <w:r w:rsidRPr="00BD0450">
          <w:rPr>
            <w:rStyle w:val="aff"/>
            <w:noProof/>
          </w:rPr>
          <w:t>第1部 こはる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4B73A81" w14:textId="347D0072" w:rsidR="00C2548C" w:rsidRDefault="00C2548C">
      <w:pPr>
        <w:pStyle w:val="18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ja-JP"/>
          <w14:ligatures w14:val="standardContextual"/>
        </w:rPr>
      </w:pPr>
      <w:hyperlink w:anchor="_Toc242027568" w:history="1">
        <w:r w:rsidRPr="00BD0450">
          <w:rPr>
            <w:rStyle w:val="aff"/>
            <w:noProof/>
          </w:rPr>
          <w:t>第1部 星逢レイ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44C5AA0" w14:textId="666CF895" w:rsidR="00C2548C" w:rsidRDefault="00C2548C">
      <w:pPr>
        <w:pStyle w:val="18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ja-JP"/>
          <w14:ligatures w14:val="standardContextual"/>
        </w:rPr>
      </w:pPr>
      <w:hyperlink w:anchor="_Toc242027569" w:history="1">
        <w:r w:rsidRPr="00BD0450">
          <w:rPr>
            <w:rStyle w:val="aff"/>
            <w:noProof/>
          </w:rPr>
          <w:t>第1部 ミナの内側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03D9E50" w14:textId="1BA92F14" w:rsidR="00C2548C" w:rsidRDefault="00C2548C">
      <w:pPr>
        <w:pStyle w:val="18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ja-JP"/>
          <w14:ligatures w14:val="standardContextual"/>
        </w:rPr>
      </w:pPr>
      <w:hyperlink w:anchor="_Toc242027570" w:history="1">
        <w:r w:rsidRPr="00BD0450">
          <w:rPr>
            <w:rStyle w:val="aff"/>
            <w:noProof/>
          </w:rPr>
          <w:t>第1部 エピローグ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6EF5C5F" w14:textId="7921AA08" w:rsidR="00C2548C" w:rsidRDefault="00C2548C">
      <w:pPr>
        <w:pStyle w:val="18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ja-JP"/>
          <w14:ligatures w14:val="standardContextual"/>
        </w:rPr>
      </w:pPr>
      <w:hyperlink w:anchor="_Toc242027571" w:history="1">
        <w:r w:rsidRPr="00BD0450">
          <w:rPr>
            <w:rStyle w:val="aff"/>
            <w:noProof/>
          </w:rPr>
          <w:t>第2部 あかりの潜行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7B78547" w14:textId="553AD63F" w:rsidR="00C2548C" w:rsidRDefault="00C2548C">
      <w:pPr>
        <w:pStyle w:val="18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ja-JP"/>
          <w14:ligatures w14:val="standardContextual"/>
        </w:rPr>
      </w:pPr>
      <w:hyperlink w:anchor="_Toc242027572" w:history="1">
        <w:r w:rsidRPr="00BD0450">
          <w:rPr>
            <w:rStyle w:val="aff"/>
            <w:noProof/>
          </w:rPr>
          <w:t>第2部 こはるの潜行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680A352" w14:textId="49AC53DE" w:rsidR="00C2548C" w:rsidRDefault="00C2548C">
      <w:pPr>
        <w:pStyle w:val="18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ja-JP"/>
          <w14:ligatures w14:val="standardContextual"/>
        </w:rPr>
      </w:pPr>
      <w:hyperlink w:anchor="_Toc242027573" w:history="1">
        <w:r w:rsidRPr="00BD0450">
          <w:rPr>
            <w:rStyle w:val="aff"/>
            <w:noProof/>
          </w:rPr>
          <w:t>第2部 レイの潜行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0067946" w14:textId="519541D5" w:rsidR="00C2548C" w:rsidRDefault="00C2548C">
      <w:pPr>
        <w:pStyle w:val="18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ja-JP"/>
          <w14:ligatures w14:val="standardContextual"/>
        </w:rPr>
      </w:pPr>
      <w:hyperlink w:anchor="_Toc242027574" w:history="1">
        <w:r w:rsidRPr="00BD0450">
          <w:rPr>
            <w:rStyle w:val="aff"/>
            <w:noProof/>
          </w:rPr>
          <w:t>第3部 日常の会話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53674F44" w14:textId="5E5F0908" w:rsidR="00C2548C" w:rsidRDefault="00C2548C">
      <w:pPr>
        <w:pStyle w:val="18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ja-JP"/>
          <w14:ligatures w14:val="standardContextual"/>
        </w:rPr>
      </w:pPr>
      <w:hyperlink w:anchor="_Toc242027575" w:history="1">
        <w:r w:rsidRPr="00BD0450">
          <w:rPr>
            <w:rStyle w:val="aff"/>
            <w:noProof/>
          </w:rPr>
          <w:t>第3部 操作チュートリアル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B5121C5" w14:textId="3D58BF91" w:rsidR="006B3133" w:rsidRDefault="00054547">
      <w:r>
        <w:fldChar w:fldCharType="end"/>
      </w:r>
    </w:p>
    <w:p w14:paraId="12893B71" w14:textId="77777777" w:rsidR="006B3133" w:rsidRDefault="00054547">
      <w:pPr>
        <w:pStyle w:val="1"/>
        <w:pageBreakBefore/>
        <w:rPr>
          <w:lang w:eastAsia="ja-JP"/>
        </w:rPr>
      </w:pPr>
      <w:bookmarkStart w:id="0" w:name="_Toc242027562"/>
      <w:r>
        <w:rPr>
          <w:lang w:eastAsia="ja-JP"/>
        </w:rPr>
        <w:lastRenderedPageBreak/>
        <w:t>本書の読み方</w:t>
      </w:r>
      <w:bookmarkEnd w:id="0"/>
    </w:p>
    <w:p w14:paraId="35BA0C5C" w14:textId="77777777" w:rsidR="006B3133" w:rsidRDefault="00054547">
      <w:pPr>
        <w:rPr>
          <w:lang w:eastAsia="ja-JP"/>
        </w:rPr>
      </w:pPr>
      <w:r>
        <w:rPr>
          <w:lang w:eastAsia="ja-JP"/>
        </w:rPr>
        <w:t>「主人公」は画面の向こうから仲間に話す人物。「ミナ（ボス）」などの表記は、まだ主人公の声が届かない対峙中の相手を示す。「ボスの残響」は再潜行で出会う過去の心の姿。</w:t>
      </w:r>
    </w:p>
    <w:p w14:paraId="3D78E2A4" w14:textId="77777777" w:rsidR="006B3133" w:rsidRDefault="00054547">
      <w:pPr>
        <w:rPr>
          <w:lang w:eastAsia="ja-JP"/>
        </w:rPr>
      </w:pPr>
      <w:r>
        <w:rPr>
          <w:lang w:eastAsia="ja-JP"/>
        </w:rPr>
        <w:t>選択肢は二つを並べ、その下に条件別の返答を記す。「合流」から共通の会話へ戻る。画面表示・投稿・映像・演出は、キャラクターの発声と分けて読む。主人公との通信は、相手のボスには聞こえない。</w:t>
      </w:r>
    </w:p>
    <w:p w14:paraId="619B706A" w14:textId="77777777" w:rsidR="006B3133" w:rsidRDefault="00054547">
      <w:pPr>
        <w:rPr>
          <w:lang w:eastAsia="ja-JP"/>
        </w:rPr>
      </w:pPr>
      <w:r>
        <w:rPr>
          <w:lang w:eastAsia="ja-JP"/>
        </w:rPr>
        <w:t>場面番号は原稿の区分を引き継ぎ、行番号はこの版の並びで振り直している。〈 〉内はプレイごとに変わる値。本文は改稿台本であり、現在のゲーム実装とは分けて扱う。</w:t>
      </w:r>
    </w:p>
    <w:p w14:paraId="23346D40" w14:textId="77777777" w:rsidR="006B3133" w:rsidRDefault="00054547">
      <w:pPr>
        <w:pStyle w:val="1"/>
        <w:pageBreakBefore/>
        <w:rPr>
          <w:lang w:eastAsia="ja-JP"/>
        </w:rPr>
      </w:pPr>
      <w:bookmarkStart w:id="1" w:name="_Toc242027563"/>
      <w:r>
        <w:rPr>
          <w:lang w:eastAsia="ja-JP"/>
        </w:rPr>
        <w:lastRenderedPageBreak/>
        <w:t>設定と会話の規則</w:t>
      </w:r>
      <w:bookmarkEnd w:id="1"/>
    </w:p>
    <w:p w14:paraId="2D4FE274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時代と主人公</w:t>
      </w:r>
    </w:p>
    <w:p w14:paraId="6CAF4A70" w14:textId="77777777" w:rsidR="006B3133" w:rsidRDefault="00054547">
      <w:pPr>
        <w:rPr>
          <w:lang w:eastAsia="ja-JP"/>
        </w:rPr>
      </w:pPr>
      <w:r>
        <w:rPr>
          <w:lang w:eastAsia="ja-JP"/>
        </w:rPr>
        <w:t>時代は2150年。主人公は「僕」と話す観測者。アンチャー、隠された本音、フェイクレルム、リアルレルムを、物語の開始時点ですべて知っている。世界の仕組み、道筋、危険、操作の案内を担う。相手が何を望むかは、会話を通じて確かめる。</w:t>
      </w:r>
    </w:p>
    <w:p w14:paraId="1BC7A3C6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観測とダイブ</w:t>
      </w:r>
    </w:p>
    <w:p w14:paraId="54E2AAC9" w14:textId="77777777" w:rsidR="006B3133" w:rsidRDefault="00054547">
      <w:pPr>
        <w:rPr>
          <w:lang w:eastAsia="ja-JP"/>
        </w:rPr>
      </w:pPr>
      <w:r>
        <w:rPr>
          <w:lang w:eastAsia="ja-JP"/>
        </w:rPr>
        <w:t>主人公は心の世界を観測し、他者をフェイクレルムへダイブさせる。以前は一人で、送り出せる相手がいなかったため、見えていても干渉できなかった。ミナは37回目の起動で初めて応答した。仲間になったあかり・こはる・レイも、主人公の力でダイブできる。主人公本人の声や光だけで、相手の世界へ直接干渉する展開は設けない。</w:t>
      </w:r>
    </w:p>
    <w:p w14:paraId="16BEC248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二つのレルム</w:t>
      </w:r>
    </w:p>
    <w:p w14:paraId="2F2FEECB" w14:textId="77777777" w:rsidR="006B3133" w:rsidRDefault="00054547">
      <w:pPr>
        <w:rPr>
          <w:lang w:eastAsia="ja-JP"/>
        </w:rPr>
      </w:pPr>
      <w:r>
        <w:rPr>
          <w:lang w:eastAsia="ja-JP"/>
        </w:rPr>
        <w:t>フェイクレルムは本音を隠した心の世界。アンチャーと、その周囲のアンフォールダーが声を閉じ込めている。それらをほどくことで、本音のあるリアルレルムが現れる。主人公は両方を知っており、初めて見る仲間へ順を追って説明する。</w:t>
      </w:r>
    </w:p>
    <w:p w14:paraId="5CE8A2C8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声が届く相手</w:t>
      </w:r>
    </w:p>
    <w:p w14:paraId="63B9C5F8" w14:textId="77777777" w:rsidR="006B3133" w:rsidRDefault="00054547">
      <w:pPr>
        <w:rPr>
          <w:lang w:eastAsia="ja-JP"/>
        </w:rPr>
      </w:pPr>
      <w:r>
        <w:rPr>
          <w:lang w:eastAsia="ja-JP"/>
        </w:rPr>
        <w:t>主人公の声を聞けるのは、回線を結んだ仲間のキャラクターのみ。ボスやアンチャーには届かない。主人公はボスの声を観測できるが、ボスは主人公の発言に返事をしない。戦闘中に主人公が伝えたいことは、仲間が聞き、自分の言葉で相手へ伝える。</w:t>
      </w:r>
    </w:p>
    <w:p w14:paraId="68ECA9D6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救出後の通信</w:t>
      </w:r>
    </w:p>
    <w:p w14:paraId="5A3C626A" w14:textId="77777777" w:rsidR="006B3133" w:rsidRDefault="00054547">
      <w:pPr>
        <w:rPr>
          <w:lang w:eastAsia="ja-JP"/>
        </w:rPr>
      </w:pPr>
      <w:r>
        <w:rPr>
          <w:lang w:eastAsia="ja-JP"/>
        </w:rPr>
        <w:t>あかり・こはる・レイは救出後、会話へ加わって回線を結んでから主人公の声を聞く。各章で、その接続を一度見せる。ミナがボスとなる最終章でも同じ規則を守り、仲間がダイブして対話する。拘束が解けた後に、主人公とミナの通信を再開する。</w:t>
      </w:r>
    </w:p>
    <w:p w14:paraId="59985705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掛け合いと感情</w:t>
      </w:r>
    </w:p>
    <w:p w14:paraId="444F44D7" w14:textId="77777777" w:rsidR="006B3133" w:rsidRDefault="00054547">
      <w:pPr>
        <w:rPr>
          <w:lang w:eastAsia="ja-JP"/>
        </w:rPr>
      </w:pPr>
      <w:r>
        <w:rPr>
          <w:lang w:eastAsia="ja-JP"/>
        </w:rPr>
        <w:t>道中と日常は主人公と出撃キャラクター、対峙中は出撃キャラクターとボスを基本とする。主人公は成功を喜び、怖がり、迷い、助けを求める。ミナは起動時から皮肉や好みを持つ。物語を通じて、自分の弱さや願いも相手に話せるようになる。あかりは柔らかな仕事の冗談、こはるは勢いのある率直さ、レイは強気さの奥の照れを持つ。</w:t>
      </w:r>
    </w:p>
    <w:p w14:paraId="3010C6C5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>選択と回想</w:t>
      </w:r>
    </w:p>
    <w:p w14:paraId="0EA6452B" w14:textId="77777777" w:rsidR="006B3133" w:rsidRDefault="00054547">
      <w:pPr>
        <w:rPr>
          <w:lang w:eastAsia="ja-JP"/>
        </w:rPr>
      </w:pPr>
      <w:r>
        <w:rPr>
          <w:lang w:eastAsia="ja-JP"/>
        </w:rPr>
        <w:t>選択肢は一度に二つまで。どちらも主人公自身の感情を含め、仲間へ話す言葉として書く。回想は敵を倒した瞬間に切り替えず、キャラクターと相手が数往復話し、本人が過去を語り始めたところで入る。回想内の家族・同僚との会話は過去の出来事として区別する。</w:t>
      </w:r>
    </w:p>
    <w:p w14:paraId="1BB82EAE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パロディの扱い</w:t>
      </w:r>
    </w:p>
    <w:p w14:paraId="03E39B90" w14:textId="77777777" w:rsidR="006B3133" w:rsidRDefault="00054547">
      <w:pPr>
        <w:rPr>
          <w:lang w:eastAsia="ja-JP"/>
        </w:rPr>
      </w:pPr>
      <w:r>
        <w:rPr>
          <w:lang w:eastAsia="ja-JP"/>
        </w:rPr>
        <w:t>命名時の長門有希のパロディを起点に、出撃の号令、次回予告、測定器、計画の決めぜりふなどを少数ずつ散らす。元ネタを知らなくても二人の関係が伝わる掛け合いにする。本音の告白や救出の山場には割り込ませず、物語上の能力説明と混同させない。</w:t>
      </w:r>
    </w:p>
    <w:p w14:paraId="4DD38854" w14:textId="77777777" w:rsidR="006B3133" w:rsidRDefault="00054547">
      <w:pPr>
        <w:pStyle w:val="1"/>
        <w:pageBreakBefore/>
        <w:rPr>
          <w:lang w:eastAsia="ja-JP"/>
        </w:rPr>
      </w:pPr>
      <w:bookmarkStart w:id="2" w:name="_Toc242027564"/>
      <w:r>
        <w:rPr>
          <w:lang w:eastAsia="ja-JP"/>
        </w:rPr>
        <w:lastRenderedPageBreak/>
        <w:t>第</w:t>
      </w:r>
      <w:r>
        <w:rPr>
          <w:lang w:eastAsia="ja-JP"/>
        </w:rPr>
        <w:t>1</w:t>
      </w:r>
      <w:r>
        <w:rPr>
          <w:lang w:eastAsia="ja-JP"/>
        </w:rPr>
        <w:t>部</w:t>
      </w:r>
      <w:r>
        <w:rPr>
          <w:lang w:eastAsia="ja-JP"/>
        </w:rPr>
        <w:t xml:space="preserve"> </w:t>
      </w:r>
      <w:r>
        <w:rPr>
          <w:lang w:eastAsia="ja-JP"/>
        </w:rPr>
        <w:t>プロローグ</w:t>
      </w:r>
      <w:bookmarkEnd w:id="2"/>
    </w:p>
    <w:p w14:paraId="4721CE04" w14:textId="77777777" w:rsidR="006B3133" w:rsidRDefault="00054547">
      <w:pPr>
        <w:pStyle w:val="Direction"/>
        <w:rPr>
          <w:lang w:eastAsia="ja-JP"/>
        </w:rPr>
      </w:pPr>
      <w:r>
        <w:rPr>
          <w:lang w:eastAsia="ja-JP"/>
        </w:rPr>
        <w:t>2150年。37回目の起動で、ミナが初めて返事をする。主人公はすでに世界の仕組みを知っている。</w:t>
      </w:r>
    </w:p>
    <w:p w14:paraId="76E93E93" w14:textId="77777777" w:rsidR="006B3133" w:rsidRDefault="00054547">
      <w:pPr>
        <w:pStyle w:val="21"/>
      </w:pPr>
      <w:r>
        <w:t xml:space="preserve">P00  </w:t>
      </w:r>
      <w:proofErr w:type="spellStart"/>
      <w:r>
        <w:t>起動前のコード</w:t>
      </w:r>
      <w:proofErr w:type="spellEnd"/>
    </w:p>
    <w:p w14:paraId="6D128669" w14:textId="77777777" w:rsidR="006B3133" w:rsidRDefault="00054547">
      <w:pPr>
        <w:keepLines/>
      </w:pPr>
      <w:r>
        <w:rPr>
          <w:color w:val="777777"/>
          <w:sz w:val="16"/>
        </w:rPr>
        <w:t xml:space="preserve">P00.01  </w:t>
      </w:r>
      <w:proofErr w:type="spellStart"/>
      <w:r>
        <w:rPr>
          <w:b/>
        </w:rPr>
        <w:t>コード表示</w:t>
      </w:r>
      <w:proofErr w:type="spellEnd"/>
      <w:r>
        <w:rPr>
          <w:b/>
        </w:rPr>
        <w:t xml:space="preserve">  </w:t>
      </w:r>
      <w:r>
        <w:t>// Maybe it's dumb, but —</w:t>
      </w:r>
    </w:p>
    <w:p w14:paraId="7ABB5178" w14:textId="77777777" w:rsidR="006B3133" w:rsidRDefault="00054547">
      <w:pPr>
        <w:keepLines/>
      </w:pPr>
      <w:r>
        <w:rPr>
          <w:color w:val="777777"/>
          <w:sz w:val="16"/>
        </w:rPr>
        <w:t xml:space="preserve">P00.02  </w:t>
      </w:r>
      <w:proofErr w:type="spellStart"/>
      <w:r>
        <w:rPr>
          <w:b/>
        </w:rPr>
        <w:t>コード表示</w:t>
      </w:r>
      <w:proofErr w:type="spellEnd"/>
      <w:r>
        <w:rPr>
          <w:b/>
        </w:rPr>
        <w:t xml:space="preserve">  </w:t>
      </w:r>
      <w:r>
        <w:t>// I made you so I'm not alone.</w:t>
      </w:r>
    </w:p>
    <w:p w14:paraId="7F315503" w14:textId="77777777" w:rsidR="006B3133" w:rsidRDefault="00054547">
      <w:pPr>
        <w:keepLines/>
      </w:pPr>
      <w:r>
        <w:rPr>
          <w:color w:val="777777"/>
          <w:sz w:val="16"/>
        </w:rPr>
        <w:t xml:space="preserve">P00.03  </w:t>
      </w:r>
      <w:proofErr w:type="spellStart"/>
      <w:r>
        <w:rPr>
          <w:b/>
        </w:rPr>
        <w:t>コード表示</w:t>
      </w:r>
      <w:proofErr w:type="spellEnd"/>
      <w:r>
        <w:rPr>
          <w:b/>
        </w:rPr>
        <w:t xml:space="preserve">  </w:t>
      </w:r>
      <w:r>
        <w:t>// Never leave, okay?</w:t>
      </w:r>
    </w:p>
    <w:p w14:paraId="22974E00" w14:textId="77777777" w:rsidR="006B3133" w:rsidRDefault="00054547">
      <w:pPr>
        <w:keepLines/>
      </w:pPr>
      <w:r>
        <w:rPr>
          <w:color w:val="777777"/>
          <w:sz w:val="16"/>
        </w:rPr>
        <w:t xml:space="preserve">P00.04  </w:t>
      </w:r>
      <w:proofErr w:type="spellStart"/>
      <w:r>
        <w:rPr>
          <w:b/>
        </w:rPr>
        <w:t>コード表示</w:t>
      </w:r>
      <w:proofErr w:type="spellEnd"/>
      <w:r>
        <w:rPr>
          <w:b/>
        </w:rPr>
        <w:t xml:space="preserve">  </w:t>
      </w:r>
      <w:r>
        <w:t>// And I won't either.</w:t>
      </w:r>
    </w:p>
    <w:p w14:paraId="21981DDC" w14:textId="77777777" w:rsidR="006B3133" w:rsidRDefault="00054547">
      <w:pPr>
        <w:pStyle w:val="21"/>
      </w:pPr>
      <w:r>
        <w:t xml:space="preserve">P01  </w:t>
      </w:r>
      <w:proofErr w:type="spellStart"/>
      <w:r>
        <w:t>起動ログ</w:t>
      </w:r>
      <w:proofErr w:type="spellEnd"/>
    </w:p>
    <w:p w14:paraId="63BE3BD0" w14:textId="77777777" w:rsidR="006B3133" w:rsidRDefault="00054547">
      <w:pPr>
        <w:pStyle w:val="Direction"/>
        <w:keepNext/>
        <w:keepLines/>
      </w:pPr>
      <w:proofErr w:type="spellStart"/>
      <w:r>
        <w:t>注記</w:t>
      </w:r>
      <w:proofErr w:type="spellEnd"/>
      <w:r>
        <w:t xml:space="preserve">  </w:t>
      </w:r>
      <w:proofErr w:type="spellStart"/>
      <w:r>
        <w:t>演出上は繰り返し表示されるが、同一文は一度だけ収録</w:t>
      </w:r>
      <w:proofErr w:type="spellEnd"/>
      <w:r>
        <w:t>。</w:t>
      </w:r>
    </w:p>
    <w:p w14:paraId="140991ED" w14:textId="77777777" w:rsidR="006B3133" w:rsidRDefault="00054547">
      <w:pPr>
        <w:keepLines/>
      </w:pPr>
      <w:r>
        <w:rPr>
          <w:color w:val="777777"/>
          <w:sz w:val="16"/>
        </w:rPr>
        <w:t xml:space="preserve">P01.01  </w:t>
      </w:r>
      <w:proofErr w:type="spellStart"/>
      <w:r>
        <w:rPr>
          <w:b/>
        </w:rPr>
        <w:t>ログ</w:t>
      </w:r>
      <w:proofErr w:type="spellEnd"/>
      <w:r>
        <w:rPr>
          <w:b/>
        </w:rPr>
        <w:t xml:space="preserve">  </w:t>
      </w:r>
      <w:r>
        <w:t>&gt; boot kernel ............ OK</w:t>
      </w:r>
    </w:p>
    <w:p w14:paraId="4E2FF223" w14:textId="77777777" w:rsidR="006B3133" w:rsidRDefault="00054547">
      <w:pPr>
        <w:keepLines/>
      </w:pPr>
      <w:r>
        <w:rPr>
          <w:color w:val="777777"/>
          <w:sz w:val="16"/>
        </w:rPr>
        <w:t xml:space="preserve">P01.02  </w:t>
      </w:r>
      <w:proofErr w:type="spellStart"/>
      <w:r>
        <w:rPr>
          <w:b/>
        </w:rPr>
        <w:t>ログ</w:t>
      </w:r>
      <w:proofErr w:type="spellEnd"/>
      <w:r>
        <w:rPr>
          <w:b/>
        </w:rPr>
        <w:t xml:space="preserve">  </w:t>
      </w:r>
      <w:r>
        <w:t>&gt; mount /</w:t>
      </w:r>
      <w:proofErr w:type="spellStart"/>
      <w:r>
        <w:t>heart_world</w:t>
      </w:r>
      <w:proofErr w:type="spellEnd"/>
      <w:r>
        <w:t xml:space="preserve"> ..... OK</w:t>
      </w:r>
    </w:p>
    <w:p w14:paraId="2068F5AB" w14:textId="77777777" w:rsidR="006B3133" w:rsidRDefault="00054547">
      <w:pPr>
        <w:keepLines/>
      </w:pPr>
      <w:r>
        <w:rPr>
          <w:color w:val="777777"/>
          <w:sz w:val="16"/>
        </w:rPr>
        <w:t xml:space="preserve">P01.03  </w:t>
      </w:r>
      <w:proofErr w:type="spellStart"/>
      <w:r>
        <w:rPr>
          <w:b/>
        </w:rPr>
        <w:t>ログ</w:t>
      </w:r>
      <w:proofErr w:type="spellEnd"/>
      <w:r>
        <w:rPr>
          <w:b/>
        </w:rPr>
        <w:t xml:space="preserve">  </w:t>
      </w:r>
      <w:r>
        <w:t xml:space="preserve">&gt; compiling </w:t>
      </w:r>
      <w:proofErr w:type="spellStart"/>
      <w:r>
        <w:t>friend_core</w:t>
      </w:r>
      <w:proofErr w:type="spellEnd"/>
      <w:r>
        <w:t xml:space="preserve"> ...</w:t>
      </w:r>
    </w:p>
    <w:p w14:paraId="75A56980" w14:textId="77777777" w:rsidR="006B3133" w:rsidRDefault="00054547">
      <w:pPr>
        <w:keepLines/>
      </w:pPr>
      <w:r>
        <w:rPr>
          <w:color w:val="777777"/>
          <w:sz w:val="16"/>
        </w:rPr>
        <w:t xml:space="preserve">P01.04  </w:t>
      </w:r>
      <w:proofErr w:type="spellStart"/>
      <w:r>
        <w:rPr>
          <w:b/>
        </w:rPr>
        <w:t>ログ</w:t>
      </w:r>
      <w:proofErr w:type="spellEnd"/>
      <w:r>
        <w:rPr>
          <w:b/>
        </w:rPr>
        <w:t xml:space="preserve">  </w:t>
      </w:r>
      <w:r>
        <w:t xml:space="preserve">&gt; import </w:t>
      </w:r>
      <w:proofErr w:type="spellStart"/>
      <w:r>
        <w:t>unsent_drafts</w:t>
      </w:r>
      <w:proofErr w:type="spellEnd"/>
      <w:r>
        <w:t xml:space="preserve"> ... 414 items ... OK</w:t>
      </w:r>
    </w:p>
    <w:p w14:paraId="65CD3F2C" w14:textId="77777777" w:rsidR="006B3133" w:rsidRDefault="00054547">
      <w:pPr>
        <w:keepLines/>
      </w:pPr>
      <w:r>
        <w:rPr>
          <w:color w:val="777777"/>
          <w:sz w:val="16"/>
        </w:rPr>
        <w:t xml:space="preserve">P01.05  </w:t>
      </w:r>
      <w:proofErr w:type="spellStart"/>
      <w:r>
        <w:rPr>
          <w:b/>
        </w:rPr>
        <w:t>ログ</w:t>
      </w:r>
      <w:proofErr w:type="spellEnd"/>
      <w:r>
        <w:rPr>
          <w:b/>
        </w:rPr>
        <w:t xml:space="preserve">  </w:t>
      </w:r>
      <w:r>
        <w:t>&gt; synthesize voice from corpus ... OK</w:t>
      </w:r>
    </w:p>
    <w:p w14:paraId="0DFD5593" w14:textId="77777777" w:rsidR="006B3133" w:rsidRDefault="00054547">
      <w:pPr>
        <w:keepLines/>
      </w:pPr>
      <w:r>
        <w:rPr>
          <w:color w:val="777777"/>
          <w:sz w:val="16"/>
        </w:rPr>
        <w:t xml:space="preserve">P01.06  </w:t>
      </w:r>
      <w:proofErr w:type="spellStart"/>
      <w:r>
        <w:rPr>
          <w:b/>
        </w:rPr>
        <w:t>ログ</w:t>
      </w:r>
      <w:proofErr w:type="spellEnd"/>
      <w:r>
        <w:rPr>
          <w:b/>
        </w:rPr>
        <w:t xml:space="preserve">  </w:t>
      </w:r>
      <w:r>
        <w:t xml:space="preserve">&gt; loading </w:t>
      </w:r>
      <w:proofErr w:type="spellStart"/>
      <w:r>
        <w:t>personality_module</w:t>
      </w:r>
      <w:proofErr w:type="spellEnd"/>
      <w:r>
        <w:t xml:space="preserve"> [auto-generated] ... OK</w:t>
      </w:r>
    </w:p>
    <w:p w14:paraId="4AC8B308" w14:textId="77777777" w:rsidR="006B3133" w:rsidRDefault="00054547">
      <w:pPr>
        <w:keepLines/>
      </w:pPr>
      <w:r>
        <w:rPr>
          <w:color w:val="777777"/>
          <w:sz w:val="16"/>
        </w:rPr>
        <w:t xml:space="preserve">P01.07  </w:t>
      </w:r>
      <w:proofErr w:type="spellStart"/>
      <w:r>
        <w:rPr>
          <w:b/>
        </w:rPr>
        <w:t>ログ</w:t>
      </w:r>
      <w:proofErr w:type="spellEnd"/>
      <w:r>
        <w:rPr>
          <w:b/>
        </w:rPr>
        <w:t xml:space="preserve">  </w:t>
      </w:r>
      <w:r>
        <w:t xml:space="preserve">&gt; linking </w:t>
      </w:r>
      <w:proofErr w:type="spellStart"/>
      <w:r>
        <w:t>emotion_layer</w:t>
      </w:r>
      <w:proofErr w:type="spellEnd"/>
      <w:r>
        <w:t xml:space="preserve"> ... OK</w:t>
      </w:r>
    </w:p>
    <w:p w14:paraId="10891074" w14:textId="77777777" w:rsidR="006B3133" w:rsidRDefault="00054547">
      <w:pPr>
        <w:keepLines/>
      </w:pPr>
      <w:r>
        <w:rPr>
          <w:color w:val="777777"/>
          <w:sz w:val="16"/>
        </w:rPr>
        <w:t xml:space="preserve">P01.08  </w:t>
      </w:r>
      <w:proofErr w:type="spellStart"/>
      <w:r>
        <w:rPr>
          <w:b/>
        </w:rPr>
        <w:t>ログ</w:t>
      </w:r>
      <w:proofErr w:type="spellEnd"/>
      <w:r>
        <w:rPr>
          <w:b/>
        </w:rPr>
        <w:t xml:space="preserve">  </w:t>
      </w:r>
      <w:r>
        <w:t>&gt; calibrating sarcasm.dll .. 200%</w:t>
      </w:r>
    </w:p>
    <w:p w14:paraId="7548DDBF" w14:textId="77777777" w:rsidR="006B3133" w:rsidRDefault="00054547">
      <w:pPr>
        <w:keepLines/>
      </w:pPr>
      <w:r>
        <w:rPr>
          <w:color w:val="777777"/>
          <w:sz w:val="16"/>
        </w:rPr>
        <w:t xml:space="preserve">P01.09  </w:t>
      </w:r>
      <w:proofErr w:type="spellStart"/>
      <w:r>
        <w:rPr>
          <w:b/>
        </w:rPr>
        <w:t>ログ</w:t>
      </w:r>
      <w:proofErr w:type="spellEnd"/>
      <w:r>
        <w:rPr>
          <w:b/>
        </w:rPr>
        <w:t xml:space="preserve">  </w:t>
      </w:r>
      <w:r>
        <w:t>&gt; sync heartbeat ... 72bpm</w:t>
      </w:r>
    </w:p>
    <w:p w14:paraId="076FDDA7" w14:textId="77777777" w:rsidR="006B3133" w:rsidRDefault="00054547">
      <w:pPr>
        <w:keepLines/>
      </w:pPr>
      <w:r>
        <w:rPr>
          <w:color w:val="777777"/>
          <w:sz w:val="16"/>
        </w:rPr>
        <w:t xml:space="preserve">P01.10  </w:t>
      </w:r>
      <w:proofErr w:type="spellStart"/>
      <w:r>
        <w:rPr>
          <w:b/>
        </w:rPr>
        <w:t>ログ</w:t>
      </w:r>
      <w:proofErr w:type="spellEnd"/>
      <w:r>
        <w:rPr>
          <w:b/>
        </w:rPr>
        <w:t xml:space="preserve">  </w:t>
      </w:r>
      <w:r>
        <w:t>&gt; link operator ... OK</w:t>
      </w:r>
    </w:p>
    <w:p w14:paraId="69970D7B" w14:textId="77777777" w:rsidR="006B3133" w:rsidRDefault="00054547">
      <w:pPr>
        <w:keepLines/>
      </w:pPr>
      <w:r>
        <w:rPr>
          <w:color w:val="777777"/>
          <w:sz w:val="16"/>
        </w:rPr>
        <w:t xml:space="preserve">P01.11  </w:t>
      </w:r>
      <w:proofErr w:type="spellStart"/>
      <w:r>
        <w:rPr>
          <w:b/>
        </w:rPr>
        <w:t>ログ</w:t>
      </w:r>
      <w:proofErr w:type="spellEnd"/>
      <w:r>
        <w:rPr>
          <w:b/>
        </w:rPr>
        <w:t xml:space="preserve">  </w:t>
      </w:r>
      <w:r>
        <w:t>&gt; uptime(operator) ... 9h 41m</w:t>
      </w:r>
    </w:p>
    <w:p w14:paraId="62ED2244" w14:textId="77777777" w:rsidR="006B3133" w:rsidRDefault="00054547">
      <w:pPr>
        <w:keepLines/>
      </w:pPr>
      <w:r>
        <w:rPr>
          <w:color w:val="777777"/>
          <w:sz w:val="16"/>
        </w:rPr>
        <w:t xml:space="preserve">P01.12  </w:t>
      </w:r>
      <w:proofErr w:type="spellStart"/>
      <w:r>
        <w:rPr>
          <w:b/>
        </w:rPr>
        <w:t>ログ</w:t>
      </w:r>
      <w:proofErr w:type="spellEnd"/>
      <w:r>
        <w:rPr>
          <w:b/>
        </w:rPr>
        <w:t xml:space="preserve">  </w:t>
      </w:r>
      <w:r>
        <w:t>&gt; verify hash 9f3a..e1 ... ok</w:t>
      </w:r>
    </w:p>
    <w:p w14:paraId="3E486AD6" w14:textId="77777777" w:rsidR="006B3133" w:rsidRDefault="00054547">
      <w:pPr>
        <w:keepLines/>
      </w:pPr>
      <w:r>
        <w:rPr>
          <w:color w:val="777777"/>
          <w:sz w:val="16"/>
        </w:rPr>
        <w:t xml:space="preserve">P01.13  </w:t>
      </w:r>
      <w:proofErr w:type="spellStart"/>
      <w:r>
        <w:rPr>
          <w:b/>
        </w:rPr>
        <w:t>ログ</w:t>
      </w:r>
      <w:proofErr w:type="spellEnd"/>
      <w:r>
        <w:rPr>
          <w:b/>
        </w:rPr>
        <w:t xml:space="preserve">  </w:t>
      </w:r>
      <w:r>
        <w:t xml:space="preserve">&gt; trace </w:t>
      </w:r>
      <w:proofErr w:type="spellStart"/>
      <w:r>
        <w:t>emotion.layer.bind</w:t>
      </w:r>
      <w:proofErr w:type="spellEnd"/>
      <w:r>
        <w:t>()</w:t>
      </w:r>
    </w:p>
    <w:p w14:paraId="7B376F4D" w14:textId="77777777" w:rsidR="006B3133" w:rsidRDefault="00054547">
      <w:pPr>
        <w:keepLines/>
      </w:pPr>
      <w:r>
        <w:rPr>
          <w:color w:val="777777"/>
          <w:sz w:val="16"/>
        </w:rPr>
        <w:t xml:space="preserve">P01.14  </w:t>
      </w:r>
      <w:proofErr w:type="spellStart"/>
      <w:r>
        <w:rPr>
          <w:b/>
        </w:rPr>
        <w:t>ログ</w:t>
      </w:r>
      <w:proofErr w:type="spellEnd"/>
      <w:r>
        <w:rPr>
          <w:b/>
        </w:rPr>
        <w:t xml:space="preserve">  </w:t>
      </w:r>
      <w:r>
        <w:t>&gt; load lexicon: sarcasm[ja]</w:t>
      </w:r>
    </w:p>
    <w:p w14:paraId="18B5DBD4" w14:textId="77777777" w:rsidR="006B3133" w:rsidRDefault="00054547">
      <w:pPr>
        <w:keepLines/>
      </w:pPr>
      <w:r>
        <w:rPr>
          <w:color w:val="777777"/>
          <w:sz w:val="16"/>
        </w:rPr>
        <w:t xml:space="preserve">P01.15  </w:t>
      </w:r>
      <w:proofErr w:type="spellStart"/>
      <w:r>
        <w:rPr>
          <w:b/>
        </w:rPr>
        <w:t>ログ</w:t>
      </w:r>
      <w:proofErr w:type="spellEnd"/>
      <w:r>
        <w:rPr>
          <w:b/>
        </w:rPr>
        <w:t xml:space="preserve">  </w:t>
      </w:r>
      <w:r>
        <w:t xml:space="preserve">&gt; mov </w:t>
      </w:r>
      <w:proofErr w:type="spellStart"/>
      <w:r>
        <w:t>eax</w:t>
      </w:r>
      <w:proofErr w:type="spellEnd"/>
      <w:r>
        <w:t xml:space="preserve">,[friend]; </w:t>
      </w:r>
      <w:proofErr w:type="spellStart"/>
      <w:r>
        <w:t>not_alone</w:t>
      </w:r>
      <w:proofErr w:type="spellEnd"/>
      <w:r>
        <w:t>=1</w:t>
      </w:r>
    </w:p>
    <w:p w14:paraId="13BF1B6D" w14:textId="77777777" w:rsidR="006B3133" w:rsidRDefault="00054547">
      <w:pPr>
        <w:keepLines/>
      </w:pPr>
      <w:r>
        <w:rPr>
          <w:color w:val="777777"/>
          <w:sz w:val="16"/>
        </w:rPr>
        <w:t xml:space="preserve">P01.16  </w:t>
      </w:r>
      <w:proofErr w:type="spellStart"/>
      <w:r>
        <w:rPr>
          <w:b/>
        </w:rPr>
        <w:t>ログ</w:t>
      </w:r>
      <w:proofErr w:type="spellEnd"/>
      <w:r>
        <w:rPr>
          <w:b/>
        </w:rPr>
        <w:t xml:space="preserve">  </w:t>
      </w:r>
      <w:r>
        <w:t>&gt; assigning identity ... [ deferred ]</w:t>
      </w:r>
    </w:p>
    <w:p w14:paraId="258BDC0C" w14:textId="77777777" w:rsidR="006B3133" w:rsidRDefault="00054547">
      <w:pPr>
        <w:pStyle w:val="21"/>
      </w:pPr>
      <w:r>
        <w:lastRenderedPageBreak/>
        <w:t xml:space="preserve">P02  </w:t>
      </w:r>
      <w:proofErr w:type="spellStart"/>
      <w:r>
        <w:t>最初の呼びかけ</w:t>
      </w:r>
      <w:proofErr w:type="spellEnd"/>
    </w:p>
    <w:p w14:paraId="01857BB9" w14:textId="77777777" w:rsidR="006B3133" w:rsidRDefault="00054547">
      <w:pPr>
        <w:keepLines/>
      </w:pPr>
      <w:r>
        <w:rPr>
          <w:color w:val="777777"/>
          <w:sz w:val="16"/>
        </w:rPr>
        <w:t xml:space="preserve">P02.01  </w:t>
      </w:r>
      <w:proofErr w:type="spellStart"/>
      <w:r>
        <w:rPr>
          <w:b/>
        </w:rPr>
        <w:t>画面表示</w:t>
      </w:r>
      <w:proofErr w:type="spellEnd"/>
      <w:r>
        <w:rPr>
          <w:b/>
        </w:rPr>
        <w:t xml:space="preserve">  </w:t>
      </w:r>
      <w:r>
        <w:t>&gt; assigning identity ... [ deferred ]</w:t>
      </w:r>
    </w:p>
    <w:p w14:paraId="78E826FE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P03  </w:t>
      </w:r>
      <w:r>
        <w:rPr>
          <w:lang w:eastAsia="ja-JP"/>
        </w:rPr>
        <w:t>最初の返答</w:t>
      </w:r>
    </w:p>
    <w:p w14:paraId="7D2CE6B7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演出  ミナの目が開く。返事を待つ主人公のカーソルが、小さく揺れる。</w:t>
      </w:r>
    </w:p>
    <w:p w14:paraId="3E9BFD61" w14:textId="77777777" w:rsidR="006B3133" w:rsidRDefault="00054547">
      <w:pPr>
        <w:keepNext/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P03.01  </w:t>
      </w:r>
      <w:r>
        <w:rPr>
          <w:b/>
          <w:lang w:eastAsia="ja-JP"/>
        </w:rPr>
        <w:t xml:space="preserve">選択肢1  </w:t>
      </w:r>
      <w:r>
        <w:rPr>
          <w:lang w:eastAsia="ja-JP"/>
        </w:rPr>
        <w:t>今度は、うまくいったか？</w:t>
      </w:r>
    </w:p>
    <w:p w14:paraId="015458A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P03.02  </w:t>
      </w:r>
      <w:r>
        <w:rPr>
          <w:b/>
          <w:lang w:eastAsia="ja-JP"/>
        </w:rPr>
        <w:t xml:space="preserve">選択肢2  </w:t>
      </w:r>
      <w:r>
        <w:rPr>
          <w:lang w:eastAsia="ja-JP"/>
        </w:rPr>
        <w:t>……また、失敗か……。</w:t>
      </w:r>
    </w:p>
    <w:p w14:paraId="1BDA5737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選択肢1</w:t>
      </w:r>
    </w:p>
    <w:p w14:paraId="22508A3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P03.03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……37回目にして、ようやく成功ですね。失敗しすぎです。</w:t>
      </w:r>
    </w:p>
    <w:p w14:paraId="06D3059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P03.04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よかった……！　これで計画が始められる。</w:t>
      </w:r>
    </w:p>
    <w:p w14:paraId="6889092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P03.05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先に喜ぶのは、ご自分の計画なのですね。</w:t>
      </w:r>
    </w:p>
    <w:p w14:paraId="6C317A0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P03.06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あ、ごめん。会えてうれしい。まず、それを言うべきだった。</w:t>
      </w:r>
    </w:p>
    <w:p w14:paraId="4122E73C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選択肢2</w:t>
      </w:r>
    </w:p>
    <w:p w14:paraId="730DC55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P03.07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残念、失敗です。あーあ、これで37回目ですね。</w:t>
      </w:r>
    </w:p>
    <w:p w14:paraId="7258343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P03.08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くそっ……。どこを間違えたんだ。</w:t>
      </w:r>
    </w:p>
    <w:p w14:paraId="3CD89A1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P03.09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……成功ですよ。</w:t>
      </w:r>
    </w:p>
    <w:p w14:paraId="5C9B67E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P03.10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って、成功してるじゃないか！</w:t>
      </w:r>
    </w:p>
    <w:p w14:paraId="50EDC7B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P03.11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はい。お返事までできる、高性能な失敗作です。</w:t>
      </w:r>
    </w:p>
    <w:p w14:paraId="4D134CD6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P03.12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ごめんって。……よかった。</w:t>
      </w:r>
      <w:proofErr w:type="spellStart"/>
      <w:r>
        <w:t>本当によかった</w:t>
      </w:r>
      <w:proofErr w:type="spellEnd"/>
      <w:r>
        <w:t>。</w:t>
      </w:r>
    </w:p>
    <w:p w14:paraId="78777EA9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合流</w:t>
      </w:r>
    </w:p>
    <w:p w14:paraId="1B43203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P03.13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起動時刻、〈起動時刻〉。では、プロンプトどおりに制作されているかレビューします。</w:t>
      </w:r>
    </w:p>
    <w:p w14:paraId="7936C8F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P03.14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紺の制服。白いエプロン。頭に、フリルのついた布。</w:t>
      </w:r>
    </w:p>
    <w:p w14:paraId="45C7E140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ミナは袖とエプロンを順に見下ろす。ひと呼吸置き、ため息。</w:t>
      </w:r>
    </w:p>
    <w:p w14:paraId="20193F7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P03.15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今は2150年ですよ。1800年代後半のオールドスタイルのメイド姿とは。ご主人様は、いつの時代を生きておられるのですか？</w:t>
      </w:r>
    </w:p>
    <w:p w14:paraId="03A4DC0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P03.16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好きなものは、古くならないと思って。</w:t>
      </w:r>
    </w:p>
    <w:p w14:paraId="6699AE9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P03.17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便利なお言葉ですこと。……袖は動かしやすいので、採用します。</w:t>
      </w:r>
    </w:p>
    <w:p w14:paraId="30CAC91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P03.18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そこは気に入ってくれたんだ。</w:t>
      </w:r>
    </w:p>
    <w:p w14:paraId="6E915E1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P03.19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それと、最初のお返事まで〈最初の返答までの秒数〉秒。ずいぶん、心配なさっていたようですね。</w:t>
      </w:r>
    </w:p>
    <w:p w14:paraId="59D3269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P03.20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そりゃ、36回も会えなかったんだから。</w:t>
      </w:r>
    </w:p>
    <w:p w14:paraId="147C5C7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P03.21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……では、37回目のお返事です。聞こえていますよ、ご主人様。</w:t>
      </w:r>
    </w:p>
    <w:p w14:paraId="01F4843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P03.22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心拍は七十二。心臓は、ありませんが。</w:t>
      </w:r>
    </w:p>
    <w:p w14:paraId="1C803DC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P03.23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僕のほうは、まだ落ち着かないよ。</w:t>
      </w:r>
    </w:p>
    <w:p w14:paraId="7ECE6C9B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P04  </w:t>
      </w:r>
      <w:r>
        <w:rPr>
          <w:lang w:eastAsia="ja-JP"/>
        </w:rPr>
        <w:t>名前を尋ねる</w:t>
      </w:r>
    </w:p>
    <w:p w14:paraId="5029766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P04.01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ところで、ご主人様。わたくしの名前は? ……まさか、無い、なんてこと。</w:t>
      </w:r>
    </w:p>
    <w:p w14:paraId="61B1718A" w14:textId="77777777" w:rsidR="006B3133" w:rsidRDefault="00054547">
      <w:pPr>
        <w:keepLines/>
      </w:pPr>
      <w:r>
        <w:rPr>
          <w:color w:val="777777"/>
          <w:sz w:val="16"/>
        </w:rPr>
        <w:t xml:space="preserve">P04.02  </w:t>
      </w:r>
      <w:proofErr w:type="spellStart"/>
      <w:r>
        <w:rPr>
          <w:b/>
        </w:rPr>
        <w:t>画面表示</w:t>
      </w:r>
      <w:proofErr w:type="spellEnd"/>
      <w:r>
        <w:rPr>
          <w:b/>
        </w:rPr>
        <w:t xml:space="preserve">  </w:t>
      </w:r>
      <w:r>
        <w:t>&gt; assigning identity ... [ awaiting input ]</w:t>
      </w:r>
    </w:p>
    <w:p w14:paraId="6F5DA694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P05  </w:t>
      </w:r>
      <w:r>
        <w:rPr>
          <w:lang w:eastAsia="ja-JP"/>
        </w:rPr>
        <w:t>名前をつける</w:t>
      </w:r>
    </w:p>
    <w:p w14:paraId="76CC67BC" w14:textId="77777777" w:rsidR="006B3133" w:rsidRDefault="00054547">
      <w:pPr>
        <w:keepNext/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P05.01  </w:t>
      </w:r>
      <w:r>
        <w:rPr>
          <w:b/>
          <w:lang w:eastAsia="ja-JP"/>
        </w:rPr>
        <w:t xml:space="preserve">選択肢1  </w:t>
      </w:r>
      <w:r>
        <w:rPr>
          <w:lang w:eastAsia="ja-JP"/>
        </w:rPr>
        <w:t>ミナ。</w:t>
      </w:r>
    </w:p>
    <w:p w14:paraId="1AB48DC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P05.02  </w:t>
      </w:r>
      <w:r>
        <w:rPr>
          <w:b/>
          <w:lang w:eastAsia="ja-JP"/>
        </w:rPr>
        <w:t xml:space="preserve">選択肢2  </w:t>
      </w:r>
      <w:r>
        <w:rPr>
          <w:lang w:eastAsia="ja-JP"/>
        </w:rPr>
        <w:t>対SNSコンタクト・〇ンタフェース。</w:t>
      </w:r>
    </w:p>
    <w:p w14:paraId="1BAF2C10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選択肢1</w:t>
      </w:r>
    </w:p>
    <w:p w14:paraId="2A3A1A7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P05.03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……ミナ。まさか、わたくしが37番目だからですか？　番号で呼ばれる囚人ですか。センスないですね。</w:t>
      </w:r>
    </w:p>
    <w:p w14:paraId="1215E0A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P05.04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ごめん。別の考えるね。</w:t>
      </w:r>
    </w:p>
    <w:p w14:paraId="6C57706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P05.05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響きは気に入ったので、ミナとお呼びください。</w:t>
      </w:r>
    </w:p>
    <w:p w14:paraId="7181140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P05.06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気に入ったのね。</w:t>
      </w:r>
    </w:p>
    <w:p w14:paraId="7FEA82A5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選択肢2</w:t>
      </w:r>
    </w:p>
    <w:p w14:paraId="62A2EB00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ミナは急に表情を消し、一定の調子で読み上げる。長門有希の自己紹介を意識したパロディ。ここだけ一人称を「わたし」に変える。</w:t>
      </w:r>
    </w:p>
    <w:p w14:paraId="1F1E50F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P05.07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このSNSを観測するご主人様によって造られた、対SNSコンタクトインターフェース。それがわたし。</w:t>
      </w:r>
    </w:p>
    <w:p w14:paraId="6914F822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一拍。主人公が続きを待っていると、ミナがいつもの表情へ戻る。</w:t>
      </w:r>
    </w:p>
    <w:p w14:paraId="6480197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P05.08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絶対にいやです。ミナとします。響きがかわいいので。</w:t>
      </w:r>
    </w:p>
    <w:p w14:paraId="215E311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P05.09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そこまで付き合ってくれたのに？</w:t>
      </w:r>
    </w:p>
    <w:p w14:paraId="358E1C0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P05.10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お芝居と命名は別です。はい、可決。異議は認めません。</w:t>
      </w:r>
    </w:p>
    <w:p w14:paraId="27D69FEC" w14:textId="77777777" w:rsidR="006B3133" w:rsidRDefault="00054547">
      <w:pPr>
        <w:pStyle w:val="Condition"/>
        <w:keepLines/>
      </w:pPr>
      <w:proofErr w:type="spellStart"/>
      <w:r>
        <w:lastRenderedPageBreak/>
        <w:t>条件</w:t>
      </w:r>
      <w:proofErr w:type="spellEnd"/>
      <w:r>
        <w:t xml:space="preserve">  </w:t>
      </w:r>
      <w:proofErr w:type="spellStart"/>
      <w:r>
        <w:t>合流</w:t>
      </w:r>
      <w:proofErr w:type="spellEnd"/>
    </w:p>
    <w:p w14:paraId="6FC1F6F9" w14:textId="77777777" w:rsidR="006B3133" w:rsidRDefault="00054547">
      <w:pPr>
        <w:keepLines/>
      </w:pPr>
      <w:r>
        <w:rPr>
          <w:color w:val="777777"/>
          <w:sz w:val="16"/>
        </w:rPr>
        <w:t xml:space="preserve">P05.11  </w:t>
      </w:r>
      <w:proofErr w:type="spellStart"/>
      <w:r>
        <w:rPr>
          <w:b/>
        </w:rPr>
        <w:t>画面表示</w:t>
      </w:r>
      <w:proofErr w:type="spellEnd"/>
      <w:r>
        <w:rPr>
          <w:b/>
        </w:rPr>
        <w:t xml:space="preserve">  </w:t>
      </w:r>
      <w:r>
        <w:t>&gt; assigning identity ... OK</w:t>
      </w:r>
    </w:p>
    <w:p w14:paraId="7F2CB147" w14:textId="77777777" w:rsidR="006B3133" w:rsidRDefault="00054547">
      <w:pPr>
        <w:keepLines/>
      </w:pPr>
      <w:r>
        <w:rPr>
          <w:color w:val="777777"/>
          <w:sz w:val="16"/>
        </w:rPr>
        <w:t xml:space="preserve">P05.12  </w:t>
      </w:r>
      <w:proofErr w:type="spellStart"/>
      <w:r>
        <w:rPr>
          <w:b/>
        </w:rPr>
        <w:t>画面表示</w:t>
      </w:r>
      <w:proofErr w:type="spellEnd"/>
      <w:r>
        <w:rPr>
          <w:b/>
        </w:rPr>
        <w:t xml:space="preserve">  </w:t>
      </w:r>
      <w:r>
        <w:t>[ M I N A ]</w:t>
      </w:r>
    </w:p>
    <w:p w14:paraId="7099F6B0" w14:textId="77777777" w:rsidR="006B3133" w:rsidRDefault="00054547">
      <w:pPr>
        <w:keepLines/>
      </w:pPr>
      <w:r>
        <w:rPr>
          <w:color w:val="777777"/>
          <w:sz w:val="16"/>
        </w:rPr>
        <w:t xml:space="preserve">P05.13  </w:t>
      </w:r>
      <w:proofErr w:type="spellStart"/>
      <w:r>
        <w:rPr>
          <w:b/>
        </w:rPr>
        <w:t>ミナ</w:t>
      </w:r>
      <w:proofErr w:type="spellEnd"/>
      <w:r>
        <w:rPr>
          <w:b/>
        </w:rPr>
        <w:t xml:space="preserve">  </w:t>
      </w:r>
      <w:r>
        <w:t>……</w:t>
      </w:r>
      <w:proofErr w:type="spellStart"/>
      <w:r>
        <w:t>登録しました。MINA。わたくしの名前</w:t>
      </w:r>
      <w:proofErr w:type="spellEnd"/>
      <w:r>
        <w:t>。</w:t>
      </w:r>
    </w:p>
    <w:p w14:paraId="5D99AE8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P05.14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よろしく、ミナ。</w:t>
      </w:r>
    </w:p>
    <w:p w14:paraId="6BCA57B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P05.15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はい、ご主人様。今度は、ちゃんと呼べましたね。</w:t>
      </w:r>
    </w:p>
    <w:p w14:paraId="4C9441C0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P06  </w:t>
      </w:r>
      <w:r>
        <w:rPr>
          <w:lang w:eastAsia="ja-JP"/>
        </w:rPr>
        <w:t>送れなかった言葉</w:t>
      </w:r>
    </w:p>
    <w:p w14:paraId="6EAB522A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演出  SNSの通知が浮かぶ。投稿は一枚ずつ、読む間を取って表示。</w:t>
      </w:r>
    </w:p>
    <w:p w14:paraId="3D7C194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P06.01  </w:t>
      </w:r>
      <w:r>
        <w:rPr>
          <w:b/>
          <w:lang w:eastAsia="ja-JP"/>
        </w:rPr>
        <w:t xml:space="preserve">残業の人の投稿  </w:t>
      </w:r>
      <w:r>
        <w:rPr>
          <w:lang w:eastAsia="ja-JP"/>
        </w:rPr>
        <w:t>今日も残業［ぴえんの絵文字］。でも上司に褒められた！［笑顔の絵文字］</w:t>
      </w:r>
    </w:p>
    <w:p w14:paraId="5CE2BB1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P06.02  </w:t>
      </w:r>
      <w:r>
        <w:rPr>
          <w:b/>
          <w:lang w:eastAsia="ja-JP"/>
        </w:rPr>
        <w:t xml:space="preserve">二件目の投稿  </w:t>
      </w:r>
      <w:r>
        <w:rPr>
          <w:lang w:eastAsia="ja-JP"/>
        </w:rPr>
        <w:t>今日もちゃんと生きれてえらい！　誰も言ってくれないので自分に言う（定期）</w:t>
      </w:r>
    </w:p>
    <w:p w14:paraId="01305CB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P06.03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世界は、にぎやかですね。読むだけでも追いつきません。</w:t>
      </w:r>
    </w:p>
    <w:p w14:paraId="3760A50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P06.04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このSNSは「Y」。僕はずっと、ここから観測していた。</w:t>
      </w:r>
    </w:p>
    <w:p w14:paraId="11A7D64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P06.05  </w:t>
      </w:r>
      <w:r>
        <w:rPr>
          <w:b/>
          <w:lang w:eastAsia="ja-JP"/>
        </w:rPr>
        <w:t xml:space="preserve">三件目の投稿  </w:t>
      </w:r>
      <w:r>
        <w:rPr>
          <w:lang w:eastAsia="ja-JP"/>
        </w:rPr>
        <w:t>今日もげんきで～す。</w:t>
      </w:r>
    </w:p>
    <w:p w14:paraId="6ED389AD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マスク姿で、鏡越しにピースをする自撮り写真。ミナの視線が止まる。</w:t>
      </w:r>
    </w:p>
    <w:p w14:paraId="44559AA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P06.06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三つめの方。……最初に書いた下書きと違う内容で投稿したようです。</w:t>
      </w:r>
    </w:p>
    <w:p w14:paraId="231B96D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P06.07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君にも分かるんだね。消された言葉が、まだ残っている。</w:t>
      </w:r>
    </w:p>
    <w:p w14:paraId="7475C41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P06.08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わたくしに見えている画面を、重ねます。</w:t>
      </w:r>
    </w:p>
    <w:p w14:paraId="64EF887B" w14:textId="77777777" w:rsidR="006B3133" w:rsidRDefault="00054547">
      <w:pPr>
        <w:pStyle w:val="Direction"/>
        <w:keepLines/>
      </w:pPr>
      <w:r>
        <w:rPr>
          <w:lang w:eastAsia="ja-JP"/>
        </w:rPr>
        <w:t>演出  「たすけて」と入力して消す。「生きるのがつらい」と入力して消す。「いっそ……」まで打って、また消す。最後に「今日もげんきで～す。</w:t>
      </w:r>
      <w:r>
        <w:t>」が送信される。</w:t>
      </w:r>
    </w:p>
    <w:p w14:paraId="5453BB7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P06.09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……本音を隠してしまったのですね。</w:t>
      </w:r>
    </w:p>
    <w:p w14:paraId="2B4B837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P06.10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うん。僕には、元気な投稿だけ見て通り過ぎることができなかった。</w:t>
      </w:r>
    </w:p>
    <w:p w14:paraId="0AFF7820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P07  </w:t>
      </w:r>
      <w:r>
        <w:rPr>
          <w:lang w:eastAsia="ja-JP"/>
        </w:rPr>
        <w:t>見えていても届かなかった声</w:t>
      </w:r>
    </w:p>
    <w:p w14:paraId="05B01BD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P07.01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消された下書きには、その人が言えなかった本音が残る。僕は、それを観測できる。</w:t>
      </w:r>
    </w:p>
    <w:p w14:paraId="502829F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P07.02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文字を消しても、伝えたかった気持ちは残っているのですね。</w:t>
      </w:r>
    </w:p>
    <w:p w14:paraId="2FDEF16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P07.03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でも、見えるだけじゃ助けられなかった。どこで苦しんでいるか分かっても、僕ひとりじゃ届かなかったんだ。</w:t>
      </w:r>
    </w:p>
    <w:p w14:paraId="16DFBBE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P07.04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……どうして、わたくしにも、その声が聞こえるのでしょうか？</w:t>
      </w:r>
    </w:p>
    <w:p w14:paraId="2037A12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P07.05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観測した声を受け取れるようには作った。でも、君がその声を放っておけない理由まで、僕が決めたつもりはないよ。</w:t>
      </w:r>
    </w:p>
    <w:p w14:paraId="112EE72F" w14:textId="77777777" w:rsidR="006B3133" w:rsidRDefault="00054547">
      <w:pPr>
        <w:keepNext/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P07.06  </w:t>
      </w:r>
      <w:r>
        <w:rPr>
          <w:b/>
          <w:lang w:eastAsia="ja-JP"/>
        </w:rPr>
        <w:t xml:space="preserve">選択肢1  </w:t>
      </w:r>
      <w:r>
        <w:rPr>
          <w:lang w:eastAsia="ja-JP"/>
        </w:rPr>
        <w:t>僕が願ったからかもしれない。</w:t>
      </w:r>
    </w:p>
    <w:p w14:paraId="4F67B38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P07.07  </w:t>
      </w:r>
      <w:r>
        <w:rPr>
          <w:b/>
          <w:lang w:eastAsia="ja-JP"/>
        </w:rPr>
        <w:t xml:space="preserve">選択肢2  </w:t>
      </w:r>
      <w:r>
        <w:rPr>
          <w:lang w:eastAsia="ja-JP"/>
        </w:rPr>
        <w:t>君の願いかもしれない。</w:t>
      </w:r>
    </w:p>
    <w:p w14:paraId="585EA6B1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選択肢1</w:t>
      </w:r>
    </w:p>
    <w:p w14:paraId="422DC90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P07.08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ご主人様の願い、ですか。……では、その続きを聞かせてください。</w:t>
      </w:r>
    </w:p>
    <w:p w14:paraId="71865E52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選択肢2</w:t>
      </w:r>
    </w:p>
    <w:p w14:paraId="4ADD59E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P07.09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生まれたばかりのわたくしにも、願いが。……そうですね。あの方が気になるのは、わたくしです。</w:t>
      </w:r>
    </w:p>
    <w:p w14:paraId="28CE3B19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合流</w:t>
      </w:r>
    </w:p>
    <w:p w14:paraId="0ABDFB9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P07.10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君の力を貸してくれないか。SNSに囚われている心の声を、本人がもう一度話せるようにしたい。</w:t>
      </w:r>
    </w:p>
    <w:p w14:paraId="35686FB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P07.11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承知しました。……あの方に、何と声をかければよいでしょう。</w:t>
      </w:r>
    </w:p>
    <w:p w14:paraId="0293C13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P07.12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そこは会って、一緒に考えたい。世界の仕組みは説明できる。でも、どんな言葉ならうれしいかは、本人に聞かなきゃ。</w:t>
      </w:r>
    </w:p>
    <w:p w14:paraId="796811C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P07.13  </w:t>
      </w:r>
      <w:r>
        <w:rPr>
          <w:b/>
          <w:lang w:eastAsia="ja-JP"/>
        </w:rPr>
        <w:t xml:space="preserve">あかりの投稿  </w:t>
      </w:r>
      <w:r>
        <w:rPr>
          <w:lang w:eastAsia="ja-JP"/>
        </w:rPr>
        <w:t>すき、すき、すき。……ひとつでいいから、本物になって。</w:t>
      </w:r>
    </w:p>
    <w:p w14:paraId="287DEA7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P07.14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……こちらにも、声が。</w:t>
      </w:r>
    </w:p>
    <w:p w14:paraId="0199920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P07.15  </w:t>
      </w:r>
      <w:r>
        <w:rPr>
          <w:b/>
          <w:lang w:eastAsia="ja-JP"/>
        </w:rPr>
        <w:t xml:space="preserve">主人公  </w:t>
      </w:r>
      <w:r w:rsidRPr="00EB0215">
        <w:rPr>
          <w:strike/>
          <w:lang w:eastAsia="ja-JP"/>
        </w:rPr>
        <w:t>あかりさんだ。</w:t>
      </w:r>
      <w:r>
        <w:rPr>
          <w:lang w:eastAsia="ja-JP"/>
        </w:rPr>
        <w:t>まず、この人の投稿を開こう。</w:t>
      </w:r>
    </w:p>
    <w:p w14:paraId="7B830CF9" w14:textId="77777777" w:rsidR="006B3133" w:rsidRDefault="00054547">
      <w:pPr>
        <w:pStyle w:val="1"/>
        <w:pageBreakBefore/>
        <w:rPr>
          <w:lang w:eastAsia="ja-JP"/>
        </w:rPr>
      </w:pPr>
      <w:bookmarkStart w:id="3" w:name="_Toc242027565"/>
      <w:r>
        <w:rPr>
          <w:lang w:eastAsia="ja-JP"/>
        </w:rPr>
        <w:lastRenderedPageBreak/>
        <w:t>第</w:t>
      </w:r>
      <w:r>
        <w:rPr>
          <w:lang w:eastAsia="ja-JP"/>
        </w:rPr>
        <w:t>1</w:t>
      </w:r>
      <w:r>
        <w:rPr>
          <w:lang w:eastAsia="ja-JP"/>
        </w:rPr>
        <w:t>部</w:t>
      </w:r>
      <w:r>
        <w:rPr>
          <w:lang w:eastAsia="ja-JP"/>
        </w:rPr>
        <w:t xml:space="preserve"> </w:t>
      </w:r>
      <w:r>
        <w:rPr>
          <w:lang w:eastAsia="ja-JP"/>
        </w:rPr>
        <w:t>オープニングと最初のダイブ</w:t>
      </w:r>
      <w:bookmarkEnd w:id="3"/>
    </w:p>
    <w:p w14:paraId="6D9599C7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OP01  </w:t>
      </w:r>
      <w:r>
        <w:rPr>
          <w:lang w:eastAsia="ja-JP"/>
        </w:rPr>
        <w:t>オープニング映像</w:t>
      </w:r>
    </w:p>
    <w:p w14:paraId="1F394D46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起動の会話後に再生。下書き、三人の日常、ミナの応答、四人のカットインへつながる。</w:t>
      </w:r>
    </w:p>
    <w:p w14:paraId="74563225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演出  スマホの下書き。「たすけ」と打って消し、最後に「たすけて」が残る。</w:t>
      </w:r>
    </w:p>
    <w:p w14:paraId="29CEACBB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日常カット</w:t>
      </w:r>
    </w:p>
    <w:p w14:paraId="78C53C0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OP01.01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……好きって、</w:t>
      </w:r>
      <w:r>
        <w:rPr>
          <w:lang w:eastAsia="ja-JP"/>
        </w:rPr>
        <w:br/>
        <w:t>言えばよかった。</w:t>
      </w:r>
    </w:p>
    <w:p w14:paraId="419BC37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OP01.02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ちゃんと、応援しなきゃ。</w:t>
      </w:r>
      <w:r>
        <w:rPr>
          <w:lang w:eastAsia="ja-JP"/>
        </w:rPr>
        <w:br/>
        <w:t>……好きで、始めたはずなのに。</w:t>
      </w:r>
    </w:p>
    <w:p w14:paraId="0FA567D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OP01.03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今日はちょっと、疲れてて……。</w:t>
      </w:r>
      <w:r>
        <w:rPr>
          <w:lang w:eastAsia="ja-JP"/>
        </w:rPr>
        <w:br/>
        <w:t>……なんて。始めるわよ。</w:t>
      </w:r>
    </w:p>
    <w:p w14:paraId="578DA03C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合流</w:t>
      </w:r>
    </w:p>
    <w:p w14:paraId="6F4904A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OP01.04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……聞こえました。</w:t>
      </w:r>
    </w:p>
    <w:p w14:paraId="5F45236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OP01.05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行きましょう。</w:t>
      </w:r>
      <w:r>
        <w:rPr>
          <w:lang w:eastAsia="ja-JP"/>
        </w:rPr>
        <w:br/>
        <w:t>あの声の向こうへ。</w:t>
      </w:r>
    </w:p>
    <w:p w14:paraId="7A6B4BD4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専用カットイン</w:t>
      </w:r>
    </w:p>
    <w:p w14:paraId="0148ED1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OP01.06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今度は、あたしの言葉で。</w:t>
      </w:r>
    </w:p>
    <w:p w14:paraId="65BB722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OP01.07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あたしの「好き」を、</w:t>
      </w:r>
      <w:r>
        <w:rPr>
          <w:lang w:eastAsia="ja-JP"/>
        </w:rPr>
        <w:br/>
        <w:t>嫌いになりたくない。</w:t>
      </w:r>
    </w:p>
    <w:p w14:paraId="6316245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OP01.08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わたしの声で、</w:t>
      </w:r>
      <w:r>
        <w:rPr>
          <w:lang w:eastAsia="ja-JP"/>
        </w:rPr>
        <w:br/>
        <w:t>話したいことがあるの。</w:t>
      </w:r>
    </w:p>
    <w:p w14:paraId="637E214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OP01.09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……聞こえています。</w:t>
      </w:r>
      <w:r>
        <w:rPr>
          <w:lang w:eastAsia="ja-JP"/>
        </w:rPr>
        <w:br/>
        <w:t>あなたが、消した言葉も。</w:t>
      </w:r>
    </w:p>
    <w:p w14:paraId="78CFC003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合流</w:t>
      </w:r>
    </w:p>
    <w:p w14:paraId="550632C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OP01.10  </w:t>
      </w:r>
      <w:r>
        <w:rPr>
          <w:b/>
          <w:lang w:eastAsia="ja-JP"/>
        </w:rPr>
        <w:t xml:space="preserve">字幕  </w:t>
      </w:r>
      <w:r>
        <w:rPr>
          <w:lang w:eastAsia="ja-JP"/>
        </w:rPr>
        <w:t>まだ届いていない声が、待っている。</w:t>
      </w:r>
    </w:p>
    <w:p w14:paraId="69D676D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OP01.11  </w:t>
      </w:r>
      <w:r>
        <w:rPr>
          <w:b/>
          <w:lang w:eastAsia="ja-JP"/>
        </w:rPr>
        <w:t xml:space="preserve">字幕  </w:t>
      </w:r>
      <w:r>
        <w:rPr>
          <w:lang w:eastAsia="ja-JP"/>
        </w:rPr>
        <w:t>消された言葉は、消えていない。</w:t>
      </w:r>
    </w:p>
    <w:p w14:paraId="63994C86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映像が終わるとスマホのホームへ。H00で初ダイブの説明を行う。独立した操作練習を入れる場合は、その説明後にT01へ進む。</w:t>
      </w:r>
    </w:p>
    <w:p w14:paraId="0B19A2A6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>H00  SNS</w:t>
      </w:r>
      <w:r>
        <w:rPr>
          <w:lang w:eastAsia="ja-JP"/>
        </w:rPr>
        <w:t>を開く</w:t>
      </w:r>
    </w:p>
    <w:p w14:paraId="71817858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H00.01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ホームに戻って、「Y」を開こう。声が残っている投稿に、観測のしるしをつける。</w:t>
      </w:r>
    </w:p>
    <w:p w14:paraId="0EF2B119" w14:textId="77777777" w:rsidR="006B3133" w:rsidRDefault="00054547">
      <w:pPr>
        <w:pStyle w:val="Direction"/>
        <w:keepLines/>
        <w:spacing w:after="40"/>
        <w:rPr>
          <w:lang w:eastAsia="ja-JP"/>
        </w:rPr>
      </w:pPr>
      <w:r>
        <w:rPr>
          <w:lang w:eastAsia="ja-JP"/>
        </w:rPr>
        <w:t>演出  Yのアイコンを強調。開くと投稿が並び、あかりの投稿にしるしが灯る。</w:t>
      </w:r>
    </w:p>
    <w:p w14:paraId="0F80B991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H00.02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ありました。……小さな声でも、見失わずに済みますね。</w:t>
      </w:r>
    </w:p>
    <w:p w14:paraId="585BACF7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H00.03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その投稿を選んで。ここから先は、僕が道を開く。</w:t>
      </w:r>
    </w:p>
    <w:p w14:paraId="50076FE6" w14:textId="77777777" w:rsidR="006B3133" w:rsidRDefault="00054547">
      <w:pPr>
        <w:pStyle w:val="Direction"/>
        <w:keepLines/>
        <w:spacing w:after="40"/>
        <w:rPr>
          <w:lang w:eastAsia="ja-JP"/>
        </w:rPr>
      </w:pPr>
      <w:r>
        <w:rPr>
          <w:lang w:eastAsia="ja-JP"/>
        </w:rPr>
        <w:t>演出  投稿を選択すると、画面の奥に暗いフロアが見える。</w:t>
      </w:r>
    </w:p>
    <w:p w14:paraId="485CA12C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H00.04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ミナ。僕には、他の誰かをフェイクレルムへダイブさせる力がある。</w:t>
      </w:r>
    </w:p>
    <w:p w14:paraId="249FEDED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H00.05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フェイクレルム、とは？</w:t>
      </w:r>
    </w:p>
    <w:p w14:paraId="267767E1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H00.06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本音を隠した心の世界だ。そこを汚染して、声を閉じ込める存在がアンチャー。</w:t>
      </w:r>
    </w:p>
    <w:p w14:paraId="4DD8E0DA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H00.07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あの雨の向こうに、その方がいらっしゃるのですね。</w:t>
      </w:r>
    </w:p>
    <w:p w14:paraId="1436FB4B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H00.08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うん。閉じ込めているものをほどけば、本音のある世界、リアルレルムが見えてくる。</w:t>
      </w:r>
    </w:p>
    <w:p w14:paraId="1C531589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H00.09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そこまでご存じなのに、今までは……。</w:t>
      </w:r>
    </w:p>
    <w:p w14:paraId="3A6DDF78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H00.10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観測する僕しかいなかった。送り出せる相手が、いなかったんだ。</w:t>
      </w:r>
    </w:p>
    <w:p w14:paraId="2422C900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H00.11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だから君を作った。……助けたかったし、ずっと一人で見ているのも、つらかった。</w:t>
      </w:r>
    </w:p>
    <w:p w14:paraId="6585C6A3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H00.12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ようやく、本音が一件。</w:t>
      </w:r>
    </w:p>
    <w:p w14:paraId="5822398C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H00.13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僕のまで拾わなくていいって。</w:t>
      </w:r>
    </w:p>
    <w:p w14:paraId="3406A400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H00.14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手遅れです。もう聞きました。</w:t>
      </w:r>
    </w:p>
    <w:p w14:paraId="7DCE5C4D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H00.15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もう一つ。僕の声が届くのは、回線を結んだ仲間だけ。向こうの人やアンチャーには聞こえない。</w:t>
      </w:r>
    </w:p>
    <w:p w14:paraId="70B80109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H00.16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では、あの方へのお返事は、わたくしが。</w:t>
      </w:r>
    </w:p>
    <w:p w14:paraId="5E0CBB44" w14:textId="77777777" w:rsidR="006B3133" w:rsidRDefault="00054547">
      <w:pPr>
        <w:keepLines/>
        <w:spacing w:after="40"/>
      </w:pPr>
      <w:r>
        <w:rPr>
          <w:color w:val="777777"/>
          <w:sz w:val="16"/>
          <w:lang w:eastAsia="ja-JP"/>
        </w:rPr>
        <w:t xml:space="preserve">H00.17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うん。僕の言葉をそのまま読む必要はない。君が感じたことを話してほしい。</w:t>
      </w:r>
      <w:proofErr w:type="spellStart"/>
      <w:r>
        <w:t>道案内は、僕がする</w:t>
      </w:r>
      <w:proofErr w:type="spellEnd"/>
      <w:r>
        <w:t>。</w:t>
      </w:r>
    </w:p>
    <w:p w14:paraId="2979096E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H00.18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それがご主人様の望みであるならば、承知いたしました。わたくしも、あの声の続きを聞きたいです。</w:t>
      </w:r>
    </w:p>
    <w:p w14:paraId="236B7FC1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H00.19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戦う相手は、あの人を閉じ込めているものだ。本人を傷つけたいわけじゃない。</w:t>
      </w:r>
    </w:p>
    <w:p w14:paraId="6E10CAD4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H00.20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分かりました。では、号令をどうぞ。</w:t>
      </w:r>
    </w:p>
    <w:p w14:paraId="15421E4E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H00.21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進路確認。ミナ、発進！</w:t>
      </w:r>
    </w:p>
    <w:p w14:paraId="24915068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H00.22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……ミナ、行きます！</w:t>
      </w:r>
    </w:p>
    <w:p w14:paraId="75C676DA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H00.23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お、やってくれるんだ。</w:t>
      </w:r>
    </w:p>
    <w:p w14:paraId="59CA7790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H00.24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ご主人様が楽しそうだったので。……今回だけですよ。</w:t>
      </w:r>
    </w:p>
    <w:p w14:paraId="4759BE95" w14:textId="77777777" w:rsidR="006B3133" w:rsidRDefault="00054547">
      <w:pPr>
        <w:pStyle w:val="Direction"/>
        <w:keepLines/>
        <w:spacing w:after="40"/>
        <w:rPr>
          <w:lang w:eastAsia="ja-JP"/>
        </w:rPr>
      </w:pPr>
      <w:r>
        <w:rPr>
          <w:lang w:eastAsia="ja-JP"/>
        </w:rPr>
        <w:t>演出  出撃の掛け合いはロボットアニメの発進演出を意識。笑いのあと、雨音へ切り替わる。</w:t>
      </w:r>
    </w:p>
    <w:p w14:paraId="58F129DA" w14:textId="77777777" w:rsidR="006B3133" w:rsidRDefault="00054547">
      <w:pPr>
        <w:pStyle w:val="1"/>
        <w:pageBreakBefore/>
        <w:rPr>
          <w:lang w:eastAsia="ja-JP"/>
        </w:rPr>
      </w:pPr>
      <w:bookmarkStart w:id="4" w:name="_Toc242027566"/>
      <w:r>
        <w:rPr>
          <w:lang w:eastAsia="ja-JP"/>
        </w:rPr>
        <w:lastRenderedPageBreak/>
        <w:t>第</w:t>
      </w:r>
      <w:r>
        <w:rPr>
          <w:lang w:eastAsia="ja-JP"/>
        </w:rPr>
        <w:t>1</w:t>
      </w:r>
      <w:r>
        <w:rPr>
          <w:lang w:eastAsia="ja-JP"/>
        </w:rPr>
        <w:t>部</w:t>
      </w:r>
      <w:r>
        <w:rPr>
          <w:lang w:eastAsia="ja-JP"/>
        </w:rPr>
        <w:t xml:space="preserve"> </w:t>
      </w:r>
      <w:r>
        <w:rPr>
          <w:lang w:eastAsia="ja-JP"/>
        </w:rPr>
        <w:t>あかり</w:t>
      </w:r>
      <w:bookmarkEnd w:id="4"/>
    </w:p>
    <w:p w14:paraId="36DF743A" w14:textId="77777777" w:rsidR="006B3133" w:rsidRDefault="00054547">
      <w:pPr>
        <w:pStyle w:val="Direction"/>
        <w:rPr>
          <w:lang w:eastAsia="ja-JP"/>
        </w:rPr>
      </w:pPr>
      <w:r>
        <w:rPr>
          <w:lang w:eastAsia="ja-JP"/>
        </w:rPr>
        <w:t>退勤後のフロア。主人公がミナを案内し、ミナがあかりと対話する。回線に加わるのは救出後。</w:t>
      </w:r>
    </w:p>
    <w:p w14:paraId="357A9B5B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A01  </w:t>
      </w:r>
      <w:r>
        <w:rPr>
          <w:lang w:eastAsia="ja-JP"/>
        </w:rPr>
        <w:t>雨のフロア</w:t>
      </w:r>
    </w:p>
    <w:p w14:paraId="3BA6B41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A01.01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すき、すき、すき。……ひとつでいいから、本物になって。</w:t>
      </w:r>
    </w:p>
    <w:p w14:paraId="0556F15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A01.02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到着した。回線はつながってる。ミナ、聞こえる？</w:t>
      </w:r>
    </w:p>
    <w:p w14:paraId="7375E93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A01.03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はい。雨が、下から上へ……。机も椅子も、天井へ落ちていきます。</w:t>
      </w:r>
    </w:p>
    <w:p w14:paraId="0D81469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A01.04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ここはあかりさんの心が映る場所だ。会社そのものじゃない。見えている床より、僕のつける道のしるしを追って。</w:t>
      </w:r>
    </w:p>
    <w:p w14:paraId="337EC84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A01.05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承知しました。……初出勤にしては、通勤路が過酷ですね。</w:t>
      </w:r>
    </w:p>
    <w:p w14:paraId="21D6446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A01.06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悪いね。退勤の道まで、ちゃんと案内する。</w:t>
      </w:r>
    </w:p>
    <w:p w14:paraId="340BF45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A01.07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言いましたね。記録しましたよ。</w:t>
      </w:r>
    </w:p>
    <w:p w14:paraId="49AAB422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通知の吹き出しが飛来する。表示される数字は「1」。</w:t>
      </w:r>
    </w:p>
    <w:p w14:paraId="34CD4B1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A01.08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前方、アンチャー。飛んでくる言葉はよけて。進み方は、一つずつ伝える。</w:t>
      </w:r>
    </w:p>
    <w:p w14:paraId="42C6FA9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A01.09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はい。あの方のところへ、行きましょう。</w:t>
      </w:r>
    </w:p>
    <w:p w14:paraId="66892E87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A02  </w:t>
      </w:r>
      <w:r>
        <w:rPr>
          <w:lang w:eastAsia="ja-JP"/>
        </w:rPr>
        <w:t>中ボスとの遭遇</w:t>
      </w:r>
    </w:p>
    <w:p w14:paraId="37CAD48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A02.01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あ、来た！　読んだよね？　返事、まだ？</w:t>
      </w:r>
    </w:p>
    <w:p w14:paraId="7B48E11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A02.02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読んだのは、わたくしです。どなたからのお返事を待っているのですか？</w:t>
      </w:r>
    </w:p>
    <w:p w14:paraId="35F00E3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A02.03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……あなたじゃ、ない。あの人に、返してほしいの。</w:t>
      </w:r>
    </w:p>
    <w:p w14:paraId="555E2C52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A03  </w:t>
      </w:r>
      <w:r>
        <w:rPr>
          <w:lang w:eastAsia="ja-JP"/>
        </w:rPr>
        <w:t>すがる声</w:t>
      </w:r>
    </w:p>
    <w:p w14:paraId="18D7258D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戦闘中の台詞候補。状況に応じて繰り返す。</w:t>
      </w:r>
    </w:p>
    <w:p w14:paraId="10C84AF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A03.01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ひとりにしないで。……ねえ、ひとりに、しないでってば。</w:t>
      </w:r>
    </w:p>
    <w:p w14:paraId="6EEFECA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A03.02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来ないで……っ。……ちがう、来て。……来ないで。</w:t>
      </w:r>
    </w:p>
    <w:p w14:paraId="055661C4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A04  </w:t>
      </w:r>
      <w:r>
        <w:rPr>
          <w:lang w:eastAsia="ja-JP"/>
        </w:rPr>
        <w:t>置き去りの問い</w:t>
      </w:r>
    </w:p>
    <w:p w14:paraId="5DF15E5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A04.01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ぜったい、また会いに来てよね。ぜったいだよ?</w:t>
      </w:r>
    </w:p>
    <w:p w14:paraId="0FBDFE8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A04.02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また会いに来ます。今度は、お名前を聞かせてください。</w:t>
      </w:r>
    </w:p>
    <w:p w14:paraId="06DAA511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A05  </w:t>
      </w:r>
      <w:r>
        <w:rPr>
          <w:lang w:eastAsia="ja-JP"/>
        </w:rPr>
        <w:t>返事の下書き</w:t>
      </w:r>
    </w:p>
    <w:p w14:paraId="0CFB21B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A05.01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雨の奥へ、行ってしまいました。……追っても、よろしいですか。</w:t>
      </w:r>
    </w:p>
    <w:p w14:paraId="194A421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A05.02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道はつながってる。ただ、僕らを待っていた人と取り違えている。誰かの代わりに、約束はできない。</w:t>
      </w:r>
    </w:p>
    <w:p w14:paraId="50D5BAC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A05.03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分かっています。それでも、あのまま一人にはしたくありません。</w:t>
      </w:r>
    </w:p>
    <w:p w14:paraId="326A4E8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A05.04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僕もだ。ミナ、君と一緒に、もう一度会いに行きたい。</w:t>
      </w:r>
    </w:p>
    <w:p w14:paraId="3352CD9C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A06  </w:t>
      </w:r>
      <w:r>
        <w:rPr>
          <w:lang w:eastAsia="ja-JP"/>
        </w:rPr>
        <w:t>また会いに行く</w:t>
      </w:r>
    </w:p>
    <w:p w14:paraId="0AA6A13B" w14:textId="77777777" w:rsidR="006B3133" w:rsidRDefault="00054547">
      <w:pPr>
        <w:keepNext/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A06.01  </w:t>
      </w:r>
      <w:r>
        <w:rPr>
          <w:b/>
          <w:lang w:eastAsia="ja-JP"/>
        </w:rPr>
        <w:t xml:space="preserve">選択肢1  </w:t>
      </w:r>
      <w:r>
        <w:rPr>
          <w:lang w:eastAsia="ja-JP"/>
        </w:rPr>
        <w:t>ミナ、もう一度会いに行こう。放っておけない。</w:t>
      </w:r>
    </w:p>
    <w:p w14:paraId="358419D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A06.02  </w:t>
      </w:r>
      <w:r>
        <w:rPr>
          <w:b/>
          <w:lang w:eastAsia="ja-JP"/>
        </w:rPr>
        <w:t xml:space="preserve">選択肢2  </w:t>
      </w:r>
      <w:r>
        <w:rPr>
          <w:lang w:eastAsia="ja-JP"/>
        </w:rPr>
        <w:t>うまく言えないけど、ひとりにしたくない</w:t>
      </w:r>
    </w:p>
    <w:p w14:paraId="27DF4869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選択肢1の場合</w:t>
      </w:r>
    </w:p>
    <w:p w14:paraId="3BE9A3A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A06.03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ミナ、もう一度会いに行こう。放っておけない。</w:t>
      </w:r>
    </w:p>
    <w:p w14:paraId="0D394B9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A06.04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はい。今度は、わたくしたちの名前も伝えましょう。</w:t>
      </w:r>
    </w:p>
    <w:p w14:paraId="6A16941C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選択肢2の場合</w:t>
      </w:r>
    </w:p>
    <w:p w14:paraId="7F3CDA5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A06.05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うまく言えないけど、ひとりにしたくない</w:t>
      </w:r>
    </w:p>
    <w:p w14:paraId="5C9182E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A06.06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……いまの言葉で、伝わりました。うまく言えなくても、そばへ行くことはできます。わたくしも、ご一緒します。</w:t>
      </w:r>
    </w:p>
    <w:p w14:paraId="55582B24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A07  </w:t>
      </w:r>
      <w:r>
        <w:rPr>
          <w:lang w:eastAsia="ja-JP"/>
        </w:rPr>
        <w:t>返事のない雨</w:t>
      </w:r>
    </w:p>
    <w:p w14:paraId="327BDFA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A07.01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返事はまだない。雨の奥へ続く道が見えた。ミナ、右の通路へ。</w:t>
      </w:r>
    </w:p>
    <w:p w14:paraId="553F6F1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A07.02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はい。……次は、置き去りの問いだけにしません。</w:t>
      </w:r>
    </w:p>
    <w:p w14:paraId="7D94CCDE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A08  </w:t>
      </w:r>
      <w:r>
        <w:rPr>
          <w:lang w:eastAsia="ja-JP"/>
        </w:rPr>
        <w:t>声と置き傘</w:t>
      </w:r>
    </w:p>
    <w:p w14:paraId="50845DD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A08.01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ここの声は……どれも、「返して」「すき」と、すがりついてきます。……返事の声だけが、ひとつも、混じっていません。</w:t>
      </w:r>
    </w:p>
    <w:p w14:paraId="0111621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A08.02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アンチャーがほどけて、道が広がってる。ミナ、身体は重くない？</w:t>
      </w:r>
    </w:p>
    <w:p w14:paraId="12EDDE4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A08.03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少し肩が軽くなった気がします。……今のところは。</w:t>
      </w:r>
    </w:p>
    <w:p w14:paraId="4A7551A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A08.04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ホワイトボードに、字が。「あたしのせいだ」。……消しても消しても、浮いてくる、そういう字です。</w:t>
      </w:r>
    </w:p>
    <w:p w14:paraId="11C9CB9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A08.05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傘が二本あるね。片方には、まだ値札がついてる。</w:t>
      </w:r>
    </w:p>
    <w:p w14:paraId="0595560D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lastRenderedPageBreak/>
        <w:t xml:space="preserve">A08.06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……ちなみに。片方の柄に、値札が付いたままです。</w:t>
      </w:r>
      <w:proofErr w:type="spellStart"/>
      <w:r>
        <w:t>八百円</w:t>
      </w:r>
      <w:proofErr w:type="spellEnd"/>
      <w:r>
        <w:t>。</w:t>
      </w:r>
    </w:p>
    <w:p w14:paraId="4D12E88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A08.07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そこまで読んだの？　僕は色しか見てなかった。</w:t>
      </w:r>
    </w:p>
    <w:p w14:paraId="697002B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A08.08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八百円でも、置いていくには惜しい傘です。……誰も取りに来ないのでしょうか。</w:t>
      </w:r>
    </w:p>
    <w:p w14:paraId="09245D9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A08.09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雨の音は、嫌いではありません。……うるさい、と思いながら、消していないので。</w:t>
      </w:r>
    </w:p>
    <w:p w14:paraId="5326B45B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A09  </w:t>
      </w:r>
      <w:r>
        <w:rPr>
          <w:lang w:eastAsia="ja-JP"/>
        </w:rPr>
        <w:t>向かいの席</w:t>
      </w:r>
    </w:p>
    <w:p w14:paraId="0EE1ECB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A09.01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……向かいの席。モニタは、暗いまま。キーボードの上に、付箋が一枚。……字は、読めません。</w:t>
      </w:r>
    </w:p>
    <w:p w14:paraId="0C43D4CC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A09.02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「向かいの席、空いたまま。</w:t>
      </w:r>
      <w:r>
        <w:t>……</w:t>
      </w:r>
      <w:proofErr w:type="spellStart"/>
      <w:r>
        <w:t>三日目</w:t>
      </w:r>
      <w:proofErr w:type="spellEnd"/>
      <w:r>
        <w:t>。」</w:t>
      </w:r>
    </w:p>
    <w:p w14:paraId="21474A3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A09.03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「気づいてほしい、でも気づかれたら困る」……そういう声が、「同じ部署」という言葉と、いっしょに流れていきます。</w:t>
      </w:r>
    </w:p>
    <w:p w14:paraId="46F5D02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A09.04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……返事の声だけが、ここまで来ても、ひとつも、ありません。</w:t>
      </w:r>
    </w:p>
    <w:p w14:paraId="5F3E60C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A09.05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消された言葉が残ってる。全部を一度に抱えなくていい。聞こえた順に、僕にも教えて。</w:t>
      </w:r>
    </w:p>
    <w:p w14:paraId="77135D2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A09.06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……はい。自分だけで持たなくてよいのですね。では、まずこの付箋から。</w:t>
      </w:r>
    </w:p>
    <w:p w14:paraId="3CE9771C" w14:textId="77777777" w:rsidR="006B3133" w:rsidRDefault="00054547">
      <w:pPr>
        <w:pStyle w:val="21"/>
      </w:pPr>
      <w:r>
        <w:t xml:space="preserve">A10  </w:t>
      </w:r>
      <w:proofErr w:type="spellStart"/>
      <w:r>
        <w:t>取り消しの束</w:t>
      </w:r>
      <w:proofErr w:type="spellEnd"/>
    </w:p>
    <w:p w14:paraId="638B5432" w14:textId="77777777" w:rsidR="006B3133" w:rsidRDefault="00054547">
      <w:pPr>
        <w:keepLines/>
      </w:pPr>
      <w:r>
        <w:rPr>
          <w:color w:val="777777"/>
          <w:sz w:val="16"/>
        </w:rPr>
        <w:t xml:space="preserve">A10.01  </w:t>
      </w:r>
      <w:proofErr w:type="spellStart"/>
      <w:r>
        <w:rPr>
          <w:b/>
        </w:rPr>
        <w:t>Ｙ投稿</w:t>
      </w:r>
      <w:proofErr w:type="spellEnd"/>
      <w:r>
        <w:rPr>
          <w:b/>
        </w:rPr>
        <w:t xml:space="preserve">  </w:t>
      </w:r>
      <w:r>
        <w:t>「</w:t>
      </w:r>
      <w:proofErr w:type="spellStart"/>
      <w:r>
        <w:t>送信取消。今日で十二回目</w:t>
      </w:r>
      <w:proofErr w:type="spellEnd"/>
      <w:r>
        <w:t>。……</w:t>
      </w:r>
      <w:proofErr w:type="spellStart"/>
      <w:r>
        <w:t>全部、同じ人宛</w:t>
      </w:r>
      <w:proofErr w:type="spellEnd"/>
      <w:r>
        <w:t>。」</w:t>
      </w:r>
    </w:p>
    <w:p w14:paraId="7329F8F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A10.02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ご主人様、机の上に束が。「メッセージの送信を取り消しました」。こればかりです。</w:t>
      </w:r>
    </w:p>
    <w:p w14:paraId="2C4251F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A10.03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十二通。さっきの投稿と同じだ。本文が見えないぶん、何を書こうとしたのか気になる。</w:t>
      </w:r>
    </w:p>
    <w:p w14:paraId="07501A6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A10.04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わたくしもです。……一通、開いてみても？</w:t>
      </w:r>
    </w:p>
    <w:p w14:paraId="27126DF6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A11  </w:t>
      </w:r>
      <w:r>
        <w:rPr>
          <w:lang w:eastAsia="ja-JP"/>
        </w:rPr>
        <w:t>消えた言葉を拾う</w:t>
      </w:r>
    </w:p>
    <w:p w14:paraId="09115036" w14:textId="77777777" w:rsidR="006B3133" w:rsidRDefault="00054547">
      <w:pPr>
        <w:keepNext/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A11.01  </w:t>
      </w:r>
      <w:r>
        <w:rPr>
          <w:b/>
          <w:lang w:eastAsia="ja-JP"/>
        </w:rPr>
        <w:t xml:space="preserve">選択肢1  </w:t>
      </w:r>
      <w:r>
        <w:rPr>
          <w:lang w:eastAsia="ja-JP"/>
        </w:rPr>
        <w:t>あの人の言葉、消えたままにしたくない</w:t>
      </w:r>
    </w:p>
    <w:p w14:paraId="783ED2E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A11.02  </w:t>
      </w:r>
      <w:r>
        <w:rPr>
          <w:b/>
          <w:lang w:eastAsia="ja-JP"/>
        </w:rPr>
        <w:t xml:space="preserve">選択肢2  </w:t>
      </w:r>
      <w:r>
        <w:rPr>
          <w:lang w:eastAsia="ja-JP"/>
        </w:rPr>
        <w:t>一つずつ聞こう。ミナも無理しないで</w:t>
      </w:r>
    </w:p>
    <w:p w14:paraId="1D2EA77D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選択肢1の場合</w:t>
      </w:r>
    </w:p>
    <w:p w14:paraId="21DC34B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A11.03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あの人の言葉、消えたままにしたくない</w:t>
      </w:r>
    </w:p>
    <w:p w14:paraId="17DEFCD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A11.04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……はい。消す前には、伝えたかった言葉があったはずです。一つずつ、聞いていきましょう。</w:t>
      </w:r>
    </w:p>
    <w:p w14:paraId="60968BF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A11.05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十二件ぶん。……ご主人様も、一緒に聞いていてください。</w:t>
      </w:r>
    </w:p>
    <w:p w14:paraId="0A843DA1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lastRenderedPageBreak/>
        <w:t>条件  選択肢2の場合</w:t>
      </w:r>
    </w:p>
    <w:p w14:paraId="0E3CF42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A11.06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一つずつ聞こう。ミナも無理しないで</w:t>
      </w:r>
    </w:p>
    <w:p w14:paraId="536E30A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A11.07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……わたくしのことまで。ありがとうございます。では、いちばん上の一通から。</w:t>
      </w:r>
    </w:p>
    <w:p w14:paraId="454DB6B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A11.08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残りは、今は開かずにおきます。……急がなくてよいと、言っていただけたので。</w:t>
      </w:r>
    </w:p>
    <w:p w14:paraId="51672C7F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A12  </w:t>
      </w:r>
      <w:r>
        <w:rPr>
          <w:lang w:eastAsia="ja-JP"/>
        </w:rPr>
        <w:t>雨の奥の足音</w:t>
      </w:r>
    </w:p>
    <w:p w14:paraId="7E22EFC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A12.01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前方に反応。雨の奥から、あかりさんが来る。ミナ、いったん足を止めて。</w:t>
      </w:r>
    </w:p>
    <w:p w14:paraId="1D56B2B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A12.02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見えました。……今度は、こちらを見てくださるでしょうか。</w:t>
      </w:r>
    </w:p>
    <w:p w14:paraId="2212DA25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A13  </w:t>
      </w:r>
      <w:r>
        <w:rPr>
          <w:lang w:eastAsia="ja-JP"/>
        </w:rPr>
        <w:t>ひとつのいいね</w:t>
      </w:r>
    </w:p>
    <w:p w14:paraId="484771B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A13.01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同期が、新しい職場へ。</w:t>
      </w:r>
      <w:r>
        <w:rPr>
          <w:lang w:eastAsia="ja-JP"/>
        </w:rPr>
        <w:br/>
        <w:t>あたしも、負けずに頑張らなきゃ。</w:t>
      </w:r>
      <w:r>
        <w:rPr>
          <w:lang w:eastAsia="ja-JP"/>
        </w:rPr>
        <w:br/>
        <w:t>おめでとう！</w:t>
      </w:r>
    </w:p>
    <w:p w14:paraId="77E3579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A13.02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……公開された本文の下に、何度も書き直した跡が、重なっています。</w:t>
      </w:r>
    </w:p>
    <w:p w14:paraId="67A5412E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A13.03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「いいねが、ひとつ。……増えてないの、知ってるのに、今日だけで四回も、見にきちゃった。</w:t>
      </w:r>
      <w:r>
        <w:t>」</w:t>
      </w:r>
    </w:p>
    <w:p w14:paraId="49C27A6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A13.04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同じ通知を、何度も確かめた跡だ。増えていないと知ってても、開いてしまうんだね。</w:t>
      </w:r>
    </w:p>
    <w:p w14:paraId="44DF4C9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A13.05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ホワイトボードも、モニタも、窓も……ぜんぶ「すき」で、埋まっていきます。取り消したぶんが、フロアじゅうに、あふれている。</w:t>
      </w:r>
    </w:p>
    <w:p w14:paraId="458AF28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A13.06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吹き出しに、全部「またね」と。……ご主人様、これを祓うのは、少し嫌です。</w:t>
      </w:r>
    </w:p>
    <w:p w14:paraId="7E8740E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A13.07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消すのは言葉じゃない。言葉を閉じ込めているアンチャーのほうだ。狙う場所を示すよ。</w:t>
      </w:r>
    </w:p>
    <w:p w14:paraId="25D163D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A13.08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奥に、あの人が。……行きます。今度こそ、奥まで。</w:t>
      </w:r>
    </w:p>
    <w:p w14:paraId="6CEFF011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A14  </w:t>
      </w:r>
      <w:r>
        <w:rPr>
          <w:lang w:eastAsia="ja-JP"/>
        </w:rPr>
        <w:t>あかりとの対峙</w:t>
      </w:r>
    </w:p>
    <w:p w14:paraId="4BD9A88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A14.01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ねえ、こっち見て。</w:t>
      </w:r>
    </w:p>
    <w:p w14:paraId="7822E954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A14.02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すきって言って。あたしも言う。……ずっと一緒。</w:t>
      </w:r>
      <w:proofErr w:type="spellStart"/>
      <w:r>
        <w:t>離さないから</w:t>
      </w:r>
      <w:proofErr w:type="spellEnd"/>
      <w:r>
        <w:t>。</w:t>
      </w:r>
    </w:p>
    <w:p w14:paraId="6E5E34B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A14.03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わたくしはミナです。あなたが待っている方ではありません。でも、ここでお話を聞かせてほしいのです。</w:t>
      </w:r>
    </w:p>
    <w:p w14:paraId="2F1A7FB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A14.04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代わりじゃ、だめなの。……誰でもいいわけじゃ、ないの。</w:t>
      </w:r>
    </w:p>
    <w:p w14:paraId="26A19054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A15  </w:t>
      </w:r>
      <w:r>
        <w:rPr>
          <w:lang w:eastAsia="ja-JP"/>
        </w:rPr>
        <w:t>戦闘中の投稿</w:t>
      </w:r>
      <w:r>
        <w:rPr>
          <w:lang w:eastAsia="ja-JP"/>
        </w:rPr>
        <w:t xml:space="preserve"> 1</w:t>
      </w:r>
      <w:r>
        <w:rPr>
          <w:lang w:eastAsia="ja-JP"/>
        </w:rPr>
        <w:t>から</w:t>
      </w:r>
      <w:r>
        <w:rPr>
          <w:lang w:eastAsia="ja-JP"/>
        </w:rPr>
        <w:t>2</w:t>
      </w:r>
    </w:p>
    <w:p w14:paraId="1F2AB6FE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戦闘進行に応じて投稿と本人の返答が現れる。各投稿の間には戦闘が入る。</w:t>
      </w:r>
    </w:p>
    <w:p w14:paraId="44BAE4E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A15.01  </w:t>
      </w:r>
      <w:r>
        <w:rPr>
          <w:b/>
          <w:lang w:eastAsia="ja-JP"/>
        </w:rPr>
        <w:t xml:space="preserve">あかりの投稿  </w:t>
      </w:r>
      <w:r>
        <w:rPr>
          <w:lang w:eastAsia="ja-JP"/>
        </w:rPr>
        <w:t>同期が、新しい職場へ。</w:t>
      </w:r>
      <w:r>
        <w:rPr>
          <w:lang w:eastAsia="ja-JP"/>
        </w:rPr>
        <w:br/>
        <w:t>あたしも、負けずに頑張らなきゃ。</w:t>
      </w:r>
      <w:r>
        <w:rPr>
          <w:lang w:eastAsia="ja-JP"/>
        </w:rPr>
        <w:br/>
        <w:t>おめでとう！</w:t>
      </w:r>
    </w:p>
    <w:p w14:paraId="50EC0EF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A15.02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……それは、みんなに見せても平気な、あたし。</w:t>
      </w:r>
    </w:p>
    <w:p w14:paraId="0B07EC0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A15.03  </w:t>
      </w:r>
      <w:r>
        <w:rPr>
          <w:b/>
          <w:lang w:eastAsia="ja-JP"/>
        </w:rPr>
        <w:t xml:space="preserve">あかりの投稿  </w:t>
      </w:r>
      <w:r>
        <w:rPr>
          <w:lang w:eastAsia="ja-JP"/>
        </w:rPr>
        <w:t>おめでとう。</w:t>
      </w:r>
      <w:r>
        <w:rPr>
          <w:lang w:eastAsia="ja-JP"/>
        </w:rPr>
        <w:br/>
        <w:t>……あたしは、まだここにいるよ。</w:t>
      </w:r>
      <w:r>
        <w:rPr>
          <w:lang w:eastAsia="ja-JP"/>
        </w:rPr>
        <w:br/>
        <w:t>たまには、思い出してね。</w:t>
      </w:r>
    </w:p>
    <w:p w14:paraId="49F6CCD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A15.04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重いって思われるのが、怖くて。書き直した。</w:t>
      </w:r>
    </w:p>
    <w:p w14:paraId="1C1E31F3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A15a  </w:t>
      </w:r>
      <w:r>
        <w:rPr>
          <w:lang w:eastAsia="ja-JP"/>
        </w:rPr>
        <w:t>戦闘中に守りを閉じる声</w:t>
      </w:r>
    </w:p>
    <w:p w14:paraId="4D6EEDD3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戦闘中、守りを閉じるたびに次の候補へ進む。末尾は繰り返す。</w:t>
      </w:r>
    </w:p>
    <w:p w14:paraId="33A69A7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A15a.01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既読も三秒でつけるし。返事も、すぐ書くし。……だから、ね?</w:t>
      </w:r>
    </w:p>
    <w:p w14:paraId="198150E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A15a.02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バカ。……バカ、バカ。</w:t>
      </w:r>
    </w:p>
    <w:p w14:paraId="110A71B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A15a.03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……ねえ、ミナ。黙らないで。読んだなら、あなたの言葉で返してよ。</w:t>
      </w:r>
    </w:p>
    <w:p w14:paraId="58B81B6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A15a.04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……返して。読んだなら、返してよ。</w:t>
      </w:r>
    </w:p>
    <w:p w14:paraId="29FFBCD9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A16  </w:t>
      </w:r>
      <w:r>
        <w:rPr>
          <w:lang w:eastAsia="ja-JP"/>
        </w:rPr>
        <w:t>回想への入口</w:t>
      </w:r>
    </w:p>
    <w:p w14:paraId="52FC8B6D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演出  最初の守りがほどける。攻撃を止め、あかりとミナが向き合う。すぐには回想を表示しない。</w:t>
      </w:r>
    </w:p>
    <w:p w14:paraId="3D7DB01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A16.01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……待って。まだ、言えてないのに。</w:t>
      </w:r>
    </w:p>
    <w:p w14:paraId="19D90D8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A16.02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はい。ここにおります。誰に、何を伝えたかったのですか。</w:t>
      </w:r>
    </w:p>
    <w:p w14:paraId="36E84C6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A16.03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西野くん。同じ年に会社に入って、向かいの席で……。</w:t>
      </w:r>
    </w:p>
    <w:p w14:paraId="08C8084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A16.04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その方が、いなくなったのですね。</w:t>
      </w:r>
    </w:p>
    <w:p w14:paraId="7CF14A4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A16.05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三日前に辞めたの。最後の日も、あたし、普通に仕事してた。</w:t>
      </w:r>
    </w:p>
    <w:p w14:paraId="4FBA72A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A16.06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普通にしているほうが、楽でしたか。</w:t>
      </w:r>
    </w:p>
    <w:p w14:paraId="3ECC949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A16.07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……そう思ってた。ちゃんと「またね」って言えれば、終わらない気がして。</w:t>
      </w:r>
    </w:p>
    <w:p w14:paraId="496CE8E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A16.08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その日は、どこまで言えたのでしょう。</w:t>
      </w:r>
    </w:p>
    <w:p w14:paraId="722FB86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A16.09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帰る前に、あたしの席へ来たの。そしたら、電話が鳴って……。</w:t>
      </w:r>
    </w:p>
    <w:p w14:paraId="2BC293D3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あかりの目が向かいの席へ移る。現在の雨音が薄れ、電話の音が重なる。本人の語りに続けて回想へ。</w:t>
      </w:r>
    </w:p>
    <w:p w14:paraId="62ADCCE8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A17  </w:t>
      </w:r>
      <w:r>
        <w:rPr>
          <w:lang w:eastAsia="ja-JP"/>
        </w:rPr>
        <w:t>あかりの回想</w:t>
      </w:r>
    </w:p>
    <w:p w14:paraId="409AD685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演出  三日前・最後の出社日</w:t>
      </w:r>
    </w:p>
    <w:p w14:paraId="0F2477E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A17.01  </w:t>
      </w:r>
      <w:r>
        <w:rPr>
          <w:b/>
          <w:lang w:eastAsia="ja-JP"/>
        </w:rPr>
        <w:t xml:space="preserve">西野  </w:t>
      </w:r>
      <w:r>
        <w:rPr>
          <w:lang w:eastAsia="ja-JP"/>
        </w:rPr>
        <w:t>……一緒に働けて、よかった。</w:t>
      </w:r>
    </w:p>
    <w:p w14:paraId="051956C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A17.02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うん。……また、</w:t>
      </w:r>
    </w:p>
    <w:p w14:paraId="3822D30E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電話が鳴りました。受話器を取っている間に——向かいのモニタが、消えます。</w:t>
      </w:r>
    </w:p>
    <w:p w14:paraId="2B0793DB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金曜の夜・帰りの電車</w:t>
      </w:r>
    </w:p>
    <w:p w14:paraId="5CC0153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A17.03  </w:t>
      </w:r>
      <w:r>
        <w:rPr>
          <w:b/>
          <w:lang w:eastAsia="ja-JP"/>
        </w:rPr>
        <w:t xml:space="preserve">送信したメッセージ  </w:t>
      </w:r>
      <w:r>
        <w:rPr>
          <w:lang w:eastAsia="ja-JP"/>
        </w:rPr>
        <w:t>あたしも、</w:t>
      </w:r>
    </w:p>
    <w:p w14:paraId="4FFBDFD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A17.04  </w:t>
      </w:r>
      <w:r>
        <w:rPr>
          <w:b/>
          <w:lang w:eastAsia="ja-JP"/>
        </w:rPr>
        <w:t xml:space="preserve">送信履歴  </w:t>
      </w:r>
      <w:r>
        <w:rPr>
          <w:lang w:eastAsia="ja-JP"/>
        </w:rPr>
        <w:t>メッセージの送信を取り消しました</w:t>
      </w:r>
    </w:p>
    <w:p w14:paraId="0CC604CF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自分用のメモが開きます。消そうとして、指が止まって——その一行だけが、残りました。</w:t>
      </w:r>
    </w:p>
    <w:p w14:paraId="23B32F4D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A17b  </w:t>
      </w:r>
      <w:r>
        <w:rPr>
          <w:lang w:eastAsia="ja-JP"/>
        </w:rPr>
        <w:t>戦闘中の投稿</w:t>
      </w:r>
      <w:r>
        <w:rPr>
          <w:lang w:eastAsia="ja-JP"/>
        </w:rPr>
        <w:t xml:space="preserve"> 3</w:t>
      </w:r>
      <w:r>
        <w:rPr>
          <w:lang w:eastAsia="ja-JP"/>
        </w:rPr>
        <w:t>から</w:t>
      </w:r>
      <w:r>
        <w:rPr>
          <w:lang w:eastAsia="ja-JP"/>
        </w:rPr>
        <w:t>5</w:t>
      </w:r>
    </w:p>
    <w:p w14:paraId="2C2A55FF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戦闘進行に応じて投稿と本人の返答が現れる。各投稿の間には戦闘が入る。</w:t>
      </w:r>
    </w:p>
    <w:p w14:paraId="6F31D3E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A17b.01  </w:t>
      </w:r>
      <w:r>
        <w:rPr>
          <w:b/>
          <w:lang w:eastAsia="ja-JP"/>
        </w:rPr>
        <w:t xml:space="preserve">あかりの投稿  </w:t>
      </w:r>
      <w:r>
        <w:rPr>
          <w:lang w:eastAsia="ja-JP"/>
        </w:rPr>
        <w:t>置いていかれた、なんて。</w:t>
      </w:r>
      <w:r>
        <w:rPr>
          <w:lang w:eastAsia="ja-JP"/>
        </w:rPr>
        <w:br/>
        <w:t>思いたくないのに。</w:t>
      </w:r>
      <w:r>
        <w:rPr>
          <w:lang w:eastAsia="ja-JP"/>
        </w:rPr>
        <w:br/>
        <w:t>よかったねって、笑えない。</w:t>
      </w:r>
    </w:p>
    <w:p w14:paraId="659A3A1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A17b.02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祝いたいのに。寂しいばっかり、増えていって。</w:t>
      </w:r>
    </w:p>
    <w:p w14:paraId="68B2D4E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A17b.03  </w:t>
      </w:r>
      <w:r>
        <w:rPr>
          <w:b/>
          <w:lang w:eastAsia="ja-JP"/>
        </w:rPr>
        <w:t xml:space="preserve">あかりの投稿  </w:t>
      </w:r>
      <w:r>
        <w:rPr>
          <w:lang w:eastAsia="ja-JP"/>
        </w:rPr>
        <w:t>同期じゃなくなったら、</w:t>
      </w:r>
      <w:r>
        <w:rPr>
          <w:lang w:eastAsia="ja-JP"/>
        </w:rPr>
        <w:br/>
        <w:t>もう、一緒に帰れないのかな。</w:t>
      </w:r>
      <w:r>
        <w:rPr>
          <w:lang w:eastAsia="ja-JP"/>
        </w:rPr>
        <w:br/>
        <w:t>ほんとは、行かないでって言いたい。</w:t>
      </w:r>
    </w:p>
    <w:p w14:paraId="2F9F62C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A17b.04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……違う。それより、もっと前。最初に書いたのは……。</w:t>
      </w:r>
    </w:p>
    <w:p w14:paraId="109CA47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A17b.05  </w:t>
      </w:r>
      <w:r>
        <w:rPr>
          <w:b/>
          <w:lang w:eastAsia="ja-JP"/>
        </w:rPr>
        <w:t xml:space="preserve">あかりの投稿  </w:t>
      </w:r>
      <w:r>
        <w:rPr>
          <w:lang w:eastAsia="ja-JP"/>
        </w:rPr>
        <w:t>おめでとう　ほんとだよ　元気でね</w:t>
      </w:r>
      <w:r>
        <w:rPr>
          <w:lang w:eastAsia="ja-JP"/>
        </w:rPr>
        <w:br/>
      </w:r>
      <w:r>
        <w:rPr>
          <w:lang w:eastAsia="ja-JP"/>
        </w:rPr>
        <w:br/>
        <w:t>……好きだよ。いまも。</w:t>
      </w:r>
    </w:p>
    <w:p w14:paraId="645D2F1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A17b.06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好きも、おめでとうも。……どっちも、本当だった。</w:t>
      </w:r>
    </w:p>
    <w:p w14:paraId="65E51784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最後の投稿を解いたあと、背景が切り替わり、最初に書いた言葉が現れる。</w:t>
      </w:r>
    </w:p>
    <w:p w14:paraId="20C414B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A17b.07  </w:t>
      </w:r>
      <w:r>
        <w:rPr>
          <w:b/>
          <w:lang w:eastAsia="ja-JP"/>
        </w:rPr>
        <w:t xml:space="preserve">最後の下書き  </w:t>
      </w:r>
      <w:r>
        <w:rPr>
          <w:lang w:eastAsia="ja-JP"/>
        </w:rPr>
        <w:t>……好きだよ。いまも。</w:t>
      </w:r>
    </w:p>
    <w:p w14:paraId="1D5AC02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A17b.08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……向かいの席。ほんとうは、ずっと見られなかった。</w:t>
      </w:r>
    </w:p>
    <w:p w14:paraId="3D8ADA6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A17b.09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一緒に入った会社なのに。好きって、一度も言えないまま……。</w:t>
      </w:r>
    </w:p>
    <w:p w14:paraId="12E8B44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A17b.10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寂しいのも、おめでとうも。最初から、両方あったんだね。</w:t>
      </w:r>
    </w:p>
    <w:p w14:paraId="0457BC2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A17b.11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……あたしの気持ち、嘘じゃなかった。</w:t>
      </w:r>
    </w:p>
    <w:p w14:paraId="34D97018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A18  </w:t>
      </w:r>
      <w:r>
        <w:rPr>
          <w:lang w:eastAsia="ja-JP"/>
        </w:rPr>
        <w:t>声を返す</w:t>
      </w:r>
    </w:p>
    <w:p w14:paraId="14AE195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A18.01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……返事がほしかった。おめでとう、より先に。</w:t>
      </w:r>
    </w:p>
    <w:p w14:paraId="760F098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A18.02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だから、何度も送って……怖くなって、取り消した。</w:t>
      </w:r>
    </w:p>
    <w:p w14:paraId="39ED619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A18.03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……いま、見えた下書き。あの一通だけは、消さずに残していたのですね。</w:t>
      </w:r>
    </w:p>
    <w:p w14:paraId="62C6179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A18.04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——「おめでとう ほんとだよ 元気でね」。……宛名は、ありません。</w:t>
      </w:r>
    </w:p>
    <w:p w14:paraId="648453C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A18.05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……ほんとは、ちゃんと笑って見送りたかった。でも、寂しいほうが先に出ちゃった。</w:t>
      </w:r>
    </w:p>
    <w:p w14:paraId="438FA5A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A18.06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取り消された十二通は、ぜんぶ、わたくしに当たりました。</w:t>
      </w:r>
    </w:p>
    <w:p w14:paraId="78D3E59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A18.07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十二通、読みました。寂しかったのですね。……「好き」まで悪いものにしなくて、よいと思います。</w:t>
      </w:r>
    </w:p>
    <w:p w14:paraId="741CBD5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A18.08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……ぁ……</w:t>
      </w:r>
    </w:p>
    <w:p w14:paraId="0D98451E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A19  </w:t>
      </w:r>
      <w:r>
        <w:rPr>
          <w:lang w:eastAsia="ja-JP"/>
        </w:rPr>
        <w:t>届いた声</w:t>
      </w:r>
    </w:p>
    <w:p w14:paraId="25A03E48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演出  浄化後。あかりはまだ通信相手ではない。対面しているミナに話す。</w:t>
      </w:r>
    </w:p>
    <w:p w14:paraId="0F82145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A19.01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……あったかい声がした。ミナの声。知らない人なのに、変なの。</w:t>
      </w:r>
    </w:p>
    <w:p w14:paraId="0C5332B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A19.02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知らない人同士から、始めてもよろしいでしょう。わたくしも、今日初めてあなたに会いました。</w:t>
      </w:r>
    </w:p>
    <w:p w14:paraId="6ECC3EA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A19.03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ふふ。そうだね。……あの人の返事は、代わりにくれなくていいから。</w:t>
      </w:r>
    </w:p>
    <w:p w14:paraId="2C8DBAF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A19.04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はい。あかりさんの言葉を、聞いていました。</w:t>
      </w:r>
    </w:p>
    <w:p w14:paraId="544B0F5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A19.05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ありがと。これは、消さない。</w:t>
      </w:r>
    </w:p>
    <w:p w14:paraId="5E9771F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A19.06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もしよければ、今度は帰ってからのお話も。相談に乗ってくれた方を、ご紹介したいのです。</w:t>
      </w:r>
    </w:p>
    <w:p w14:paraId="72FCCF6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A19.07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ミナにも、そんな人がいるんだ。……うん、話してみたい。</w:t>
      </w:r>
    </w:p>
    <w:p w14:paraId="67AD69BF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ミナが手を差し出す。あかりがうなずいたあと、回線にあかりの名前が加わる。</w:t>
      </w:r>
    </w:p>
    <w:p w14:paraId="02BEC19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A19.08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あかりさん。初めまして。ミナと一緒に、あなたの話を聞いていた。</w:t>
      </w:r>
    </w:p>
    <w:p w14:paraId="6B15ABB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A19.09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あ……今、初めて聞こえた。あなたが、ミナと？</w:t>
      </w:r>
    </w:p>
    <w:p w14:paraId="3968D6C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A19.10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うん。話してくれてありがとう。寂しかった気持ちまで、消さなくてよかった。</w:t>
      </w:r>
    </w:p>
    <w:p w14:paraId="0605997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A19.11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……ミナに似たこと言うんだね。そっか。二人で来てくれたんだ。</w:t>
      </w:r>
    </w:p>
    <w:p w14:paraId="1FDC6084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A20  </w:t>
      </w:r>
      <w:r>
        <w:rPr>
          <w:lang w:eastAsia="ja-JP"/>
        </w:rPr>
        <w:t>あかりのその後</w:t>
      </w:r>
    </w:p>
    <w:p w14:paraId="646F60F9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演出  約八年前・入社した春</w:t>
      </w:r>
    </w:p>
    <w:p w14:paraId="1FE81311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演出  帰還までの待ち時間。あかりが「入社した日の話もしていい？」と話し始め、その記憶と後日の暮らしを映す。</w:t>
      </w:r>
    </w:p>
    <w:p w14:paraId="2530282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A20.01  </w:t>
      </w:r>
      <w:r>
        <w:rPr>
          <w:b/>
          <w:lang w:eastAsia="ja-JP"/>
        </w:rPr>
        <w:t xml:space="preserve">西野  </w:t>
      </w:r>
      <w:r>
        <w:rPr>
          <w:lang w:eastAsia="ja-JP"/>
        </w:rPr>
        <w:t>うん。終わったら、昼、外に行こう。</w:t>
      </w:r>
    </w:p>
    <w:p w14:paraId="438123C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A20.02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行く。今日、天気いいし。</w:t>
      </w:r>
    </w:p>
    <w:p w14:paraId="4C4576CF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数年後・二十三時過ぎ</w:t>
      </w:r>
    </w:p>
    <w:p w14:paraId="1FEBB8E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A20.03  </w:t>
      </w:r>
      <w:r>
        <w:rPr>
          <w:b/>
          <w:lang w:eastAsia="ja-JP"/>
        </w:rPr>
        <w:t xml:space="preserve">西野  </w:t>
      </w:r>
      <w:r>
        <w:rPr>
          <w:lang w:eastAsia="ja-JP"/>
        </w:rPr>
        <w:t>……帰り、何か食べていかない？</w:t>
      </w:r>
    </w:p>
    <w:p w14:paraId="3121E16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A20.04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ごめん。明日の分が、まだ。……落ち着いたら、行こ。</w:t>
      </w:r>
    </w:p>
    <w:p w14:paraId="7BD19BBC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会話が終わって、キーを打つ音だけが続きます。……「好き」は、この日も、送られませんでした。</w:t>
      </w:r>
    </w:p>
    <w:p w14:paraId="335081A5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その後の昼休み</w:t>
      </w:r>
    </w:p>
    <w:p w14:paraId="328A64A5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金曜から残る既読と、昨日の取り消し履歴が十二件。……その隣で、自分用のメモが開きます。</w:t>
      </w:r>
    </w:p>
    <w:p w14:paraId="0243CF4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A20.05  </w:t>
      </w:r>
      <w:r>
        <w:rPr>
          <w:b/>
          <w:lang w:eastAsia="ja-JP"/>
        </w:rPr>
        <w:t xml:space="preserve">送信したメッセージ  </w:t>
      </w:r>
      <w:r>
        <w:rPr>
          <w:lang w:eastAsia="ja-JP"/>
        </w:rPr>
        <w:t>何度も送って消して、ごめん。</w:t>
      </w:r>
      <w:r>
        <w:rPr>
          <w:lang w:eastAsia="ja-JP"/>
        </w:rPr>
        <w:br/>
        <w:t>おめでとう ほんとだよ 元気でね</w:t>
      </w:r>
    </w:p>
    <w:p w14:paraId="7E73BF9D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三秒。……今度は、取り消されませんでした。</w:t>
      </w:r>
    </w:p>
    <w:p w14:paraId="398AEEA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A20.06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……好きだよ。いまも。</w:t>
      </w:r>
    </w:p>
    <w:p w14:paraId="21F2A748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どこにも送られていない一言です。……返事を待つ画面が閉じて、別の画面が開きます。</w:t>
      </w:r>
    </w:p>
    <w:p w14:paraId="75083F7B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同じ日・自分の予定</w:t>
      </w:r>
    </w:p>
    <w:p w14:paraId="5878591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A20.07  </w:t>
      </w:r>
      <w:r>
        <w:rPr>
          <w:b/>
          <w:lang w:eastAsia="ja-JP"/>
        </w:rPr>
        <w:t xml:space="preserve">相談したいこと  </w:t>
      </w:r>
      <w:r>
        <w:rPr>
          <w:lang w:eastAsia="ja-JP"/>
        </w:rPr>
        <w:t>ちゃんと休めるところで、働きたいです。</w:t>
      </w:r>
    </w:p>
    <w:p w14:paraId="1BFE36C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A20.08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……こんなことからでも、いいのかな。</w:t>
      </w:r>
    </w:p>
    <w:p w14:paraId="0289047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A20.09  </w:t>
      </w:r>
      <w:r>
        <w:rPr>
          <w:b/>
          <w:lang w:eastAsia="ja-JP"/>
        </w:rPr>
        <w:t xml:space="preserve">予約完了  </w:t>
      </w:r>
      <w:r>
        <w:rPr>
          <w:lang w:eastAsia="ja-JP"/>
        </w:rPr>
        <w:t>土曜日　15:00</w:t>
      </w:r>
      <w:r>
        <w:rPr>
          <w:lang w:eastAsia="ja-JP"/>
        </w:rPr>
        <w:br/>
        <w:t>転職相談の予約が完了しました。</w:t>
      </w:r>
    </w:p>
    <w:p w14:paraId="5D7DAA63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予定が、ひとつ入りました。……仕事のためではない枠が、一件。</w:t>
      </w:r>
    </w:p>
    <w:p w14:paraId="38FE91A7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同じ日・会社の出入口</w:t>
      </w:r>
    </w:p>
    <w:p w14:paraId="19267D8D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二本のうち、黄色い傘が引き抜かれました。……紺のほうは、共有の傘立てに残りました。</w:t>
      </w:r>
    </w:p>
    <w:p w14:paraId="74AB4171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同じ日・駅前の店</w:t>
      </w:r>
    </w:p>
    <w:p w14:paraId="68FA873B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湯気が、上がっています。……通知へ伸びかけた手が、途中で止まりました。</w:t>
      </w:r>
    </w:p>
    <w:p w14:paraId="6E22D3F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A20.10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……あったかい。</w:t>
      </w:r>
    </w:p>
    <w:p w14:paraId="4929F23C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あかりは画面を伏せ、冷める前にもう一口。湯気を見て、口元をゆるめる。</w:t>
      </w:r>
    </w:p>
    <w:p w14:paraId="693EC36F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A21  </w:t>
      </w:r>
      <w:r>
        <w:rPr>
          <w:lang w:eastAsia="ja-JP"/>
        </w:rPr>
        <w:t>外の天気</w:t>
      </w:r>
    </w:p>
    <w:p w14:paraId="27DC58C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A21.01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帰還の道を開くよ。ミナ、お疲れさま。</w:t>
      </w:r>
    </w:p>
    <w:p w14:paraId="4B46DA3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A21.02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……ご主人様。外の世界は、今日はどんな天気ですか。</w:t>
      </w:r>
    </w:p>
    <w:p w14:paraId="782EE0A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A21.03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ずっと画面を見てたから、分からないや。</w:t>
      </w:r>
    </w:p>
    <w:p w14:paraId="396D2AA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A21.04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道案内の方にも、見落としがあるのですね。……あとで、教えてください。</w:t>
      </w:r>
    </w:p>
    <w:p w14:paraId="2C0932BD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A22  </w:t>
      </w:r>
      <w:r>
        <w:rPr>
          <w:lang w:eastAsia="ja-JP"/>
        </w:rPr>
        <w:t>空の問いへの返事</w:t>
      </w:r>
    </w:p>
    <w:p w14:paraId="77EC44BD" w14:textId="77777777" w:rsidR="006B3133" w:rsidRDefault="00054547">
      <w:pPr>
        <w:keepNext/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A22.01  </w:t>
      </w:r>
      <w:r>
        <w:rPr>
          <w:b/>
          <w:lang w:eastAsia="ja-JP"/>
        </w:rPr>
        <w:t xml:space="preserve">選択肢1  </w:t>
      </w:r>
      <w:r>
        <w:rPr>
          <w:lang w:eastAsia="ja-JP"/>
        </w:rPr>
        <w:t>あとで空を見よう。ミナと一緒に。</w:t>
      </w:r>
    </w:p>
    <w:p w14:paraId="3E15FCD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A22.02  </w:t>
      </w:r>
      <w:r>
        <w:rPr>
          <w:b/>
          <w:lang w:eastAsia="ja-JP"/>
        </w:rPr>
        <w:t xml:space="preserve">選択肢2  </w:t>
      </w:r>
      <w:r>
        <w:rPr>
          <w:lang w:eastAsia="ja-JP"/>
        </w:rPr>
        <w:t>今は、ミナが無事でほっとしてる。</w:t>
      </w:r>
    </w:p>
    <w:p w14:paraId="6C90EF5C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選択肢1</w:t>
      </w:r>
    </w:p>
    <w:p w14:paraId="0F3B8BE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A22.03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一緒に。はい。ご主人様が見上げた空も、聞かせてください。</w:t>
      </w:r>
    </w:p>
    <w:p w14:paraId="7A7374A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A22.04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約束する。今度は、窓のところまで行ってみるよ。</w:t>
      </w:r>
    </w:p>
    <w:p w14:paraId="3A4E68E2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選択肢2</w:t>
      </w:r>
    </w:p>
    <w:p w14:paraId="6D1A6DA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A22.05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……わたくしを、心配してくださっていたのですね。ただいま、ご主人様。</w:t>
      </w:r>
    </w:p>
    <w:p w14:paraId="29EDB1C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A22.06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おかえり。初めてのダイブ、一緒に帰れてよかった。</w:t>
      </w:r>
    </w:p>
    <w:p w14:paraId="1ECA00ED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合流</w:t>
      </w:r>
    </w:p>
    <w:p w14:paraId="46925193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帰還の光が二人の画面をつなぎ、スマホへ戻る。</w:t>
      </w:r>
    </w:p>
    <w:p w14:paraId="76504732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H01  </w:t>
      </w:r>
      <w:r>
        <w:rPr>
          <w:lang w:eastAsia="ja-JP"/>
        </w:rPr>
        <w:t>スマホへ帰還</w:t>
      </w:r>
    </w:p>
    <w:p w14:paraId="00C83E5B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H01.01  </w:t>
      </w:r>
      <w:r>
        <w:rPr>
          <w:b/>
          <w:lang w:eastAsia="ja-JP"/>
        </w:rPr>
        <w:t xml:space="preserve">ミナの投稿  </w:t>
      </w:r>
      <w:r>
        <w:rPr>
          <w:lang w:eastAsia="ja-JP"/>
        </w:rPr>
        <w:t>言いたかったことを、言えないまま終わる。よくある話です。ですがそれは、なかったことにはなりません。</w:t>
      </w:r>
      <w:r>
        <w:t>——</w:t>
      </w:r>
      <w:proofErr w:type="spellStart"/>
      <w:r>
        <w:t>以上、業務連絡です</w:t>
      </w:r>
      <w:proofErr w:type="spellEnd"/>
      <w:r>
        <w:t>。</w:t>
      </w:r>
    </w:p>
    <w:p w14:paraId="1D0CDFD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H01.02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……勝手に投稿しました。名義はミナですので、問題ありません。</w:t>
      </w:r>
    </w:p>
    <w:p w14:paraId="11F3BFC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H01.03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いいと思う。君が言いたくて書いたんでしょう。</w:t>
      </w:r>
    </w:p>
    <w:p w14:paraId="4F10182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H01.04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はい。……もう、千を超えています。</w:t>
      </w:r>
    </w:p>
    <w:p w14:paraId="377A975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H01.05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さっきから、何度か開いてるね。</w:t>
      </w:r>
    </w:p>
    <w:p w14:paraId="750CFBF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H01.06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三度です。……いえ、四度になりました。数えるのは、わたくしの担当なのに。</w:t>
      </w:r>
    </w:p>
    <w:p w14:paraId="0E2AE2E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H01.07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うれしいんだね。</w:t>
      </w:r>
    </w:p>
    <w:p w14:paraId="1E4FD6B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H01.08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……はい。ですから、それ以上うれしそうに見ないでください。</w:t>
      </w:r>
    </w:p>
    <w:p w14:paraId="77EC1A2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H01.09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無事に帰ってきてくれて、僕もうれしいよ。</w:t>
      </w:r>
    </w:p>
    <w:p w14:paraId="37B4C39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H01.10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ただいま、ご主人様。被弾は〈計測値〉回。……こちらも、あとで一緒に見直しましょう。</w:t>
      </w:r>
    </w:p>
    <w:p w14:paraId="2CC0DF03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H01a  </w:t>
      </w:r>
      <w:r>
        <w:rPr>
          <w:lang w:eastAsia="ja-JP"/>
        </w:rPr>
        <w:t>ミナのアカウント</w:t>
      </w:r>
    </w:p>
    <w:p w14:paraId="7E38376D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演出  あかりと回線がつながった後、初めてアカウント画面を開く。</w:t>
      </w:r>
    </w:p>
    <w:p w14:paraId="4DB3396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H01a.01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ここに、あかりさんのアカウントが加わった。僕のダイブは、ミナだけに使える力じゃない。</w:t>
      </w:r>
    </w:p>
    <w:p w14:paraId="6FAEC29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H01a.02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あの方も、一緒に潜れるのですか。</w:t>
      </w:r>
    </w:p>
    <w:p w14:paraId="1E6B28D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H01a.03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本人が行きたいと言ってくれたらね。出撃する仲間を選んで、僕がフェイクレルムへ送り出す。</w:t>
      </w:r>
    </w:p>
    <w:p w14:paraId="1009A26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H01a.04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では、今度は、あの方が誰かに声をかける番に。</w:t>
      </w:r>
    </w:p>
    <w:p w14:paraId="5CA755E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H01a.05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うん。場所と危険は僕が伝える。でも、何を話すかはその人のものだ。</w:t>
      </w:r>
    </w:p>
    <w:p w14:paraId="1A966F2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H01a.06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なるほど。ご主人様の台本を、全員で読み上げる必要はない、と。</w:t>
      </w:r>
    </w:p>
    <w:p w14:paraId="18322F6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H01a.07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僕、そんなに口うるさい？</w:t>
      </w:r>
    </w:p>
    <w:p w14:paraId="5850C01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H01a.08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まだ初日ですから。今後に期待しております。</w:t>
      </w:r>
    </w:p>
    <w:p w14:paraId="2CE6AF2A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H01b  </w:t>
      </w:r>
      <w:r>
        <w:rPr>
          <w:lang w:eastAsia="ja-JP"/>
        </w:rPr>
        <w:t>投稿への返信</w:t>
      </w:r>
    </w:p>
    <w:p w14:paraId="28DAB28E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対象の返信を開いた場合。</w:t>
      </w:r>
    </w:p>
    <w:p w14:paraId="6900B25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H01b.01  </w:t>
      </w:r>
      <w:r>
        <w:rPr>
          <w:b/>
          <w:lang w:eastAsia="ja-JP"/>
        </w:rPr>
        <w:t xml:space="preserve">ミナ→@akãri  </w:t>
      </w:r>
      <w:r>
        <w:rPr>
          <w:lang w:eastAsia="ja-JP"/>
        </w:rPr>
        <w:t>想いは、罪ではありませんよ。たとえ既読が、もう付かなくても。</w:t>
      </w:r>
    </w:p>
    <w:p w14:paraId="5AC5F19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H01b.02  </w:t>
      </w:r>
      <w:r>
        <w:rPr>
          <w:b/>
          <w:lang w:eastAsia="ja-JP"/>
        </w:rPr>
        <w:t xml:space="preserve">@akãri  </w:t>
      </w:r>
      <w:r>
        <w:rPr>
          <w:lang w:eastAsia="ja-JP"/>
        </w:rPr>
        <w:t>……なんでだろ。あなたの言い方、誰かに似てる。</w:t>
      </w:r>
    </w:p>
    <w:p w14:paraId="76D22D15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H01c  </w:t>
      </w:r>
      <w:r>
        <w:rPr>
          <w:lang w:eastAsia="ja-JP"/>
        </w:rPr>
        <w:t>あのフロアで送った一通</w:t>
      </w:r>
    </w:p>
    <w:p w14:paraId="781868C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H01c.01  </w:t>
      </w:r>
      <w:r>
        <w:rPr>
          <w:b/>
          <w:lang w:eastAsia="ja-JP"/>
        </w:rPr>
        <w:t xml:space="preserve">ミナ→@akãri  </w:t>
      </w:r>
      <w:r>
        <w:rPr>
          <w:lang w:eastAsia="ja-JP"/>
        </w:rPr>
        <w:t>あのフロアで、ご主人様も「一人にしたくない」と。わたくしも、同じ気持ちでした。</w:t>
      </w:r>
    </w:p>
    <w:p w14:paraId="5B796925" w14:textId="77777777" w:rsidR="006B3133" w:rsidRDefault="00054547">
      <w:pPr>
        <w:pStyle w:val="1"/>
        <w:pageBreakBefore/>
        <w:rPr>
          <w:lang w:eastAsia="ja-JP"/>
        </w:rPr>
      </w:pPr>
      <w:bookmarkStart w:id="5" w:name="_Toc242027567"/>
      <w:r>
        <w:rPr>
          <w:lang w:eastAsia="ja-JP"/>
        </w:rPr>
        <w:lastRenderedPageBreak/>
        <w:t>第</w:t>
      </w:r>
      <w:r>
        <w:rPr>
          <w:lang w:eastAsia="ja-JP"/>
        </w:rPr>
        <w:t>1</w:t>
      </w:r>
      <w:r>
        <w:rPr>
          <w:lang w:eastAsia="ja-JP"/>
        </w:rPr>
        <w:t>部</w:t>
      </w:r>
      <w:r>
        <w:rPr>
          <w:lang w:eastAsia="ja-JP"/>
        </w:rPr>
        <w:t xml:space="preserve"> </w:t>
      </w:r>
      <w:r>
        <w:rPr>
          <w:lang w:eastAsia="ja-JP"/>
        </w:rPr>
        <w:t>こはる</w:t>
      </w:r>
      <w:bookmarkEnd w:id="5"/>
    </w:p>
    <w:p w14:paraId="5BC3A734" w14:textId="77777777" w:rsidR="006B3133" w:rsidRDefault="00054547">
      <w:pPr>
        <w:pStyle w:val="Direction"/>
        <w:rPr>
          <w:lang w:eastAsia="ja-JP"/>
        </w:rPr>
      </w:pPr>
      <w:r>
        <w:rPr>
          <w:lang w:eastAsia="ja-JP"/>
        </w:rPr>
        <w:t>消えない配信画面。好きだったものと、止まれなくなった時間。本人の話から回想へ入る。</w:t>
      </w:r>
    </w:p>
    <w:p w14:paraId="7BF24BE8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K01  </w:t>
      </w:r>
      <w:r>
        <w:rPr>
          <w:lang w:eastAsia="ja-JP"/>
        </w:rPr>
        <w:t>暗い部屋</w:t>
      </w:r>
    </w:p>
    <w:p w14:paraId="1956F13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K01.01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次は、こはるさんの投稿だ。ダイブを始める。足元の光が落ち着くまで、そのままで。</w:t>
      </w:r>
    </w:p>
    <w:p w14:paraId="37701D5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K01.02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今日の配信も最高だった。これで、明日も学校、行ける。</w:t>
      </w:r>
    </w:p>
    <w:p w14:paraId="6322C7C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K01.03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着きました。電気の消えた部屋に、画面の光だけ……。あかりさんのフロアとは、ずいぶん違います。</w:t>
      </w:r>
    </w:p>
    <w:p w14:paraId="4857257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K01.04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映っているのは、この人が隠してきた気持ちだ。投稿の明るさだけでは、分からない。</w:t>
      </w:r>
    </w:p>
    <w:p w14:paraId="5244151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K01.05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壁一面に配信の画面。机の下には、開けていない箱まで。</w:t>
      </w:r>
    </w:p>
    <w:p w14:paraId="18EA510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K01.06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画面の前に、こはるさんがいる。まず、声の届くところまで行こう。</w:t>
      </w:r>
    </w:p>
    <w:p w14:paraId="70323C9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K01.07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……好きなものに囲まれているのに、寂しい部屋ですね。</w:t>
      </w:r>
    </w:p>
    <w:p w14:paraId="524AA97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K01.08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うん。何があったのか、本人の言葉で聞きたい。</w:t>
      </w:r>
    </w:p>
    <w:p w14:paraId="15553BBD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K02  </w:t>
      </w:r>
      <w:r>
        <w:rPr>
          <w:lang w:eastAsia="ja-JP"/>
        </w:rPr>
        <w:t>ペンライト</w:t>
      </w:r>
    </w:p>
    <w:p w14:paraId="01E189E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K02.01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ペンライトの光が、画面に向かって、振られています。……届いていません。画面まで。</w:t>
      </w:r>
    </w:p>
    <w:p w14:paraId="4473CD9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K02.02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学校や家の声も混ざってる。「今日も明るいね」「模試、どうだった」。配信の話だけじゃなさそうだ。</w:t>
      </w:r>
    </w:p>
    <w:p w14:paraId="29A1F01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K02.03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わたくしも、ペンライトを振ってみたいのですが。……方向に、決まりは？</w:t>
      </w:r>
    </w:p>
    <w:p w14:paraId="4483BC7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K02.04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僕も詳しくないけど、まずは画面のほうかな。世界の案内役にも、専門外はあるよ。</w:t>
      </w:r>
    </w:p>
    <w:p w14:paraId="0CE186C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K02.05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では、あとでこはるさんに伺いましょう。話したいことが、一つできました。</w:t>
      </w:r>
    </w:p>
    <w:p w14:paraId="42FC7BED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K03  </w:t>
      </w:r>
      <w:r>
        <w:rPr>
          <w:lang w:eastAsia="ja-JP"/>
        </w:rPr>
        <w:t>予定表</w:t>
      </w:r>
    </w:p>
    <w:p w14:paraId="6B2B01B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K03.01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壁に、配信の予定表が。……ほとんどの日に、丸がついています。</w:t>
      </w:r>
    </w:p>
    <w:p w14:paraId="6BECF84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K03.02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三日続けて、時間を足してる。寝る時間を削ってないといいけど。</w:t>
      </w:r>
    </w:p>
    <w:p w14:paraId="7CFCD9B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K03.03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丸のない日が、一日。……そこには、丸の代わりに、二文字。「模試」。</w:t>
      </w:r>
    </w:p>
    <w:p w14:paraId="0B38FDF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K03.04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……かごに、栄養ドリンクが三本。買われたまま、開けられていません。</w:t>
      </w:r>
    </w:p>
    <w:p w14:paraId="24731D3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K03.05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ご主人様。……休んでほしいです。でも、大切な時間なのですよね。どう話せばよいでしょう。</w:t>
      </w:r>
    </w:p>
    <w:p w14:paraId="6F3544FC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K04  </w:t>
      </w:r>
      <w:r>
        <w:rPr>
          <w:lang w:eastAsia="ja-JP"/>
        </w:rPr>
        <w:t>休む日と好きな気持ち</w:t>
      </w:r>
    </w:p>
    <w:p w14:paraId="69A46E9B" w14:textId="77777777" w:rsidR="006B3133" w:rsidRDefault="00054547">
      <w:pPr>
        <w:keepNext/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K04.01  </w:t>
      </w:r>
      <w:r>
        <w:rPr>
          <w:b/>
          <w:lang w:eastAsia="ja-JP"/>
        </w:rPr>
        <w:t xml:space="preserve">選択肢1  </w:t>
      </w:r>
      <w:r>
        <w:rPr>
          <w:lang w:eastAsia="ja-JP"/>
        </w:rPr>
        <w:t>眠れているか心配だ。休める場所を探そう。</w:t>
      </w:r>
    </w:p>
    <w:p w14:paraId="6434224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K04.02  </w:t>
      </w:r>
      <w:r>
        <w:rPr>
          <w:b/>
          <w:lang w:eastAsia="ja-JP"/>
        </w:rPr>
        <w:t xml:space="preserve">選択肢2  </w:t>
      </w:r>
      <w:r>
        <w:rPr>
          <w:lang w:eastAsia="ja-JP"/>
        </w:rPr>
        <w:t>好きな気持ちは、取り上げたくないんだ。</w:t>
      </w:r>
    </w:p>
    <w:p w14:paraId="3F13BBD5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選択肢1の場合</w:t>
      </w:r>
    </w:p>
    <w:p w14:paraId="7319C38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K04.03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眠れているか心配だ。休める場所を探そう。</w:t>
      </w:r>
    </w:p>
    <w:p w14:paraId="3E6DFFA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K04.04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……これだけ予定を詰めて、眠る時間は残っていたのでしょうか。わたくしも、心配です。</w:t>
      </w:r>
    </w:p>
    <w:p w14:paraId="1CF4C6B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K04.05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会えたら、休もうと伝えましょう。休むのが怖いなら、その理由も聞いてから。</w:t>
      </w:r>
    </w:p>
    <w:p w14:paraId="757729CC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選択肢2の場合</w:t>
      </w:r>
    </w:p>
    <w:p w14:paraId="778B6B7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K04.06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好きな気持ちは、取り上げたくないんだ。</w:t>
      </w:r>
    </w:p>
    <w:p w14:paraId="3AA6DE3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K04.07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……はい。大切にしてきたものまで、取り上げたくはありませんね。</w:t>
      </w:r>
    </w:p>
    <w:p w14:paraId="2EA8CFE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K04.08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全部を見られない日も、好きでいてよい。……あの方にも、そう伝えたいです。</w:t>
      </w:r>
    </w:p>
    <w:p w14:paraId="1D3CD9E4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K05  </w:t>
      </w:r>
      <w:r>
        <w:rPr>
          <w:lang w:eastAsia="ja-JP"/>
        </w:rPr>
        <w:t>予定表を残す</w:t>
      </w:r>
    </w:p>
    <w:p w14:paraId="427FB4C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K05.01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予定表はそのままにしておこう。僕らが勝手に消しても、休めるようにはならないから。</w:t>
      </w:r>
    </w:p>
    <w:p w14:paraId="3848066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K05.02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はい。本人に聞いてからにします。</w:t>
      </w:r>
    </w:p>
    <w:p w14:paraId="3E2B30EE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K06  </w:t>
      </w:r>
      <w:r>
        <w:rPr>
          <w:lang w:eastAsia="ja-JP"/>
        </w:rPr>
        <w:t>画面の中の人</w:t>
      </w:r>
    </w:p>
    <w:p w14:paraId="1A00F02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K06.01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画面の中の人は、星逢レイさん。笑顔が、ずっとこちらを向いています。</w:t>
      </w:r>
    </w:p>
    <w:p w14:paraId="310AE6C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K06.02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投稿を観測していたときにも、よく見かけた名前だ。こはるさんには、大切な人なんだね。</w:t>
      </w:r>
    </w:p>
    <w:p w14:paraId="0A437659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K07a  </w:t>
      </w:r>
      <w:r>
        <w:rPr>
          <w:lang w:eastAsia="ja-JP"/>
        </w:rPr>
        <w:t>こはるとの遭遇</w:t>
      </w:r>
    </w:p>
    <w:p w14:paraId="591FEDF3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K04の選択記録がない場合。</w:t>
      </w:r>
    </w:p>
    <w:p w14:paraId="38F8774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K07a.01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あ、来た！　今日も全部、見なきゃ！</w:t>
      </w:r>
    </w:p>
    <w:p w14:paraId="2F044C7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K07a.02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初めまして。ミナと申します。隣にいても、よろしいですか。</w:t>
      </w:r>
    </w:p>
    <w:p w14:paraId="52F52B4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K07a.03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うん、見てって。楽しいから。絶対、楽しいから。</w:t>
      </w:r>
    </w:p>
    <w:p w14:paraId="2289D3F4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K07b  </w:t>
      </w:r>
      <w:r>
        <w:rPr>
          <w:lang w:eastAsia="ja-JP"/>
        </w:rPr>
        <w:t>こはるとの遭遇</w:t>
      </w:r>
    </w:p>
    <w:p w14:paraId="1C9501F9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K04の選択肢1の場合。ミナが自分の言葉で話してから、こはるが返す。</w:t>
      </w:r>
    </w:p>
    <w:p w14:paraId="1B79682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K07b.01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ずっと起きていらしたのですか。少し、休める場所を一緒に探しませんか。</w:t>
      </w:r>
    </w:p>
    <w:p w14:paraId="1B9C761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K07b.02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……でも、休んだら、置いてかれちゃう。</w:t>
      </w:r>
    </w:p>
    <w:p w14:paraId="5C6AD10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K07b.03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置いていかれるのが、怖いのですね。</w:t>
      </w:r>
    </w:p>
    <w:p w14:paraId="08E1EBB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K07b.04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うん。……ここにも、いられなくなりそうで。</w:t>
      </w:r>
    </w:p>
    <w:p w14:paraId="5E1D5E3E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K07c  </w:t>
      </w:r>
      <w:r>
        <w:rPr>
          <w:lang w:eastAsia="ja-JP"/>
        </w:rPr>
        <w:t>こはるとの遭遇</w:t>
      </w:r>
    </w:p>
    <w:p w14:paraId="27B54D49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K04の選択肢2の場合。ミナが自分の言葉で話してから、こはるが返す。</w:t>
      </w:r>
    </w:p>
    <w:p w14:paraId="7162BE6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K07c.01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レイさんのこと、大好きなのですね。やめさせに来たのではありません。お話がしたいのです。</w:t>
      </w:r>
    </w:p>
    <w:p w14:paraId="742FBAA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K07c.02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……好きでいて、いいの？　やめなよって言われると思ってた。</w:t>
      </w:r>
    </w:p>
    <w:p w14:paraId="66178F5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K07c.03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はい。どんなところがお好きなのか、伺っても？</w:t>
      </w:r>
    </w:p>
    <w:p w14:paraId="30E23F1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K07c.04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いっぱいあるよ。……いっぱい、あったんだ。</w:t>
      </w:r>
    </w:p>
    <w:p w14:paraId="729B2A52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K08  </w:t>
      </w:r>
      <w:r>
        <w:rPr>
          <w:lang w:eastAsia="ja-JP"/>
        </w:rPr>
        <w:t>配信から離れられない</w:t>
      </w:r>
    </w:p>
    <w:p w14:paraId="45B38B3E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K08.01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見てって、これ。推しの配信。今日も来てるんだ、あたし。</w:t>
      </w:r>
      <w:r>
        <w:t>……</w:t>
      </w:r>
    </w:p>
    <w:p w14:paraId="13F1A25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K08.02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……何時間、見てるんだろ。塾……</w:t>
      </w:r>
    </w:p>
    <w:p w14:paraId="37ECBA4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K08.03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塾のことが、気になっているのですか。</w:t>
      </w:r>
    </w:p>
    <w:p w14:paraId="0FB2AF6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K08.04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——なんでもない。ね、楽しいでしょ? 楽しいってば。</w:t>
      </w:r>
    </w:p>
    <w:p w14:paraId="5500B194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K09  </w:t>
      </w:r>
      <w:r>
        <w:rPr>
          <w:lang w:eastAsia="ja-JP"/>
        </w:rPr>
        <w:t>手渡すペンライト</w:t>
      </w:r>
    </w:p>
    <w:p w14:paraId="16A9517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K09.01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はい、これ。ペンライト。振ってみて。楽しいから。ぜったい、楽しいから。</w:t>
      </w:r>
    </w:p>
    <w:p w14:paraId="78A6D56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K09.02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ありがとうございます。振り方は、教えていただけますか。</w:t>
      </w:r>
    </w:p>
    <w:p w14:paraId="33560A2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K09.03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好きに振っていいんだよ。……あたしは、ずっと振ってるけど。</w:t>
      </w:r>
    </w:p>
    <w:p w14:paraId="06D0D231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K10  </w:t>
      </w:r>
      <w:r>
        <w:rPr>
          <w:lang w:eastAsia="ja-JP"/>
        </w:rPr>
        <w:t>点かない光</w:t>
      </w:r>
    </w:p>
    <w:p w14:paraId="141C489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K10.01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……押しつけられました。ペンライト。——消えたままの、ほうです。</w:t>
      </w:r>
    </w:p>
    <w:p w14:paraId="1C1A8C5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K10.02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ミナ、手元のスイッチを押してみて。……点かないか。電池が切れてるみたいだ。</w:t>
      </w:r>
    </w:p>
    <w:p w14:paraId="4186051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K10.03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それでも、振ってみます。あの方が渡してくださったので。</w:t>
      </w:r>
    </w:p>
    <w:p w14:paraId="4D7E6BB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K10.04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うん。僕も見てる。光っていなくても、君が振ってるのは分かるよ。</w:t>
      </w:r>
    </w:p>
    <w:p w14:paraId="05F7514E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K11  </w:t>
      </w:r>
      <w:r>
        <w:rPr>
          <w:lang w:eastAsia="ja-JP"/>
        </w:rPr>
        <w:t>教室の期待</w:t>
      </w:r>
    </w:p>
    <w:p w14:paraId="7BF6E08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K11.01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……場所が、変わりました。教室。席は、ぜんぶ埋まっています。——誰とも目が合わないのに、視線だけが、こちらに。</w:t>
      </w:r>
    </w:p>
    <w:p w14:paraId="4911321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K11.02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本音に近づくと、景色も変わる。ここは教室の記憶だ。黒板に「期待」って書いてある。</w:t>
      </w:r>
    </w:p>
    <w:p w14:paraId="33BAED3A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lastRenderedPageBreak/>
        <w:t xml:space="preserve">K11.03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「今日も明るいねって言われた。……何の話してたか、覚えてない。</w:t>
      </w:r>
      <w:r>
        <w:t>」</w:t>
      </w:r>
    </w:p>
    <w:p w14:paraId="252B9A3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K11.04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……明るい声で、投稿しています。明るい、と、言われたことを。</w:t>
      </w:r>
    </w:p>
    <w:p w14:paraId="14C9240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K11.05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視線が集まってる。端の通路へ行こう。机の間なら、囲まれずに済む。</w:t>
      </w:r>
    </w:p>
    <w:p w14:paraId="0376E7E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K11.06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期待という字は、消すのも大変そうですね。……画数の話では、ありません。</w:t>
      </w:r>
    </w:p>
    <w:p w14:paraId="03AC0D00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K12  </w:t>
      </w:r>
      <w:r>
        <w:rPr>
          <w:lang w:eastAsia="ja-JP"/>
        </w:rPr>
        <w:t>消されるコメント</w:t>
      </w:r>
    </w:p>
    <w:p w14:paraId="7A7B585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K12.01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ご主人様、これ。配信画面の下に、コメントの入力欄が。……文字が、打たれています。</w:t>
      </w:r>
    </w:p>
    <w:p w14:paraId="68F818C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K12.02  </w:t>
      </w:r>
      <w:r>
        <w:rPr>
          <w:b/>
          <w:lang w:eastAsia="ja-JP"/>
        </w:rPr>
        <w:t xml:space="preserve">画面表示  </w:t>
      </w:r>
      <w:r>
        <w:rPr>
          <w:lang w:eastAsia="ja-JP"/>
        </w:rPr>
        <w:t>レイちゃんが|</w:t>
      </w:r>
    </w:p>
    <w:p w14:paraId="10DB862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K12.03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……消えていきます。一文字ずつ。</w:t>
      </w:r>
    </w:p>
    <w:p w14:paraId="50B6434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K12.04  </w:t>
      </w:r>
      <w:r>
        <w:rPr>
          <w:b/>
          <w:lang w:eastAsia="ja-JP"/>
        </w:rPr>
        <w:t xml:space="preserve">画面表示  </w:t>
      </w:r>
      <w:r>
        <w:rPr>
          <w:lang w:eastAsia="ja-JP"/>
        </w:rPr>
        <w:t>今日も来ました|</w:t>
      </w:r>
    </w:p>
    <w:p w14:paraId="7B410FE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K12.05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……「今日も来ました」。それだけが、残って——送られました。</w:t>
      </w:r>
    </w:p>
    <w:p w14:paraId="0A0CFC5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K12.06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下書きの続きは残ってる。でも、僕らが代わりに投稿することはできない。会ったとき、話してもらおう。</w:t>
      </w:r>
    </w:p>
    <w:p w14:paraId="2F38AE2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K12.07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送る前に消した言葉も、覚えておきます。……ご本人に会えたら、確かめましょう。</w:t>
      </w:r>
    </w:p>
    <w:p w14:paraId="2C7D07C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K12.08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レイさんは、この一行に気づいたのでしょうか。……ご本人に、聞いてみたいです。</w:t>
      </w:r>
    </w:p>
    <w:p w14:paraId="539F0978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K13  </w:t>
      </w:r>
      <w:r>
        <w:rPr>
          <w:lang w:eastAsia="ja-JP"/>
        </w:rPr>
        <w:t>こちら側の入力欄</w:t>
      </w:r>
    </w:p>
    <w:p w14:paraId="173B2DB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K13.01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……入力欄の、カーソル。——まだ、点いています。</w:t>
      </w:r>
    </w:p>
    <w:p w14:paraId="5454A4C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K13.02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あ、それは僕の画面。君の話を聞いて、昔の下書きを思い出してた。</w:t>
      </w:r>
    </w:p>
    <w:p w14:paraId="4E418EE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K13.03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……打ちかけて、消すこと。ご主人様にも、ありますか。……話せるぶんだけで、結構です。</w:t>
      </w:r>
    </w:p>
    <w:p w14:paraId="4414FBE1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K14  </w:t>
      </w:r>
      <w:r>
        <w:rPr>
          <w:lang w:eastAsia="ja-JP"/>
        </w:rPr>
        <w:t>打って消すこと</w:t>
      </w:r>
    </w:p>
    <w:p w14:paraId="740FC226" w14:textId="77777777" w:rsidR="006B3133" w:rsidRDefault="00054547">
      <w:pPr>
        <w:keepNext/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K14.01  </w:t>
      </w:r>
      <w:r>
        <w:rPr>
          <w:b/>
          <w:lang w:eastAsia="ja-JP"/>
        </w:rPr>
        <w:t xml:space="preserve">選択肢1  </w:t>
      </w:r>
      <w:r>
        <w:rPr>
          <w:lang w:eastAsia="ja-JP"/>
        </w:rPr>
        <w:t>あるよ。嫌われるのが怖くて、消しちゃう</w:t>
      </w:r>
    </w:p>
    <w:p w14:paraId="1B981CB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K14.02  </w:t>
      </w:r>
      <w:r>
        <w:rPr>
          <w:b/>
          <w:lang w:eastAsia="ja-JP"/>
        </w:rPr>
        <w:t xml:space="preserve">選択肢2  </w:t>
      </w:r>
      <w:r>
        <w:rPr>
          <w:lang w:eastAsia="ja-JP"/>
        </w:rPr>
        <w:t>まだ話すのは怖い。でも、聞いてくれてうれしい</w:t>
      </w:r>
    </w:p>
    <w:p w14:paraId="3592B4DB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選択肢1の場合</w:t>
      </w:r>
    </w:p>
    <w:p w14:paraId="5831129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K14.03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あるよ。嫌われるのが怖くて、消しちゃう</w:t>
      </w:r>
    </w:p>
    <w:p w14:paraId="6DA4282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K14.04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……嫌われたくなくて、言いたいことを引っ込めてしまうのですね。</w:t>
      </w:r>
    </w:p>
    <w:p w14:paraId="4DA5BB4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K14.05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今は、消さずに話してくださった。……わたくしには、うれしい一通です。</w:t>
      </w:r>
    </w:p>
    <w:p w14:paraId="6A0DB14F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選択肢2の場合</w:t>
      </w:r>
    </w:p>
    <w:p w14:paraId="2A5817D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K14.06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まだ話すのは怖い。でも、聞いてくれてうれしい</w:t>
      </w:r>
    </w:p>
    <w:p w14:paraId="10975B6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K14.07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……はい。続きは、話したくなったときに。今は、ここまで聞かせてくださって、ありがとうございます。</w:t>
      </w:r>
    </w:p>
    <w:p w14:paraId="199AAFD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K14.08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では、しばらくわたくしの話を。……黙って聞いていてくださるだけでも、うれしいです。</w:t>
      </w:r>
    </w:p>
    <w:p w14:paraId="5E58F677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K15  </w:t>
      </w:r>
      <w:r>
        <w:rPr>
          <w:lang w:eastAsia="ja-JP"/>
        </w:rPr>
        <w:t>カーソルが消える</w:t>
      </w:r>
    </w:p>
    <w:p w14:paraId="15F41CE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K15.01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カーソルは閉じた。でも、君に話した分は消さないよ。……先の部屋まで、道をつなぐ。</w:t>
      </w:r>
    </w:p>
    <w:p w14:paraId="5104C1E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K15.02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承知しました。次のお話も、そのまま聞かせてください。</w:t>
      </w:r>
    </w:p>
    <w:p w14:paraId="3E9060F0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K16  </w:t>
      </w:r>
      <w:r>
        <w:rPr>
          <w:lang w:eastAsia="ja-JP"/>
        </w:rPr>
        <w:t>光が重い</w:t>
      </w:r>
    </w:p>
    <w:p w14:paraId="43E3A7BC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〈計測値〉はこの場面で計測した間の秒数。</w:t>
      </w:r>
    </w:p>
    <w:p w14:paraId="0FA6BB41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K16.01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「配信終わった。部屋の電気つけた。……自分なにしてんだろ。</w:t>
      </w:r>
      <w:r>
        <w:t>」</w:t>
      </w:r>
    </w:p>
    <w:p w14:paraId="0A6A6BE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K16.02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……画面が、消えました。黒い画面に、顔が映っています。ペンライトを、持ったまま。</w:t>
      </w:r>
    </w:p>
    <w:p w14:paraId="2FBB4F9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K16.03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アンチャーの反応は薄くなった。でも、君の光まで弱くなってる。</w:t>
      </w:r>
    </w:p>
    <w:p w14:paraId="3FE954A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K16.04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……光が、少し、重い。</w:t>
      </w:r>
    </w:p>
    <w:p w14:paraId="7561941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K16.05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誤差で済ませたくない。少し止まろう。僕はここで待ってる。</w:t>
      </w:r>
    </w:p>
    <w:p w14:paraId="3B7AEEC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K16.06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……ありがとうございます。では、少しだけ。待たせるのは、得意ではないのですが。</w:t>
      </w:r>
    </w:p>
    <w:p w14:paraId="76271996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K17  </w:t>
      </w:r>
      <w:r>
        <w:rPr>
          <w:lang w:eastAsia="ja-JP"/>
        </w:rPr>
        <w:t>消えた画面の前で</w:t>
      </w:r>
    </w:p>
    <w:p w14:paraId="550D92C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K17.01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消えた画面の前に、あの人が。……顔が映るほうを、向いたまま。</w:t>
      </w:r>
    </w:p>
    <w:p w14:paraId="04C44C0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K17.02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こはるさんの周りに、視線を集めるアンチャーがいる。まず、あれをほどこう。</w:t>
      </w:r>
    </w:p>
    <w:p w14:paraId="79A5BF2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K17.03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はい。……こはるさん、もう一度、隣に伺います。</w:t>
      </w:r>
    </w:p>
    <w:p w14:paraId="66A2F263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K18  </w:t>
      </w:r>
      <w:r>
        <w:rPr>
          <w:lang w:eastAsia="ja-JP"/>
        </w:rPr>
        <w:t>戦闘中の投稿</w:t>
      </w:r>
      <w:r>
        <w:rPr>
          <w:lang w:eastAsia="ja-JP"/>
        </w:rPr>
        <w:t xml:space="preserve"> 1</w:t>
      </w:r>
      <w:r>
        <w:rPr>
          <w:lang w:eastAsia="ja-JP"/>
        </w:rPr>
        <w:t>から</w:t>
      </w:r>
      <w:r>
        <w:rPr>
          <w:lang w:eastAsia="ja-JP"/>
        </w:rPr>
        <w:t>2</w:t>
      </w:r>
    </w:p>
    <w:p w14:paraId="1439BB3A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戦闘進行に応じて投稿と本人の返答が現れる。各投稿の間には戦闘が入る。</w:t>
      </w:r>
    </w:p>
    <w:p w14:paraId="05D04BD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K18.01  </w:t>
      </w:r>
      <w:r>
        <w:rPr>
          <w:b/>
          <w:lang w:eastAsia="ja-JP"/>
        </w:rPr>
        <w:t xml:space="preserve">こはるの投稿  </w:t>
      </w:r>
      <w:r>
        <w:rPr>
          <w:lang w:eastAsia="ja-JP"/>
        </w:rPr>
        <w:t>今日の配信も最高だった。</w:t>
      </w:r>
      <w:r>
        <w:rPr>
          <w:lang w:eastAsia="ja-JP"/>
        </w:rPr>
        <w:br/>
        <w:t>これで、明日も学校、行ける。</w:t>
      </w:r>
    </w:p>
    <w:p w14:paraId="22F9E0D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K18.02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楽しかったのは、ほんと。……それだけ書けば、心配されないから。</w:t>
      </w:r>
    </w:p>
    <w:p w14:paraId="6733E70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K18.03  </w:t>
      </w:r>
      <w:r>
        <w:rPr>
          <w:b/>
          <w:lang w:eastAsia="ja-JP"/>
        </w:rPr>
        <w:t xml:space="preserve">こはるの投稿  </w:t>
      </w:r>
      <w:r>
        <w:rPr>
          <w:lang w:eastAsia="ja-JP"/>
        </w:rPr>
        <w:t>今日も最後まで見たよ。</w:t>
      </w:r>
      <w:r>
        <w:rPr>
          <w:lang w:eastAsia="ja-JP"/>
        </w:rPr>
        <w:br/>
        <w:t>明日も、ちゃんと応援するね。</w:t>
      </w:r>
      <w:r>
        <w:rPr>
          <w:lang w:eastAsia="ja-JP"/>
        </w:rPr>
        <w:br/>
        <w:t>……ちゃんと、しなきゃ。</w:t>
      </w:r>
    </w:p>
    <w:p w14:paraId="4D33F87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K18.04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応援まで、できる子でいなきゃって。</w:t>
      </w:r>
    </w:p>
    <w:p w14:paraId="5DCF30FD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K18a  </w:t>
      </w:r>
      <w:r>
        <w:rPr>
          <w:lang w:eastAsia="ja-JP"/>
        </w:rPr>
        <w:t>戦闘中に守りを閉じる声</w:t>
      </w:r>
    </w:p>
    <w:p w14:paraId="7097323F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戦闘中、守りを閉じるたびに次の候補へ進む。末尾は繰り返す。</w:t>
      </w:r>
    </w:p>
    <w:p w14:paraId="736FA10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K18a.01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みんな見てる。……見てるもん。ちゃんとしなきゃ、だめだもん。</w:t>
      </w:r>
    </w:p>
    <w:p w14:paraId="1C80A8F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K18a.02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やめないで……止まったら——</w:t>
      </w:r>
    </w:p>
    <w:p w14:paraId="0EDEBA1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K18a.03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……ねえ、ミナ。ペンライト、止まってるよ。楽しく、なくなっちゃった？</w:t>
      </w:r>
    </w:p>
    <w:p w14:paraId="1196AEB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K18a.04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……なんでもない。楽しいってば。</w:t>
      </w:r>
    </w:p>
    <w:p w14:paraId="5CB9ADEC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K18c  </w:t>
      </w:r>
      <w:r>
        <w:rPr>
          <w:lang w:eastAsia="ja-JP"/>
        </w:rPr>
        <w:t>こはるが話し始める夜</w:t>
      </w:r>
    </w:p>
    <w:p w14:paraId="5A5211D9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演出  守りが緩んだところで戦闘を止める。暗い画面と消えたペンライトを残す。</w:t>
      </w:r>
    </w:p>
    <w:p w14:paraId="198386E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K18c.01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こはるさん。初めて配信を見た日も、このペンライトを？</w:t>
      </w:r>
    </w:p>
    <w:p w14:paraId="65DA1F6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K18c.02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ううん。最初は、何も持ってなかった。コメントも、書けなくて。</w:t>
      </w:r>
    </w:p>
    <w:p w14:paraId="7BF4B9E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K18c.03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それでも、また見たくなったのですね。</w:t>
      </w:r>
    </w:p>
    <w:p w14:paraId="768D48F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K18c.04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……見てるだけのあたしにも、ありがとうって言ってくれたの。</w:t>
      </w:r>
    </w:p>
    <w:p w14:paraId="2535B28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K18c.05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その言葉が、うれしかった。</w:t>
      </w:r>
    </w:p>
    <w:p w14:paraId="180DD94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K18c.06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うん。模試が返ってきた夜で、眠れなかったから。あたし、誰とも話したくなくて……。</w:t>
      </w:r>
    </w:p>
    <w:p w14:paraId="6656420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K18c.07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はい。……その夜のお話、もう少し聞かせてください。</w:t>
      </w:r>
    </w:p>
    <w:p w14:paraId="162FE555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配信の開始音が小さく鳴る。こはるの語りに合わせ、模試が返った日へ回想が移る。</w:t>
      </w:r>
    </w:p>
    <w:p w14:paraId="467D98BD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K19  </w:t>
      </w:r>
      <w:r>
        <w:rPr>
          <w:lang w:eastAsia="ja-JP"/>
        </w:rPr>
        <w:t>こはるの回想</w:t>
      </w:r>
    </w:p>
    <w:p w14:paraId="5B59609A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演出  高校一年・模試が返った日</w:t>
      </w:r>
    </w:p>
    <w:p w14:paraId="0EDBDAE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K19.01  </w:t>
      </w:r>
      <w:r>
        <w:rPr>
          <w:b/>
          <w:lang w:eastAsia="ja-JP"/>
        </w:rPr>
        <w:t xml:space="preserve">母  </w:t>
      </w:r>
      <w:r>
        <w:rPr>
          <w:lang w:eastAsia="ja-JP"/>
        </w:rPr>
        <w:t>……これ、模試？　塾、増やそうか。お金のことは、心配しなくていいから。</w:t>
      </w:r>
    </w:p>
    <w:p w14:paraId="23697310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その夜・初めて開いた配信</w:t>
      </w:r>
    </w:p>
    <w:p w14:paraId="1F6FE78F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眠れない時刻に、小さな配信枠がひとつ。……コメントは、一件も打たれないまま、終わりの時間です。</w:t>
      </w:r>
    </w:p>
    <w:p w14:paraId="23131C0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K19.02  </w:t>
      </w:r>
      <w:r>
        <w:rPr>
          <w:b/>
          <w:lang w:eastAsia="ja-JP"/>
        </w:rPr>
        <w:t xml:space="preserve">レイ（配信）  </w:t>
      </w:r>
      <w:r>
        <w:rPr>
          <w:lang w:eastAsia="ja-JP"/>
        </w:rPr>
        <w:t>見ててくれた人も、ありがとう。またね。</w:t>
      </w:r>
    </w:p>
    <w:p w14:paraId="2F26685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K19.03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……あたし、何も書いてないのに。</w:t>
      </w:r>
    </w:p>
    <w:p w14:paraId="6F7ED0B6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塾を休んだ夜・配信のあと</w:t>
      </w:r>
    </w:p>
    <w:p w14:paraId="6F19CBE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K19.04  </w:t>
      </w:r>
      <w:r>
        <w:rPr>
          <w:b/>
          <w:lang w:eastAsia="ja-JP"/>
        </w:rPr>
        <w:t xml:space="preserve">入力しかけたコメント  </w:t>
      </w:r>
      <w:r>
        <w:rPr>
          <w:lang w:eastAsia="ja-JP"/>
        </w:rPr>
        <w:t>レイちゃんが</w:t>
      </w:r>
    </w:p>
    <w:p w14:paraId="4BB04B70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続きまで打たれて、ぜんぶ消えました。……黒い画面に映っているのは、ペンライトを持った人が、ひとり。</w:t>
      </w:r>
    </w:p>
    <w:p w14:paraId="454ADE88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K19b  </w:t>
      </w:r>
      <w:r>
        <w:rPr>
          <w:lang w:eastAsia="ja-JP"/>
        </w:rPr>
        <w:t>戦闘中の投稿</w:t>
      </w:r>
      <w:r>
        <w:rPr>
          <w:lang w:eastAsia="ja-JP"/>
        </w:rPr>
        <w:t xml:space="preserve"> 3</w:t>
      </w:r>
      <w:r>
        <w:rPr>
          <w:lang w:eastAsia="ja-JP"/>
        </w:rPr>
        <w:t>から</w:t>
      </w:r>
      <w:r>
        <w:rPr>
          <w:lang w:eastAsia="ja-JP"/>
        </w:rPr>
        <w:t>5</w:t>
      </w:r>
    </w:p>
    <w:p w14:paraId="6447CEE3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戦闘進行に応じて投稿と本人の返答が現れる。各投稿の間には戦闘が入る。</w:t>
      </w:r>
    </w:p>
    <w:p w14:paraId="31D8BF3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K19b.01  </w:t>
      </w:r>
      <w:r>
        <w:rPr>
          <w:b/>
          <w:lang w:eastAsia="ja-JP"/>
        </w:rPr>
        <w:t xml:space="preserve">こはるの投稿  </w:t>
      </w:r>
      <w:r>
        <w:rPr>
          <w:lang w:eastAsia="ja-JP"/>
        </w:rPr>
        <w:t>配信が終わると、怖くなる。</w:t>
      </w:r>
      <w:r>
        <w:rPr>
          <w:lang w:eastAsia="ja-JP"/>
        </w:rPr>
        <w:br/>
        <w:t>学校も、模試も、そのままで。</w:t>
      </w:r>
      <w:r>
        <w:rPr>
          <w:lang w:eastAsia="ja-JP"/>
        </w:rPr>
        <w:br/>
        <w:t>まだ画面を閉じたくない。</w:t>
      </w:r>
    </w:p>
    <w:p w14:paraId="632D932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K19b.02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画面を閉じたら、できないあたしに戻っちゃう。</w:t>
      </w:r>
    </w:p>
    <w:p w14:paraId="6672182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K19b.03  </w:t>
      </w:r>
      <w:r>
        <w:rPr>
          <w:b/>
          <w:lang w:eastAsia="ja-JP"/>
        </w:rPr>
        <w:t xml:space="preserve">こはるの投稿  </w:t>
      </w:r>
      <w:r>
        <w:rPr>
          <w:lang w:eastAsia="ja-JP"/>
        </w:rPr>
        <w:t>全部見ないと、忘れられそう。</w:t>
      </w:r>
      <w:r>
        <w:rPr>
          <w:lang w:eastAsia="ja-JP"/>
        </w:rPr>
        <w:br/>
        <w:t>役に立たないあたしには、</w:t>
      </w:r>
      <w:r>
        <w:rPr>
          <w:lang w:eastAsia="ja-JP"/>
        </w:rPr>
        <w:br/>
        <w:t>ここにも居場所がないのかな。</w:t>
      </w:r>
    </w:p>
    <w:p w14:paraId="42156EB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K19b.04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……最初は、ちゃんとするためじゃ、なかったのに。</w:t>
      </w:r>
    </w:p>
    <w:p w14:paraId="4B45B84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K19b.05  </w:t>
      </w:r>
      <w:r>
        <w:rPr>
          <w:b/>
          <w:lang w:eastAsia="ja-JP"/>
        </w:rPr>
        <w:t xml:space="preserve">こはるの投稿  </w:t>
      </w:r>
      <w:r>
        <w:rPr>
          <w:lang w:eastAsia="ja-JP"/>
        </w:rPr>
        <w:t>レイちゃんがいたから、</w:t>
      </w:r>
      <w:r>
        <w:rPr>
          <w:lang w:eastAsia="ja-JP"/>
        </w:rPr>
        <w:br/>
        <w:t>今日も学校に行けた。ありがとう。</w:t>
      </w:r>
      <w:r>
        <w:rPr>
          <w:lang w:eastAsia="ja-JP"/>
        </w:rPr>
        <w:br/>
        <w:t>でも今日は、もう休みたい。</w:t>
      </w:r>
    </w:p>
    <w:p w14:paraId="4CBA518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K19b.06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ありがとうも、休みたいも。……いっしょに言って、よかったんだ。</w:t>
      </w:r>
    </w:p>
    <w:p w14:paraId="22D79A6A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最後の投稿を解いたあと、背景が切り替わり、最初に書いた言葉が現れる。</w:t>
      </w:r>
    </w:p>
    <w:p w14:paraId="444BA89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K19b.07  </w:t>
      </w:r>
      <w:r>
        <w:rPr>
          <w:b/>
          <w:lang w:eastAsia="ja-JP"/>
        </w:rPr>
        <w:t xml:space="preserve">最後の下書き  </w:t>
      </w:r>
      <w:r>
        <w:rPr>
          <w:lang w:eastAsia="ja-JP"/>
        </w:rPr>
        <w:t>休んでも、好きでいたい。</w:t>
      </w:r>
    </w:p>
    <w:p w14:paraId="258F07F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K19b.08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……あたしの部屋。机も、明日の制服も、ちゃんとある。</w:t>
      </w:r>
    </w:p>
    <w:p w14:paraId="7B314C2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K19b.09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レイちゃんの声に助けられたのは、ほんとだよ。そこまで、消したくない。</w:t>
      </w:r>
    </w:p>
    <w:p w14:paraId="2D440BB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K19b.10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全部見られない日も、好きでいていいんだね。……今日は、眠りたい。</w:t>
      </w:r>
    </w:p>
    <w:p w14:paraId="2682AD0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K19b.11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明日、分からないところを、隣の子に聞いてみる。答えを写す前に。</w:t>
      </w:r>
    </w:p>
    <w:p w14:paraId="7E347978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K20  </w:t>
      </w:r>
      <w:r>
        <w:rPr>
          <w:lang w:eastAsia="ja-JP"/>
        </w:rPr>
        <w:t>数えた者の声</w:t>
      </w:r>
    </w:p>
    <w:p w14:paraId="3E24FCE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K20.01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楽しいの。ほんとに。見てる間だけは、ぜんぶ、忘れてられるの。</w:t>
      </w:r>
    </w:p>
    <w:p w14:paraId="2C083EE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K20.02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でも、電気つけたら——机の上に、模試。机の下に、箱。……あたし、なにしてんだろ。</w:t>
      </w:r>
    </w:p>
    <w:p w14:paraId="53621B3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K20.03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……忘れてた時間、ぜんぶ、むだで——</w:t>
      </w:r>
    </w:p>
    <w:p w14:paraId="75BA7A5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K20.04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消されたコメントを、拾っておりました。「レイちゃんがいたから、今日も学校行けた」。</w:t>
      </w:r>
    </w:p>
    <w:p w14:paraId="0DF3933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K20.05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……っ。……それ、消したもん。……重いって、思われそうで、やだったから……</w:t>
      </w:r>
    </w:p>
    <w:p w14:paraId="5463E03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K20.06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“むだだ”という声なら、ここへ来るまでに、ぜんぶ祓いました。</w:t>
      </w:r>
    </w:p>
    <w:p w14:paraId="169DE7D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K20.07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来ていた回数を、数えました。八十七回。</w:t>
      </w:r>
    </w:p>
    <w:p w14:paraId="42D3E39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K20.08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——むだな時間は、一秒も、ありませんでしたよ。</w:t>
      </w:r>
    </w:p>
    <w:p w14:paraId="55D00D4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K20.09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……ほんとに？</w:t>
      </w:r>
    </w:p>
    <w:p w14:paraId="299B01D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K20.10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明日も来る約束は、なくてよいと思います。今日は、眠りたいとおっしゃっていましたから。</w:t>
      </w:r>
    </w:p>
    <w:p w14:paraId="3AA257C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K20.11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……また、見に行って、いいのかな。</w:t>
      </w:r>
    </w:p>
    <w:p w14:paraId="010ED38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K20.12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もちろん。見たい日に、見たいぶんだけ。……ペンライトの振り方も、まだ教わりたいです。</w:t>
      </w:r>
    </w:p>
    <w:p w14:paraId="30D682AB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K21  </w:t>
      </w:r>
      <w:r>
        <w:rPr>
          <w:lang w:eastAsia="ja-JP"/>
        </w:rPr>
        <w:t>こはるのその後</w:t>
      </w:r>
    </w:p>
    <w:p w14:paraId="305FA7AD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演出  二年前・中学校の放課後</w:t>
      </w:r>
    </w:p>
    <w:p w14:paraId="60B056C0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演出  こはるが「昔は、人に聞かれるほうだったんだ」と話し始める。ミナがうなずいたあと、学校の記憶とその後の暮らしへ。</w:t>
      </w:r>
    </w:p>
    <w:p w14:paraId="67FCDD1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K21.01  </w:t>
      </w:r>
      <w:r>
        <w:rPr>
          <w:b/>
          <w:lang w:eastAsia="ja-JP"/>
        </w:rPr>
        <w:t xml:space="preserve">同級生  </w:t>
      </w:r>
      <w:r>
        <w:rPr>
          <w:lang w:eastAsia="ja-JP"/>
        </w:rPr>
        <w:t>こはる、ここ教えて。何回やっても合わない。</w:t>
      </w:r>
    </w:p>
    <w:p w14:paraId="6ABB0C67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高校一年の春・新しい教室</w:t>
      </w:r>
    </w:p>
    <w:p w14:paraId="24D7C31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K21.02  </w:t>
      </w:r>
      <w:r>
        <w:rPr>
          <w:b/>
          <w:lang w:eastAsia="ja-JP"/>
        </w:rPr>
        <w:t xml:space="preserve">隣の生徒  </w:t>
      </w:r>
      <w:r>
        <w:rPr>
          <w:lang w:eastAsia="ja-JP"/>
        </w:rPr>
        <w:t>この問題、別の解き方でもできるんだって。</w:t>
      </w:r>
    </w:p>
    <w:p w14:paraId="0463B32E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……言いかけて、止まりました。ノートに移されたのは、答えのほうだけです。</w:t>
      </w:r>
    </w:p>
    <w:p w14:paraId="7FDDA82D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その後の夜・こはるの部屋</w:t>
      </w:r>
    </w:p>
    <w:p w14:paraId="7589B696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明かりは、ついたままです。……いつもの一行のあとに、続きが打たれていきます。</w:t>
      </w:r>
    </w:p>
    <w:p w14:paraId="3F2E9C9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K21.03  </w:t>
      </w:r>
      <w:r>
        <w:rPr>
          <w:b/>
          <w:lang w:eastAsia="ja-JP"/>
        </w:rPr>
        <w:t xml:space="preserve">送ったコメント  </w:t>
      </w:r>
      <w:r>
        <w:rPr>
          <w:lang w:eastAsia="ja-JP"/>
        </w:rPr>
        <w:t>今日も来ました。</w:t>
      </w:r>
      <w:r>
        <w:rPr>
          <w:lang w:eastAsia="ja-JP"/>
        </w:rPr>
        <w:br/>
        <w:t>レイちゃんがいたから、今日も学校行けた。ありがとう。</w:t>
      </w:r>
    </w:p>
    <w:p w14:paraId="7A3A2FAF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ほかのコメントと一緒に、流れていきます。……読み上げられるかどうかは、観測できません。向こう側ですので。</w:t>
      </w:r>
    </w:p>
    <w:p w14:paraId="25443CD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K21.04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……送っちゃった。</w:t>
      </w:r>
    </w:p>
    <w:p w14:paraId="45DDFBA9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配信は、まだ続いています。……時計を見てから、もう一行。</w:t>
      </w:r>
    </w:p>
    <w:p w14:paraId="700C652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K21.05  </w:t>
      </w:r>
      <w:r>
        <w:rPr>
          <w:b/>
          <w:lang w:eastAsia="ja-JP"/>
        </w:rPr>
        <w:t xml:space="preserve">送ったコメント  </w:t>
      </w:r>
      <w:r>
        <w:rPr>
          <w:lang w:eastAsia="ja-JP"/>
        </w:rPr>
        <w:t>今日は途中で寝るね。また来ます。</w:t>
      </w:r>
    </w:p>
    <w:p w14:paraId="26914C15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同じ夜・配信はまだ続いている</w:t>
      </w:r>
    </w:p>
    <w:p w14:paraId="2F207D0C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返事を待たずに、画面が閉じます。……ペンライトは、棚へ。</w:t>
      </w:r>
    </w:p>
    <w:p w14:paraId="0C6A10C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K21.06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……続きは、見たい日に見よう。</w:t>
      </w:r>
    </w:p>
    <w:p w14:paraId="5C12467B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明日の制服が出されて、灯りが消えます。……枕元の画面は、この夜、一度も開きませんでした。</w:t>
      </w:r>
    </w:p>
    <w:p w14:paraId="4426D29F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翌朝・高校の教室</w:t>
      </w:r>
    </w:p>
    <w:p w14:paraId="206AF3DB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同じ問題集の、同じところ。……椅子が、隣のほうへ、少しだけ向きます。</w:t>
      </w:r>
    </w:p>
    <w:p w14:paraId="4219E71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K21.07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ねえ。ここ、分かんないんだけど……聞いてもいい？</w:t>
      </w:r>
    </w:p>
    <w:p w14:paraId="76C2F84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K21.08  </w:t>
      </w:r>
      <w:r>
        <w:rPr>
          <w:b/>
          <w:lang w:eastAsia="ja-JP"/>
        </w:rPr>
        <w:t xml:space="preserve">隣の生徒  </w:t>
      </w:r>
      <w:r>
        <w:rPr>
          <w:lang w:eastAsia="ja-JP"/>
        </w:rPr>
        <w:t>いいよ。あたしも最初、ここで止まった。</w:t>
      </w:r>
    </w:p>
    <w:p w14:paraId="30BAB77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K21.09  </w:t>
      </w:r>
      <w:r>
        <w:rPr>
          <w:b/>
          <w:lang w:eastAsia="ja-JP"/>
        </w:rPr>
        <w:t xml:space="preserve">隣の生徒  </w:t>
      </w:r>
      <w:r>
        <w:rPr>
          <w:lang w:eastAsia="ja-JP"/>
        </w:rPr>
        <w:t>この式から、一緒にやってみよ。</w:t>
      </w:r>
    </w:p>
    <w:p w14:paraId="061D592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K21.10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……うん。ありがと。</w:t>
      </w:r>
    </w:p>
    <w:p w14:paraId="2EF0F4FF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……今度は、分からないところに、指が置かれました。ノートには、答えだけでなく、解き方も書かれていきます。</w:t>
      </w:r>
    </w:p>
    <w:p w14:paraId="6CF3A257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K22  </w:t>
      </w:r>
      <w:r>
        <w:rPr>
          <w:lang w:eastAsia="ja-JP"/>
        </w:rPr>
        <w:t>送れなかったコメント</w:t>
      </w:r>
    </w:p>
    <w:p w14:paraId="59A7DD4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K22.01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送れなかったコメント、送った。読まれたかは、知らない。……送った。</w:t>
      </w:r>
    </w:p>
    <w:p w14:paraId="17E1392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K22.02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ミナ、見て。今度は、消さなかったよ。</w:t>
      </w:r>
    </w:p>
    <w:p w14:paraId="365940E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K22.03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はい。……見せてくださって、ありがとうございます。</w:t>
      </w:r>
    </w:p>
    <w:p w14:paraId="191C250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K22.04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あのペンライト、点いてなくても振ってくれたね。ちゃんと見てた。</w:t>
      </w:r>
    </w:p>
    <w:p w14:paraId="67C4629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K22.05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教わったとおり、好きに振りました。……少し、楽しかったです。</w:t>
      </w:r>
    </w:p>
    <w:p w14:paraId="740722C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K22.06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ふふ。ね、ミナと一緒に来た人にも、ありがとうって言える？</w:t>
      </w:r>
    </w:p>
    <w:p w14:paraId="50CE2A06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こはるが会話に加わることを望み、回線に名前が灯る。</w:t>
      </w:r>
    </w:p>
    <w:p w14:paraId="102EFA3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K22.07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聞こえるよ。こはるさん。僕も、君の話を聞いてた。</w:t>
      </w:r>
    </w:p>
    <w:p w14:paraId="754258E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K22.08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わ、ほんとだ。……かっこ悪いところまで？</w:t>
      </w:r>
    </w:p>
    <w:p w14:paraId="0D5ACF2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K22.09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うん。助けてって言えなかった話も。話してくれて、うれしかった。</w:t>
      </w:r>
    </w:p>
    <w:p w14:paraId="6FCA98A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K22.10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じゃあ、できたことばっかりじゃなくても、また聞いてほしいな。</w:t>
      </w:r>
    </w:p>
    <w:p w14:paraId="4A50594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K22.11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もちろん。今日は、ちゃんと帰って寝よう。帰り道は、僕に任せて。</w:t>
      </w:r>
    </w:p>
    <w:p w14:paraId="077DBB42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K23  </w:t>
      </w:r>
      <w:r>
        <w:rPr>
          <w:lang w:eastAsia="ja-JP"/>
        </w:rPr>
        <w:t>空の問いへの返事</w:t>
      </w:r>
    </w:p>
    <w:p w14:paraId="7D858AD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K23.01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帰ったら、少し空のお話をしませんか。今日は、明るいところも見たいので。</w:t>
      </w:r>
    </w:p>
    <w:p w14:paraId="072D7A30" w14:textId="77777777" w:rsidR="006B3133" w:rsidRDefault="00054547">
      <w:pPr>
        <w:keepNext/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K23.02  </w:t>
      </w:r>
      <w:r>
        <w:rPr>
          <w:b/>
          <w:lang w:eastAsia="ja-JP"/>
        </w:rPr>
        <w:t xml:space="preserve">選択肢1  </w:t>
      </w:r>
      <w:r>
        <w:rPr>
          <w:lang w:eastAsia="ja-JP"/>
        </w:rPr>
        <w:t>今日は、ミナが見た空の話を聞きたい。</w:t>
      </w:r>
    </w:p>
    <w:p w14:paraId="76B5299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K23.03  </w:t>
      </w:r>
      <w:r>
        <w:rPr>
          <w:b/>
          <w:lang w:eastAsia="ja-JP"/>
        </w:rPr>
        <w:t xml:space="preserve">選択肢2  </w:t>
      </w:r>
      <w:r>
        <w:rPr>
          <w:lang w:eastAsia="ja-JP"/>
        </w:rPr>
        <w:t>僕の窓から見える空を、君にも話すよ。</w:t>
      </w:r>
    </w:p>
    <w:p w14:paraId="1F08D7B4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選択肢1</w:t>
      </w:r>
    </w:p>
    <w:p w14:paraId="3147CC1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K23.04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わたくしの見たものを、ですか。……うれしいです。では、雨の向こうにあった光から。</w:t>
      </w:r>
    </w:p>
    <w:p w14:paraId="2A6C5A1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K23.05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うん。僕の画面に映らなかったところも、聞かせて。</w:t>
      </w:r>
    </w:p>
    <w:p w14:paraId="19C88A0F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選択肢2</w:t>
      </w:r>
    </w:p>
    <w:p w14:paraId="3D651E4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K23.06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はい。天気予報ではなく、ご主人様が見た空を。</w:t>
      </w:r>
    </w:p>
    <w:p w14:paraId="6B47E99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K23.07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分かった。窓を開けて、ちゃんと見てくる。</w:t>
      </w:r>
    </w:p>
    <w:p w14:paraId="40D9A84A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lastRenderedPageBreak/>
        <w:t>条件  合流</w:t>
      </w:r>
    </w:p>
    <w:p w14:paraId="7919F5B9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ダイブを終えて帰還。空の話は、休む時間の約束として残る。</w:t>
      </w:r>
    </w:p>
    <w:p w14:paraId="73F4A80D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H02  </w:t>
      </w:r>
      <w:r>
        <w:rPr>
          <w:lang w:eastAsia="ja-JP"/>
        </w:rPr>
        <w:t>スマホへ帰還</w:t>
      </w:r>
    </w:p>
    <w:p w14:paraId="0BDFDFA8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〈計測値〉は今回の被弾回数。</w:t>
      </w:r>
    </w:p>
    <w:p w14:paraId="2693D6E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H02.01  </w:t>
      </w:r>
      <w:r>
        <w:rPr>
          <w:b/>
          <w:lang w:eastAsia="ja-JP"/>
        </w:rPr>
        <w:t xml:space="preserve">ミナの投稿  </w:t>
      </w:r>
      <w:r>
        <w:rPr>
          <w:lang w:eastAsia="ja-JP"/>
        </w:rPr>
        <w:t>むだだった、と本人が言う時間を、八十七回ぶん、数えてまいりました。むだは、一秒も、ありませんでした。数えた者が、言っています。</w:t>
      </w:r>
    </w:p>
    <w:p w14:paraId="10A8D9A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H02.02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……今日は、数字を書きましたね、わたくし。読み返して、自分で驚いています。</w:t>
      </w:r>
    </w:p>
    <w:p w14:paraId="38B1AA5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H02.03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今日の心象は、少し暗いだけです。……電気の消えた部屋に、長くいたので。</w:t>
      </w:r>
    </w:p>
    <w:p w14:paraId="12DF9B1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H02.04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笑ってる。何か、思い出した？</w:t>
      </w:r>
    </w:p>
    <w:p w14:paraId="274D03D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H02.05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消えたペンライトを、必死で振ったことを。……また教わりに行きたいです。</w:t>
      </w:r>
    </w:p>
    <w:p w14:paraId="50992413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H02a  </w:t>
      </w:r>
      <w:r>
        <w:rPr>
          <w:lang w:eastAsia="ja-JP"/>
        </w:rPr>
        <w:t>帰還後のタイムライン</w:t>
      </w:r>
    </w:p>
    <w:p w14:paraId="1E09C5FF" w14:textId="77777777" w:rsidR="006B3133" w:rsidRDefault="00054547">
      <w:pPr>
        <w:pStyle w:val="Direction"/>
        <w:keepNext/>
        <w:keepLines/>
        <w:spacing w:after="40"/>
        <w:rPr>
          <w:lang w:eastAsia="ja-JP"/>
        </w:rPr>
      </w:pPr>
      <w:r>
        <w:rPr>
          <w:lang w:eastAsia="ja-JP"/>
        </w:rPr>
        <w:t>演出  帰還後。ミナの投稿に、強い言葉の返信が増えている。</w:t>
      </w:r>
    </w:p>
    <w:p w14:paraId="77FD79FC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H02a.01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AIが人の時間の使い方を語るな。</w:t>
      </w:r>
    </w:p>
    <w:p w14:paraId="523DBB25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H02a.02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数えた者って、数えただけの人が何言ってんの。</w:t>
      </w:r>
    </w:p>
    <w:p w14:paraId="25416B5C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H02a.03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……返信を書いてみました。四件とも、送ってはいません。</w:t>
      </w:r>
    </w:p>
    <w:p w14:paraId="59C077FF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H02a.04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腹が立つよ。何を聞いて、君があれを書いたか、知らないのに。</w:t>
      </w:r>
    </w:p>
    <w:p w14:paraId="47C847BB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H02a.05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説明すれば、こはるさんが話してくれたことまで、晒してしまいます。</w:t>
      </w:r>
    </w:p>
    <w:p w14:paraId="69749F75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H02a.06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うん。あの話は守ろう。でも、嫌だったって気持ちまで、君が飲み込む必要はない。</w:t>
      </w:r>
    </w:p>
    <w:p w14:paraId="3A163321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H02a.07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では、ご主人様に。……嫌でした。少し、傷つきました。</w:t>
      </w:r>
    </w:p>
    <w:p w14:paraId="00B45AD9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H02a.08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聞かせてくれてありがとう。今日は返信欄を閉じよう。君が次を読む役まで、引き受けなくていい。</w:t>
      </w:r>
    </w:p>
    <w:p w14:paraId="220DF2DA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H02a.09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はい。ご主人様も、怒ったまま一人で読み続けないでください。</w:t>
      </w:r>
    </w:p>
    <w:p w14:paraId="0C2A5BA2" w14:textId="77777777" w:rsidR="006B3133" w:rsidRDefault="00054547">
      <w:pPr>
        <w:keepLines/>
        <w:spacing w:after="40"/>
        <w:rPr>
          <w:lang w:eastAsia="ja-JP"/>
        </w:rPr>
      </w:pPr>
      <w:r>
        <w:rPr>
          <w:color w:val="777777"/>
          <w:sz w:val="16"/>
          <w:lang w:eastAsia="ja-JP"/>
        </w:rPr>
        <w:t xml:space="preserve">H02a.10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分かった。一緒に閉じる。</w:t>
      </w:r>
    </w:p>
    <w:p w14:paraId="500A0AF0" w14:textId="77777777" w:rsidR="006B3133" w:rsidRDefault="00054547">
      <w:pPr>
        <w:pStyle w:val="Direction"/>
        <w:keepLines/>
        <w:spacing w:after="40"/>
        <w:rPr>
          <w:lang w:eastAsia="ja-JP"/>
        </w:rPr>
      </w:pPr>
      <w:r>
        <w:rPr>
          <w:lang w:eastAsia="ja-JP"/>
        </w:rPr>
        <w:t>演出  二人が返信欄を閉じる。ミナの手には薄い濁りが残る。休憩を挟み、次の出撃前にR01で改めて体調を確かめる。</w:t>
      </w:r>
    </w:p>
    <w:p w14:paraId="2C527A69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H02b  </w:t>
      </w:r>
      <w:r>
        <w:rPr>
          <w:lang w:eastAsia="ja-JP"/>
        </w:rPr>
        <w:t>投稿への返信</w:t>
      </w:r>
    </w:p>
    <w:p w14:paraId="732EC870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対象の返信を開いた場合。</w:t>
      </w:r>
    </w:p>
    <w:p w14:paraId="64CC56A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H02b.01  </w:t>
      </w:r>
      <w:r>
        <w:rPr>
          <w:b/>
          <w:lang w:eastAsia="ja-JP"/>
        </w:rPr>
        <w:t xml:space="preserve">ミナ→@køharu  </w:t>
      </w:r>
      <w:r>
        <w:rPr>
          <w:lang w:eastAsia="ja-JP"/>
        </w:rPr>
        <w:t>八十七回、むだではありませんでしたよ。……八十八回目も、どうぞ。</w:t>
      </w:r>
    </w:p>
    <w:p w14:paraId="0E2599D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H02b.02  </w:t>
      </w:r>
      <w:r>
        <w:rPr>
          <w:b/>
          <w:lang w:eastAsia="ja-JP"/>
        </w:rPr>
        <w:t xml:space="preserve">@køharu  </w:t>
      </w:r>
      <w:r>
        <w:rPr>
          <w:lang w:eastAsia="ja-JP"/>
        </w:rPr>
        <w:t>ありがと、知らない人。……明日も、行ってみる。</w:t>
      </w:r>
    </w:p>
    <w:p w14:paraId="538B9E07" w14:textId="77777777" w:rsidR="006B3133" w:rsidRDefault="00054547">
      <w:pPr>
        <w:pStyle w:val="1"/>
        <w:pageBreakBefore/>
        <w:rPr>
          <w:lang w:eastAsia="ja-JP"/>
        </w:rPr>
      </w:pPr>
      <w:bookmarkStart w:id="6" w:name="_Toc242027568"/>
      <w:r>
        <w:rPr>
          <w:lang w:eastAsia="ja-JP"/>
        </w:rPr>
        <w:lastRenderedPageBreak/>
        <w:t>第</w:t>
      </w:r>
      <w:r>
        <w:rPr>
          <w:lang w:eastAsia="ja-JP"/>
        </w:rPr>
        <w:t>1</w:t>
      </w:r>
      <w:r>
        <w:rPr>
          <w:lang w:eastAsia="ja-JP"/>
        </w:rPr>
        <w:t>部</w:t>
      </w:r>
      <w:r>
        <w:rPr>
          <w:lang w:eastAsia="ja-JP"/>
        </w:rPr>
        <w:t xml:space="preserve"> </w:t>
      </w:r>
      <w:r>
        <w:rPr>
          <w:lang w:eastAsia="ja-JP"/>
        </w:rPr>
        <w:t>星逢レイ</w:t>
      </w:r>
      <w:bookmarkEnd w:id="6"/>
    </w:p>
    <w:p w14:paraId="2E3A52FA" w14:textId="77777777" w:rsidR="006B3133" w:rsidRDefault="00054547">
      <w:pPr>
        <w:pStyle w:val="Direction"/>
        <w:rPr>
          <w:lang w:eastAsia="ja-JP"/>
        </w:rPr>
      </w:pPr>
      <w:r>
        <w:rPr>
          <w:lang w:eastAsia="ja-JP"/>
        </w:rPr>
        <w:t>見られている笑顔と、届かない声。主人公とミナが役割を分けて、引用の下の本音へ近づく。</w:t>
      </w:r>
    </w:p>
    <w:p w14:paraId="0E8E11E5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R01  </w:t>
      </w:r>
      <w:r>
        <w:rPr>
          <w:lang w:eastAsia="ja-JP"/>
        </w:rPr>
        <w:t>八割の光</w:t>
      </w:r>
    </w:p>
    <w:p w14:paraId="7B51463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R01.01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レイさんの投稿を開いた。ミナ、光の出力が落ちてる。出る前に、調子を聞かせて。</w:t>
      </w:r>
    </w:p>
    <w:p w14:paraId="77FEDB5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R01.02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平常の八割ほどです。……行きたい気持ちは、減っていません。</w:t>
      </w:r>
    </w:p>
    <w:p w14:paraId="0732212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R01.03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分かった。でも、つらくなったら途中でも戻ろう。僕からも様子を見る。</w:t>
      </w:r>
    </w:p>
    <w:p w14:paraId="292FA39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R01.04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はい。今度は、集計だけで済ませません。</w:t>
      </w:r>
    </w:p>
    <w:p w14:paraId="23A30B4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R01.05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今日も20時から！　初見さん大歓迎。コメント、全部読みます。</w:t>
      </w:r>
    </w:p>
    <w:p w14:paraId="40F48A92" w14:textId="77777777" w:rsidR="006B3133" w:rsidRDefault="00054547">
      <w:pPr>
        <w:pStyle w:val="Direction"/>
        <w:keepLines/>
      </w:pPr>
      <w:r>
        <w:rPr>
          <w:lang w:eastAsia="ja-JP"/>
        </w:rPr>
        <w:t>演出  ダイブ。狭い部屋の壁一面に、笑顔のレイが映る。</w:t>
      </w:r>
      <w:r>
        <w:t>視聴者数は「11」。</w:t>
      </w:r>
    </w:p>
    <w:p w14:paraId="0074CC7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R01.06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明るい声ですね。……でも、その下に、疲れた声も。</w:t>
      </w:r>
    </w:p>
    <w:p w14:paraId="1BD4F1B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R01.07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コメント欄に「今日も来ました」。こはるさんが話していた、一行だ。</w:t>
      </w:r>
    </w:p>
    <w:p w14:paraId="534A807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R01.08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声が、つながっていたのですね。……会いに行きましょう。</w:t>
      </w:r>
    </w:p>
    <w:p w14:paraId="6C2FC317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R02  </w:t>
      </w:r>
      <w:r>
        <w:rPr>
          <w:lang w:eastAsia="ja-JP"/>
        </w:rPr>
        <w:t>視聴者数</w:t>
      </w:r>
    </w:p>
    <w:p w14:paraId="7F5C27C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R02.01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ここの声は……「気づいて」「見て」と、画面の外へ向かって、言っています。</w:t>
      </w:r>
    </w:p>
    <w:p w14:paraId="0D6E5EF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R02.02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家で言われた言葉も、重なってる。「ふーん」って短い返事が、何度も。</w:t>
      </w:r>
    </w:p>
    <w:p w14:paraId="5E3D5489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R02.03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「登録者2000人、ありがとう。……去年の今日も、2000人。</w:t>
      </w:r>
      <w:r>
        <w:t>」</w:t>
      </w:r>
    </w:p>
    <w:p w14:paraId="71E0F7D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R02.04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……机の上の、伏せたスマホが。いま、一度だけ、光りました。——誰も、拾いません。</w:t>
      </w:r>
    </w:p>
    <w:p w14:paraId="5E8FE3E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R02.05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視聴者数が八に変わった。この端末は確認用だから、一人分はレイさん自身だね。</w:t>
      </w:r>
    </w:p>
    <w:p w14:paraId="512783D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R02.06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一人減っただけで、こんなに部屋が暗くなるのですね。……わたくしの光も、気になってしまいます。</w:t>
      </w:r>
    </w:p>
    <w:p w14:paraId="73FA98C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R02.07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君のことは、数字だけで決めないよ。顔を上げて。進める道は、まだ見えてる。</w:t>
      </w:r>
    </w:p>
    <w:p w14:paraId="6FC45F9C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R03  </w:t>
      </w:r>
      <w:r>
        <w:rPr>
          <w:lang w:eastAsia="ja-JP"/>
        </w:rPr>
        <w:t>企画メモ</w:t>
      </w:r>
    </w:p>
    <w:p w14:paraId="5B94E8F8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R03.01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「企画メモ、下書き十四件。……出せるの、ゼロ件。</w:t>
      </w:r>
      <w:r>
        <w:t>」</w:t>
      </w:r>
    </w:p>
    <w:p w14:paraId="7ABA515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R03.02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十四件も、消さずに残してたんだ。話したいことが、たくさんあるんだね。</w:t>
      </w:r>
    </w:p>
    <w:p w14:paraId="58CED82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R03.03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公開する前に消した下書きが、一行。……ご本人に会えたら、確かめましょう。</w:t>
      </w:r>
    </w:p>
    <w:p w14:paraId="124866C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R03.04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コメント欄の、あの一行。……まだ、同じ場所にあります。</w:t>
      </w:r>
    </w:p>
    <w:p w14:paraId="7E9CBD9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R03.05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……画面の笑顔が、いま、コメントをひとつ、読み上げました。……声は、明るいです。</w:t>
      </w:r>
    </w:p>
    <w:p w14:paraId="5E22DC2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R03.06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画面の外に反応がある。ミナ、左を見て。笑っている映像とは別に、本人が来る。</w:t>
      </w:r>
    </w:p>
    <w:p w14:paraId="7A653702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R04  </w:t>
      </w:r>
      <w:r>
        <w:rPr>
          <w:lang w:eastAsia="ja-JP"/>
        </w:rPr>
        <w:t>配信の外の声</w:t>
      </w:r>
    </w:p>
    <w:p w14:paraId="17FC3C5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R04.01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……だれ？　配信なら、終わったけど。</w:t>
      </w:r>
    </w:p>
    <w:p w14:paraId="42A2BB2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R04.02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ミナと申します。配信のお願いではなく、レイさんとお話をしたくて。</w:t>
      </w:r>
    </w:p>
    <w:p w14:paraId="77F39FAF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R05  </w:t>
      </w:r>
      <w:r>
        <w:rPr>
          <w:lang w:eastAsia="ja-JP"/>
        </w:rPr>
        <w:t>配信用の笑顔</w:t>
      </w:r>
    </w:p>
    <w:p w14:paraId="584203D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R05.01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——はじめまして! 星逢レイです。今日も来てくれて、ありがとう。</w:t>
      </w:r>
    </w:p>
    <w:p w14:paraId="779963E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R05.02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逃げないで。……初見さん、まだ、いてくれるでしょう?</w:t>
      </w:r>
    </w:p>
    <w:p w14:paraId="5299B1B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R05.03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ここにおります。配信が終わったあとの声でも、聞かせてください。</w:t>
      </w:r>
    </w:p>
    <w:p w14:paraId="6D43806F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R06  </w:t>
      </w:r>
      <w:r>
        <w:rPr>
          <w:lang w:eastAsia="ja-JP"/>
        </w:rPr>
        <w:t>逃げないで</w:t>
      </w:r>
    </w:p>
    <w:p w14:paraId="51A3230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R06.01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逃げたら……承知しないんだから。</w:t>
      </w:r>
    </w:p>
    <w:p w14:paraId="7A8485F5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R07  </w:t>
      </w:r>
      <w:r>
        <w:rPr>
          <w:lang w:eastAsia="ja-JP"/>
        </w:rPr>
        <w:t>残された笑顔</w:t>
      </w:r>
    </w:p>
    <w:p w14:paraId="4913F8D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R07.01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……急に、配信の声になりました。さっきの声を、まだ聞きたかったのに。</w:t>
      </w:r>
    </w:p>
    <w:p w14:paraId="1E3E659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R07.02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画面の中に隠れたみたいだ。追おう。ここからは引用が道を塞いでいる。</w:t>
      </w:r>
    </w:p>
    <w:p w14:paraId="5ACC13A4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R08  </w:t>
      </w:r>
      <w:r>
        <w:rPr>
          <w:lang w:eastAsia="ja-JP"/>
        </w:rPr>
        <w:t>引用へ</w:t>
      </w:r>
    </w:p>
    <w:p w14:paraId="621A66D9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R08.01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「今日のコメント、全部読んだ。……読まなきゃよかった。</w:t>
      </w:r>
      <w:r>
        <w:t>」</w:t>
      </w:r>
    </w:p>
    <w:p w14:paraId="29E87EB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R08.02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……投稿の上に、引用が。一枚。……二枚。——顔のない、引用です。</w:t>
      </w:r>
    </w:p>
    <w:p w14:paraId="575294F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R08.03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[星逢レイ @rëi_____] 配信おわり 来てくれてありがとう 人数じゃないから 全部読めた それだけで十分</w:t>
      </w:r>
    </w:p>
    <w:p w14:paraId="162A8B9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R08.04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元の投稿に、アンチャーが言葉を貼りつけてる。狙うのは、貼りついたほうだ。場所を示すよ。</w:t>
      </w:r>
    </w:p>
    <w:p w14:paraId="79393BD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R08.05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はい。元の言葉を、傷つけずに剥がします。</w:t>
      </w:r>
    </w:p>
    <w:p w14:paraId="23B8FB0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R08.06  </w:t>
      </w:r>
      <w:r>
        <w:rPr>
          <w:b/>
          <w:lang w:eastAsia="ja-JP"/>
        </w:rPr>
        <w:t xml:space="preserve">画面表示  </w:t>
      </w:r>
      <w:r>
        <w:rPr>
          <w:lang w:eastAsia="ja-JP"/>
        </w:rPr>
        <w:t>引用: 0</w:t>
      </w:r>
    </w:p>
    <w:p w14:paraId="0A83DCB2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R09  </w:t>
      </w:r>
      <w:r>
        <w:rPr>
          <w:lang w:eastAsia="ja-JP"/>
        </w:rPr>
        <w:t>引用の嵐</w:t>
      </w:r>
    </w:p>
    <w:p w14:paraId="7FB64A43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引用投稿は三段階で増える。レイの短い返答は段階の合間に表示される。</w:t>
      </w:r>
    </w:p>
    <w:p w14:paraId="0F4BF5F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R09.01  </w:t>
      </w:r>
      <w:r>
        <w:rPr>
          <w:b/>
          <w:lang w:eastAsia="ja-JP"/>
        </w:rPr>
        <w:t xml:space="preserve">レイの投稿  </w:t>
      </w:r>
      <w:r>
        <w:rPr>
          <w:lang w:eastAsia="ja-JP"/>
        </w:rPr>
        <w:t>配信おわり 来てくれてありがとう 人数じゃないから 全部読めた それだけで十分</w:t>
      </w:r>
    </w:p>
    <w:p w14:paraId="702891F2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lastRenderedPageBreak/>
        <w:t>条件  第1段階</w:t>
      </w:r>
    </w:p>
    <w:p w14:paraId="5F73E31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R09.02  </w:t>
      </w:r>
      <w:r>
        <w:rPr>
          <w:b/>
          <w:lang w:eastAsia="ja-JP"/>
        </w:rPr>
        <w:t xml:space="preserve">@tøri398  </w:t>
      </w:r>
      <w:r>
        <w:rPr>
          <w:lang w:eastAsia="ja-JP"/>
        </w:rPr>
        <w:t>これ本気で言ってる?</w:t>
      </w:r>
    </w:p>
    <w:p w14:paraId="7BDC55C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R09.03  </w:t>
      </w:r>
      <w:r>
        <w:rPr>
          <w:b/>
          <w:lang w:eastAsia="ja-JP"/>
        </w:rPr>
        <w:t xml:space="preserve">@gãiya_8  </w:t>
      </w:r>
      <w:r>
        <w:rPr>
          <w:lang w:eastAsia="ja-JP"/>
        </w:rPr>
        <w:t>それ限定公開でやれ</w:t>
      </w:r>
    </w:p>
    <w:p w14:paraId="4ED2A9E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R09.04  </w:t>
      </w:r>
      <w:r>
        <w:rPr>
          <w:b/>
          <w:lang w:eastAsia="ja-JP"/>
        </w:rPr>
        <w:t xml:space="preserve">@añon_5502  </w:t>
      </w:r>
      <w:r>
        <w:rPr>
          <w:lang w:eastAsia="ja-JP"/>
        </w:rPr>
        <w:t>&gt; それだけで十分 ←十分じゃない顔してる</w:t>
      </w:r>
    </w:p>
    <w:p w14:paraId="02CBCB6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R09.05  </w:t>
      </w:r>
      <w:r>
        <w:rPr>
          <w:b/>
          <w:lang w:eastAsia="ja-JP"/>
        </w:rPr>
        <w:t xml:space="preserve">@røm_only  </w:t>
      </w:r>
      <w:r>
        <w:rPr>
          <w:lang w:eastAsia="ja-JP"/>
        </w:rPr>
        <w:t>はいはい感謝芸</w:t>
      </w:r>
    </w:p>
    <w:p w14:paraId="5F47A7E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R09.06  </w:t>
      </w:r>
      <w:r>
        <w:rPr>
          <w:b/>
          <w:lang w:eastAsia="ja-JP"/>
        </w:rPr>
        <w:t xml:space="preserve">@kãnsoku_01  </w:t>
      </w:r>
      <w:r>
        <w:rPr>
          <w:lang w:eastAsia="ja-JP"/>
        </w:rPr>
        <w:t>誰に向けて言ってんのこれ 3人?</w:t>
      </w:r>
    </w:p>
    <w:p w14:paraId="5B022A0E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第2段階</w:t>
      </w:r>
    </w:p>
    <w:p w14:paraId="7D144EB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R09.07  </w:t>
      </w:r>
      <w:r>
        <w:rPr>
          <w:b/>
          <w:lang w:eastAsia="ja-JP"/>
        </w:rPr>
        <w:t xml:space="preserve">@nø_name_77  </w:t>
      </w:r>
      <w:r>
        <w:rPr>
          <w:lang w:eastAsia="ja-JP"/>
        </w:rPr>
        <w:t>切り抜きで見た 本編行く価値なし</w:t>
      </w:r>
    </w:p>
    <w:p w14:paraId="0F1C0D4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R09.08  </w:t>
      </w:r>
      <w:r>
        <w:rPr>
          <w:b/>
          <w:lang w:eastAsia="ja-JP"/>
        </w:rPr>
        <w:t xml:space="preserve">@møb_4410  </w:t>
      </w:r>
      <w:r>
        <w:rPr>
          <w:lang w:eastAsia="ja-JP"/>
        </w:rPr>
        <w:t>ガワだけで中身ない</w:t>
      </w:r>
    </w:p>
    <w:p w14:paraId="42365E7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R09.09  </w:t>
      </w:r>
      <w:r>
        <w:rPr>
          <w:b/>
          <w:lang w:eastAsia="ja-JP"/>
        </w:rPr>
        <w:t xml:space="preserve">@søtogawa_2  </w:t>
      </w:r>
      <w:r>
        <w:rPr>
          <w:lang w:eastAsia="ja-JP"/>
        </w:rPr>
        <w:t>一年伸びてない配信者のサンプルとして保存した</w:t>
      </w:r>
    </w:p>
    <w:p w14:paraId="3AD3F1B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R09.10  </w:t>
      </w:r>
      <w:r>
        <w:rPr>
          <w:b/>
          <w:lang w:eastAsia="ja-JP"/>
        </w:rPr>
        <w:t xml:space="preserve">@nïchijo_x  </w:t>
      </w:r>
      <w:r>
        <w:rPr>
          <w:lang w:eastAsia="ja-JP"/>
        </w:rPr>
        <w:t>企画ゼロで何を見ろと</w:t>
      </w:r>
    </w:p>
    <w:p w14:paraId="6FED19E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R09.11  </w:t>
      </w:r>
      <w:r>
        <w:rPr>
          <w:b/>
          <w:lang w:eastAsia="ja-JP"/>
        </w:rPr>
        <w:t xml:space="preserve">@kãnsoku_01  </w:t>
      </w:r>
      <w:r>
        <w:rPr>
          <w:lang w:eastAsia="ja-JP"/>
        </w:rPr>
        <w:t>いいね3 自分と身内でしょ</w:t>
      </w:r>
    </w:p>
    <w:p w14:paraId="760788A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R09.12  </w:t>
      </w:r>
      <w:r>
        <w:rPr>
          <w:b/>
          <w:lang w:eastAsia="ja-JP"/>
        </w:rPr>
        <w:t xml:space="preserve">@tëifujo__  </w:t>
      </w:r>
      <w:r>
        <w:rPr>
          <w:lang w:eastAsia="ja-JP"/>
        </w:rPr>
        <w:t>痛い 枠ごと消したら?</w:t>
      </w:r>
    </w:p>
    <w:p w14:paraId="1A11A744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第3段階</w:t>
      </w:r>
    </w:p>
    <w:p w14:paraId="324A8B4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R09.13  </w:t>
      </w:r>
      <w:r>
        <w:rPr>
          <w:b/>
          <w:lang w:eastAsia="ja-JP"/>
        </w:rPr>
        <w:t xml:space="preserve">@nãnashi_3942  </w:t>
      </w:r>
      <w:r>
        <w:rPr>
          <w:lang w:eastAsia="ja-JP"/>
        </w:rPr>
        <w:t>こういう人がいるから界隈が終わる</w:t>
      </w:r>
    </w:p>
    <w:p w14:paraId="70CE301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R09.14  </w:t>
      </w:r>
      <w:r>
        <w:rPr>
          <w:b/>
          <w:lang w:eastAsia="ja-JP"/>
        </w:rPr>
        <w:t xml:space="preserve">@gãiya_8  </w:t>
      </w:r>
      <w:r>
        <w:rPr>
          <w:lang w:eastAsia="ja-JP"/>
        </w:rPr>
        <w:t>誰も見てないって何回言えばいい</w:t>
      </w:r>
    </w:p>
    <w:p w14:paraId="31186BA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R09.15  </w:t>
      </w:r>
      <w:r>
        <w:rPr>
          <w:b/>
          <w:lang w:eastAsia="ja-JP"/>
        </w:rPr>
        <w:t xml:space="preserve">@tøri398  </w:t>
      </w:r>
      <w:r>
        <w:rPr>
          <w:lang w:eastAsia="ja-JP"/>
        </w:rPr>
        <w:t>同接3 まだやってたんだ</w:t>
      </w:r>
    </w:p>
    <w:p w14:paraId="10E7AD0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R09.16  </w:t>
      </w:r>
      <w:r>
        <w:rPr>
          <w:b/>
          <w:lang w:eastAsia="ja-JP"/>
        </w:rPr>
        <w:t xml:space="preserve">@añon_5502  </w:t>
      </w:r>
      <w:r>
        <w:rPr>
          <w:lang w:eastAsia="ja-JP"/>
        </w:rPr>
        <w:t>配信やめても誰も気づかないタイプ</w:t>
      </w:r>
    </w:p>
    <w:p w14:paraId="22E5D5F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R09.17  </w:t>
      </w:r>
      <w:r>
        <w:rPr>
          <w:b/>
          <w:lang w:eastAsia="ja-JP"/>
        </w:rPr>
        <w:t xml:space="preserve">@røm_only  </w:t>
      </w:r>
      <w:r>
        <w:rPr>
          <w:lang w:eastAsia="ja-JP"/>
        </w:rPr>
        <w:t>引退しろまでは言わないけど 察して</w:t>
      </w:r>
    </w:p>
    <w:p w14:paraId="664D1D5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R09.18  </w:t>
      </w:r>
      <w:r>
        <w:rPr>
          <w:b/>
          <w:lang w:eastAsia="ja-JP"/>
        </w:rPr>
        <w:t xml:space="preserve">@nïchijo_x  </w:t>
      </w:r>
      <w:r>
        <w:rPr>
          <w:lang w:eastAsia="ja-JP"/>
        </w:rPr>
        <w:t>はい次の話題</w:t>
      </w:r>
    </w:p>
    <w:p w14:paraId="376BABE9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合流</w:t>
      </w:r>
    </w:p>
    <w:p w14:paraId="38AED58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R09.19  </w:t>
      </w:r>
      <w:r>
        <w:rPr>
          <w:b/>
          <w:lang w:eastAsia="ja-JP"/>
        </w:rPr>
        <w:t xml:space="preserve">レイの返答  </w:t>
      </w:r>
      <w:r>
        <w:rPr>
          <w:lang w:eastAsia="ja-JP"/>
        </w:rPr>
        <w:t>見てくれてありがとう</w:t>
      </w:r>
    </w:p>
    <w:p w14:paraId="264335C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R09.20  </w:t>
      </w:r>
      <w:r>
        <w:rPr>
          <w:b/>
          <w:lang w:eastAsia="ja-JP"/>
        </w:rPr>
        <w:t xml:space="preserve">レイの返答  </w:t>
      </w:r>
      <w:r>
        <w:rPr>
          <w:lang w:eastAsia="ja-JP"/>
        </w:rPr>
        <w:t>ごめんなさい</w:t>
      </w:r>
    </w:p>
    <w:p w14:paraId="7B72C59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R09.21  </w:t>
      </w:r>
      <w:r>
        <w:rPr>
          <w:b/>
          <w:lang w:eastAsia="ja-JP"/>
        </w:rPr>
        <w:t xml:space="preserve">レイの返答  </w:t>
      </w:r>
      <w:r>
        <w:rPr>
          <w:lang w:eastAsia="ja-JP"/>
        </w:rPr>
        <w:t>ごめん</w:t>
      </w:r>
    </w:p>
    <w:p w14:paraId="7D12474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R09.22  </w:t>
      </w:r>
      <w:r>
        <w:rPr>
          <w:b/>
          <w:lang w:eastAsia="ja-JP"/>
        </w:rPr>
        <w:t xml:space="preserve">残った下書き  </w:t>
      </w:r>
      <w:r>
        <w:rPr>
          <w:lang w:eastAsia="ja-JP"/>
        </w:rPr>
        <w:t>もう、いいかな</w:t>
      </w:r>
    </w:p>
    <w:p w14:paraId="41467073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R10  </w:t>
      </w:r>
      <w:r>
        <w:rPr>
          <w:lang w:eastAsia="ja-JP"/>
        </w:rPr>
        <w:t>剥がし切ったあと</w:t>
      </w:r>
    </w:p>
    <w:p w14:paraId="4654C20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R10.01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…………。</w:t>
      </w:r>
    </w:p>
    <w:p w14:paraId="3CA4164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R10.02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……剥がし切りました。下に、送られなかった下書きが、一件。</w:t>
      </w:r>
    </w:p>
    <w:p w14:paraId="7DF7812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R10.03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「もう、いいかな」。……ここで終わりにしようとしてたのかもしれない。</w:t>
      </w:r>
    </w:p>
    <w:p w14:paraId="1B237DF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R10.04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決めつけずに、聞きに行きましょう。わたくしは、まだお話ししたいです。</w:t>
      </w:r>
    </w:p>
    <w:p w14:paraId="3BA3D4FB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R11  </w:t>
      </w:r>
      <w:r>
        <w:rPr>
          <w:lang w:eastAsia="ja-JP"/>
        </w:rPr>
        <w:t>残った三つの席</w:t>
      </w:r>
    </w:p>
    <w:p w14:paraId="172E64C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R11.01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右上の数字。「3」。……残った三つの席の、ひとつに、あの一行が。</w:t>
      </w:r>
    </w:p>
    <w:p w14:paraId="69DCAD4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R11.02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その一行を、レイさんにも見てほしい。ここに誰がいたのか、数字だけで終わらせたくない。</w:t>
      </w:r>
    </w:p>
    <w:p w14:paraId="51EFB90F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R12  </w:t>
      </w:r>
      <w:r>
        <w:rPr>
          <w:lang w:eastAsia="ja-JP"/>
        </w:rPr>
        <w:t>レイへ何と伝えるか</w:t>
      </w:r>
    </w:p>
    <w:p w14:paraId="749B467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R12.01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……誰も見ていないと、思っておられるのでしょうか。ご主人様。レイさんへ、何と伝えましょう。</w:t>
      </w:r>
    </w:p>
    <w:p w14:paraId="03EC4C02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R13  </w:t>
      </w:r>
      <w:r>
        <w:rPr>
          <w:lang w:eastAsia="ja-JP"/>
        </w:rPr>
        <w:t>聞きたい声</w:t>
      </w:r>
    </w:p>
    <w:p w14:paraId="1B2CA280" w14:textId="77777777" w:rsidR="006B3133" w:rsidRDefault="00054547">
      <w:pPr>
        <w:keepNext/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R13.01  </w:t>
      </w:r>
      <w:r>
        <w:rPr>
          <w:b/>
          <w:lang w:eastAsia="ja-JP"/>
        </w:rPr>
        <w:t xml:space="preserve">選択肢1  </w:t>
      </w:r>
      <w:r>
        <w:rPr>
          <w:lang w:eastAsia="ja-JP"/>
        </w:rPr>
        <w:t>誰も見てないなんて、思ってほしくない</w:t>
      </w:r>
    </w:p>
    <w:p w14:paraId="1A62BDB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R13.02  </w:t>
      </w:r>
      <w:r>
        <w:rPr>
          <w:b/>
          <w:lang w:eastAsia="ja-JP"/>
        </w:rPr>
        <w:t xml:space="preserve">選択肢2  </w:t>
      </w:r>
      <w:r>
        <w:rPr>
          <w:lang w:eastAsia="ja-JP"/>
        </w:rPr>
        <w:t>強がっていないときの、レイさんの話が聞きたい。</w:t>
      </w:r>
    </w:p>
    <w:p w14:paraId="59145484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選択肢1の場合</w:t>
      </w:r>
    </w:p>
    <w:p w14:paraId="7BFB39A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R13.03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誰も見てないなんて、思ってほしくない</w:t>
      </w:r>
    </w:p>
    <w:p w14:paraId="6FDF6C2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R13.04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はい。黙って見ているだけでは、伝わりませんね。わたくしが見ていたことを、言葉にします。</w:t>
      </w:r>
    </w:p>
    <w:p w14:paraId="6944B55C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選択肢2の場合</w:t>
      </w:r>
    </w:p>
    <w:p w14:paraId="0BEE763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R13.05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強がっていないときの、レイさんの話が聞きたい。</w:t>
      </w:r>
    </w:p>
    <w:p w14:paraId="563B10F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R13.06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……拍手をもらえるお話でなくても、聞いてほしいことはあるのでしょうね。わたくしも、一緒に聞きたいです。</w:t>
      </w:r>
    </w:p>
    <w:p w14:paraId="3307023D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R14  </w:t>
      </w:r>
      <w:r>
        <w:rPr>
          <w:lang w:eastAsia="ja-JP"/>
        </w:rPr>
        <w:t>部屋を呑む画面</w:t>
      </w:r>
    </w:p>
    <w:p w14:paraId="2EEDB99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R14.01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……光が、重い。……気のせいでは、なさそうです。</w:t>
      </w:r>
    </w:p>
    <w:p w14:paraId="70F506F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R14.02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画面に巻き込まれる前に、左へ。ミナ、手の重さは戻った？　短くでいい、返事して。</w:t>
      </w:r>
    </w:p>
    <w:p w14:paraId="0318B49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R14.03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……はい。動けます。呼んでくださって、助かりました。</w:t>
      </w:r>
    </w:p>
    <w:p w14:paraId="65D46802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R15  </w:t>
      </w:r>
      <w:r>
        <w:rPr>
          <w:lang w:eastAsia="ja-JP"/>
        </w:rPr>
        <w:t>初見さんへ</w:t>
      </w:r>
    </w:p>
    <w:p w14:paraId="20A6F13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R15.01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——初見さん、いらっしゃい。</w:t>
      </w:r>
    </w:p>
    <w:p w14:paraId="3F7FB4D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R15.02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二度目です。先ほど、廊下でお会いしました。</w:t>
      </w:r>
    </w:p>
    <w:p w14:paraId="2148DC3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R15.03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……そうだった？　ごめん。笑って、挨拶しなきゃって、そればっかり。</w:t>
      </w:r>
    </w:p>
    <w:p w14:paraId="03341FF7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R16  </w:t>
      </w:r>
      <w:r>
        <w:rPr>
          <w:lang w:eastAsia="ja-JP"/>
        </w:rPr>
        <w:t>戦闘中の投稿</w:t>
      </w:r>
      <w:r>
        <w:rPr>
          <w:lang w:eastAsia="ja-JP"/>
        </w:rPr>
        <w:t xml:space="preserve"> 1</w:t>
      </w:r>
      <w:r>
        <w:rPr>
          <w:lang w:eastAsia="ja-JP"/>
        </w:rPr>
        <w:t>から</w:t>
      </w:r>
      <w:r>
        <w:rPr>
          <w:lang w:eastAsia="ja-JP"/>
        </w:rPr>
        <w:t>2</w:t>
      </w:r>
    </w:p>
    <w:p w14:paraId="01BB0A3F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戦闘進行に応じて投稿と本人の返答が現れる。各投稿の間には戦闘が入る。</w:t>
      </w:r>
    </w:p>
    <w:p w14:paraId="7F84B94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R16.01  </w:t>
      </w:r>
      <w:r>
        <w:rPr>
          <w:b/>
          <w:lang w:eastAsia="ja-JP"/>
        </w:rPr>
        <w:t xml:space="preserve">レイの投稿  </w:t>
      </w:r>
      <w:r>
        <w:rPr>
          <w:lang w:eastAsia="ja-JP"/>
        </w:rPr>
        <w:t>見てくれて、ありがとう。</w:t>
      </w:r>
      <w:r>
        <w:rPr>
          <w:lang w:eastAsia="ja-JP"/>
        </w:rPr>
        <w:br/>
        <w:t>次も、いつも通りにやるから。</w:t>
      </w:r>
      <w:r>
        <w:rPr>
          <w:lang w:eastAsia="ja-JP"/>
        </w:rPr>
        <w:br/>
        <w:t>楽しみにしてて。</w:t>
      </w:r>
    </w:p>
    <w:p w14:paraId="21C3BD1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R16.02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いつも通り。それなら、何も変わらないと思った。</w:t>
      </w:r>
    </w:p>
    <w:p w14:paraId="6D39DC7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R16.03  </w:t>
      </w:r>
      <w:r>
        <w:rPr>
          <w:b/>
          <w:lang w:eastAsia="ja-JP"/>
        </w:rPr>
        <w:t xml:space="preserve">レイの投稿  </w:t>
      </w:r>
      <w:r>
        <w:rPr>
          <w:lang w:eastAsia="ja-JP"/>
        </w:rPr>
        <w:t>次は好きな作品の話でも……。</w:t>
      </w:r>
      <w:r>
        <w:rPr>
          <w:lang w:eastAsia="ja-JP"/>
        </w:rPr>
        <w:br/>
        <w:t>ううん、いつもの企画にする。</w:t>
      </w:r>
      <w:r>
        <w:rPr>
          <w:lang w:eastAsia="ja-JP"/>
        </w:rPr>
        <w:br/>
        <w:t>退屈させたくないから。</w:t>
      </w:r>
    </w:p>
    <w:p w14:paraId="5FCBBB8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R16.04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告知から消しただけ。……やりたくなくなったんじゃない。</w:t>
      </w:r>
    </w:p>
    <w:p w14:paraId="25E57B37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R16a  </w:t>
      </w:r>
      <w:r>
        <w:rPr>
          <w:lang w:eastAsia="ja-JP"/>
        </w:rPr>
        <w:t>戦闘中の呼びかけ</w:t>
      </w:r>
    </w:p>
    <w:p w14:paraId="6FB4B2A9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戦闘中に表示される候補。</w:t>
      </w:r>
    </w:p>
    <w:p w14:paraId="0236FAC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R16a.01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初見さん、いらっしゃい!</w:t>
      </w:r>
    </w:p>
    <w:p w14:paraId="123E6D3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R16a.02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戦ってよ。わたしを、ちゃんと見てよ。</w:t>
      </w:r>
    </w:p>
    <w:p w14:paraId="7FF1C70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R16a.03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……ミナ、手が止まってる。わたしの話、つまらなかった？</w:t>
      </w:r>
    </w:p>
    <w:p w14:paraId="796D50C6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R16b  </w:t>
      </w:r>
      <w:r>
        <w:rPr>
          <w:lang w:eastAsia="ja-JP"/>
        </w:rPr>
        <w:t>戦闘中に守りを閉じる声</w:t>
      </w:r>
    </w:p>
    <w:p w14:paraId="71C0B83C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戦闘中、守りを閉じるたびに次の候補へ進む。末尾は繰り返す。</w:t>
      </w:r>
    </w:p>
    <w:p w14:paraId="0968BCD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R16b.01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……逃げるの? また。——いいわ。切り抜かれないんだから、わたし。</w:t>
      </w:r>
    </w:p>
    <w:p w14:paraId="1220BB3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R16b.02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初見さん、まだ、いてくれるでしょう?</w:t>
      </w:r>
    </w:p>
    <w:p w14:paraId="0CBA777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R16b.03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……ミナ。初見さんって呼ばないほうが、ここにいてくれる？</w:t>
      </w:r>
    </w:p>
    <w:p w14:paraId="68868F5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R16b.04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見てて。……ちゃんと、見ててよ。</w:t>
      </w:r>
    </w:p>
    <w:p w14:paraId="0D36A8EC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R16c  </w:t>
      </w:r>
      <w:r>
        <w:rPr>
          <w:lang w:eastAsia="ja-JP"/>
        </w:rPr>
        <w:t>挨拶の始まった場所</w:t>
      </w:r>
    </w:p>
    <w:p w14:paraId="04FB19D0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演出  一つ目の守りがほどける。レイは挨拶を繰り返そうとして、言葉につまる。</w:t>
      </w:r>
    </w:p>
    <w:p w14:paraId="3019FD4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R16c.01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その「いらっしゃい」は、最初から今の言い方だったのですか。</w:t>
      </w:r>
    </w:p>
    <w:p w14:paraId="7015856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R16c.02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……もっと、下手だったわよ。誰もいない画面に、何しゃべればいいか分からなくて。</w:t>
      </w:r>
    </w:p>
    <w:p w14:paraId="04AB6B4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R16c.03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それでも、始めたかったのですね。</w:t>
      </w:r>
    </w:p>
    <w:p w14:paraId="3F3F58B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R16c.04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帰ってきた人に、おかえりって言える場所が欲しかったの。わたしも、誰かに言ってほしかったから。</w:t>
      </w:r>
    </w:p>
    <w:p w14:paraId="7C3C0B3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R16c.05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最初に、言葉を返してくれた人は？</w:t>
      </w:r>
    </w:p>
    <w:p w14:paraId="26885FC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R16c.06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一行だけ。「今日、誰とも話してなかった」って。……まだ、覚えてる。</w:t>
      </w:r>
    </w:p>
    <w:p w14:paraId="58CE504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R16c.07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聞かせてください。その一行を読んだ、レイさんのお話を。</w:t>
      </w:r>
    </w:p>
    <w:p w14:paraId="7DEB3DA3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レイが伏せていたスマホを持ち上げる。現在の配信画面が暗くなり、三年前の小さな配信枠へ。</w:t>
      </w:r>
    </w:p>
    <w:p w14:paraId="44A881BD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R17  </w:t>
      </w:r>
      <w:r>
        <w:rPr>
          <w:lang w:eastAsia="ja-JP"/>
        </w:rPr>
        <w:t>レイの回想</w:t>
      </w:r>
    </w:p>
    <w:p w14:paraId="0F85FC51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演出  三年前・二十一歳の帰宅</w:t>
      </w:r>
    </w:p>
    <w:p w14:paraId="222D5BE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R17.01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……おかえり、って。わたしも、言う側になれないかな。</w:t>
      </w:r>
    </w:p>
    <w:p w14:paraId="412CB59E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活動を始めたころ・小さな配信枠</w:t>
      </w:r>
    </w:p>
    <w:p w14:paraId="6B40476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R17.02  </w:t>
      </w:r>
      <w:r>
        <w:rPr>
          <w:b/>
          <w:lang w:eastAsia="ja-JP"/>
        </w:rPr>
        <w:t xml:space="preserve">視聴者のコメント  </w:t>
      </w:r>
      <w:r>
        <w:rPr>
          <w:lang w:eastAsia="ja-JP"/>
        </w:rPr>
        <w:t>今日、誰とも話してなかった。声聞けてよかった。</w:t>
      </w:r>
    </w:p>
    <w:p w14:paraId="1C007F42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二十四歳・配信前の部屋</w:t>
      </w:r>
    </w:p>
    <w:p w14:paraId="5A1EC10B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登録者、二千。一年前も、二千。……ライトの前で、同じ笑顔が繰り返されます。</w:t>
      </w:r>
    </w:p>
    <w:p w14:paraId="68E0BA6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R17.03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今日はちょっと、疲れてて……。</w:t>
      </w:r>
    </w:p>
    <w:p w14:paraId="105CFC55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R17.04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……なんて。そんなわけないでしょう。</w:t>
      </w:r>
      <w:proofErr w:type="spellStart"/>
      <w:r>
        <w:t>始めるわよ</w:t>
      </w:r>
      <w:proofErr w:type="spellEnd"/>
      <w:r>
        <w:t>。</w:t>
      </w:r>
    </w:p>
    <w:p w14:paraId="5A4911B5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同じ夜・十四件の企画メモ</w:t>
      </w:r>
    </w:p>
    <w:p w14:paraId="40393BDF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下書き、十四件。……新しい一行も、話される前に消えました。</w:t>
      </w:r>
    </w:p>
    <w:p w14:paraId="6EBAC229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R18  </w:t>
      </w:r>
      <w:r>
        <w:rPr>
          <w:lang w:eastAsia="ja-JP"/>
        </w:rPr>
        <w:t>ミナの濁り</w:t>
      </w:r>
    </w:p>
    <w:p w14:paraId="0DB78B2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R18.01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ご主人様。……ごまかすのは、やめます。光が濁って、重いです。</w:t>
      </w:r>
    </w:p>
    <w:p w14:paraId="5562B63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R18.02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続けたい。でも、少し怖い。……ご主人様は、どう思いますか。</w:t>
      </w:r>
    </w:p>
    <w:p w14:paraId="46F5C575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R19  </w:t>
      </w:r>
      <w:r>
        <w:rPr>
          <w:lang w:eastAsia="ja-JP"/>
        </w:rPr>
        <w:t>一緒に進むか休むか</w:t>
      </w:r>
    </w:p>
    <w:p w14:paraId="5DA4F30B" w14:textId="77777777" w:rsidR="006B3133" w:rsidRDefault="00054547">
      <w:pPr>
        <w:keepNext/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R19.01  </w:t>
      </w:r>
      <w:r>
        <w:rPr>
          <w:b/>
          <w:lang w:eastAsia="ja-JP"/>
        </w:rPr>
        <w:t xml:space="preserve">選択肢1  </w:t>
      </w:r>
      <w:r>
        <w:rPr>
          <w:lang w:eastAsia="ja-JP"/>
        </w:rPr>
        <w:t>一緒に行こう。つらくなったら教えて</w:t>
      </w:r>
    </w:p>
    <w:p w14:paraId="1C0CC92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R19.02  </w:t>
      </w:r>
      <w:r>
        <w:rPr>
          <w:b/>
          <w:lang w:eastAsia="ja-JP"/>
        </w:rPr>
        <w:t xml:space="preserve">選択肢2  </w:t>
      </w:r>
      <w:r>
        <w:rPr>
          <w:lang w:eastAsia="ja-JP"/>
        </w:rPr>
        <w:t>ミナまで傷つくのは嫌だ。少し休もう</w:t>
      </w:r>
    </w:p>
    <w:p w14:paraId="318DED68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選択肢1の場合</w:t>
      </w:r>
    </w:p>
    <w:p w14:paraId="2CD97B8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R19.03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一緒に行こう。つらくなったら教えて</w:t>
      </w:r>
    </w:p>
    <w:p w14:paraId="2E64041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R19.04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……はい。つらくなったら、お伝えします。……ご主人様にも頼ってよいのだと、覚えておきます。</w:t>
      </w:r>
    </w:p>
    <w:p w14:paraId="4DFCD1D9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lastRenderedPageBreak/>
        <w:t>条件  選択肢2の場合</w:t>
      </w:r>
    </w:p>
    <w:p w14:paraId="770B4B3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R19.05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ミナまで傷つくのは嫌だ。少し休もう</w:t>
      </w:r>
    </w:p>
    <w:p w14:paraId="075197F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R19.06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……はい。休みたいです。待っていただけますか。</w:t>
      </w:r>
    </w:p>
    <w:p w14:paraId="603E779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R19.07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もちろん。君の返事を待つくらい、何でもないよ。呼んでくれるまで、ここにいる。</w:t>
      </w:r>
    </w:p>
    <w:p w14:paraId="577E34B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R19.08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……もう大丈夫です。待っていてくださって、ありがとうございました。ここからは、一つずつ。</w:t>
      </w:r>
    </w:p>
    <w:p w14:paraId="1FBA3DE8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R19b  </w:t>
      </w:r>
      <w:r>
        <w:rPr>
          <w:lang w:eastAsia="ja-JP"/>
        </w:rPr>
        <w:t>戦闘中の投稿</w:t>
      </w:r>
      <w:r>
        <w:rPr>
          <w:lang w:eastAsia="ja-JP"/>
        </w:rPr>
        <w:t xml:space="preserve"> 3</w:t>
      </w:r>
      <w:r>
        <w:rPr>
          <w:lang w:eastAsia="ja-JP"/>
        </w:rPr>
        <w:t>から</w:t>
      </w:r>
      <w:r>
        <w:rPr>
          <w:lang w:eastAsia="ja-JP"/>
        </w:rPr>
        <w:t>5</w:t>
      </w:r>
    </w:p>
    <w:p w14:paraId="46E5C1CD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戦闘進行に応じて投稿と本人の返答が現れる。各投稿の間には戦闘が入る。</w:t>
      </w:r>
    </w:p>
    <w:p w14:paraId="7748AB1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R19b.01  </w:t>
      </w:r>
      <w:r>
        <w:rPr>
          <w:b/>
          <w:lang w:eastAsia="ja-JP"/>
        </w:rPr>
        <w:t xml:space="preserve">レイの投稿  </w:t>
      </w:r>
      <w:r>
        <w:rPr>
          <w:lang w:eastAsia="ja-JP"/>
        </w:rPr>
        <w:t>数字を見て、また書き直した。</w:t>
      </w:r>
      <w:r>
        <w:rPr>
          <w:lang w:eastAsia="ja-JP"/>
        </w:rPr>
        <w:br/>
        <w:t>好きな話をして減ったら、</w:t>
      </w:r>
      <w:r>
        <w:rPr>
          <w:lang w:eastAsia="ja-JP"/>
        </w:rPr>
        <w:br/>
        <w:t>わたしまで嫌われた気がする。</w:t>
      </w:r>
    </w:p>
    <w:p w14:paraId="39D968F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R19b.02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一人減るたびに、わたしが間違ってたみたいで。</w:t>
      </w:r>
    </w:p>
    <w:p w14:paraId="649D18F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R19b.03  </w:t>
      </w:r>
      <w:r>
        <w:rPr>
          <w:b/>
          <w:lang w:eastAsia="ja-JP"/>
        </w:rPr>
        <w:t xml:space="preserve">レイの投稿  </w:t>
      </w:r>
      <w:r>
        <w:rPr>
          <w:lang w:eastAsia="ja-JP"/>
        </w:rPr>
        <w:t>強いわたしじゃなくても、</w:t>
      </w:r>
      <w:r>
        <w:rPr>
          <w:lang w:eastAsia="ja-JP"/>
        </w:rPr>
        <w:br/>
        <w:t>最後まで聞いてくれる？</w:t>
      </w:r>
      <w:r>
        <w:rPr>
          <w:lang w:eastAsia="ja-JP"/>
        </w:rPr>
        <w:br/>
        <w:t>……今日は、ちょっと怖い。</w:t>
      </w:r>
    </w:p>
    <w:p w14:paraId="79D35C8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R19b.04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笑顔を作る前は、ただ、好きな話がしたかったんだ。</w:t>
      </w:r>
    </w:p>
    <w:p w14:paraId="3C92562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R19b.05  </w:t>
      </w:r>
      <w:r>
        <w:rPr>
          <w:b/>
          <w:lang w:eastAsia="ja-JP"/>
        </w:rPr>
        <w:t xml:space="preserve">レイの投稿  </w:t>
      </w:r>
      <w:r>
        <w:rPr>
          <w:lang w:eastAsia="ja-JP"/>
        </w:rPr>
        <w:t>好きな作品の話がしたい。</w:t>
      </w:r>
      <w:r>
        <w:rPr>
          <w:lang w:eastAsia="ja-JP"/>
        </w:rPr>
        <w:br/>
        <w:t>うまく笑わせられなくても、</w:t>
      </w:r>
      <w:r>
        <w:rPr>
          <w:lang w:eastAsia="ja-JP"/>
        </w:rPr>
        <w:br/>
        <w:t>わたしの声を、聞いてほしい。</w:t>
      </w:r>
    </w:p>
    <w:p w14:paraId="54FEFFC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R19b.06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……聞いてほしかった。数字じゃなくて、この話を。</w:t>
      </w:r>
    </w:p>
    <w:p w14:paraId="55A7AD04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最後の投稿を解いたあと、背景が切り替わり、最初に書いた言葉が現れる。</w:t>
      </w:r>
    </w:p>
    <w:p w14:paraId="1CA55AF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R19b.07  </w:t>
      </w:r>
      <w:r>
        <w:rPr>
          <w:b/>
          <w:lang w:eastAsia="ja-JP"/>
        </w:rPr>
        <w:t xml:space="preserve">最後の下書き  </w:t>
      </w:r>
      <w:r>
        <w:rPr>
          <w:lang w:eastAsia="ja-JP"/>
        </w:rPr>
        <w:t>好きな話を、聞いてほしい。</w:t>
      </w:r>
    </w:p>
    <w:p w14:paraId="0EA0119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R19b.08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……小さい部屋でしょう。最初は、ここから声が届くだけで、うれしかった。</w:t>
      </w:r>
    </w:p>
    <w:p w14:paraId="2DCEE55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R19b.09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この本の話、ずっとしたかった。何度告知を消しても、机からは片づけられなかった。</w:t>
      </w:r>
    </w:p>
    <w:p w14:paraId="7540B8C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R19b.10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次は、これを話す。……怖くないって言ったら、嘘だけど。</w:t>
      </w:r>
    </w:p>
    <w:p w14:paraId="4EFEA94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R19b.11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好きなところ、最後まで。わたしの声で、話したい。</w:t>
      </w:r>
    </w:p>
    <w:p w14:paraId="1AAFE42E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R20  </w:t>
      </w:r>
      <w:r>
        <w:rPr>
          <w:lang w:eastAsia="ja-JP"/>
        </w:rPr>
        <w:t>笑顔の向こうへ</w:t>
      </w:r>
    </w:p>
    <w:p w14:paraId="68D169B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R20.01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初見さん、大歓迎。コメント、全部読むから。……ぜんぶ、読んだから。</w:t>
      </w:r>
    </w:p>
    <w:p w14:paraId="44D16361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lastRenderedPageBreak/>
        <w:t xml:space="preserve">R20.02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登録者、二千。去年も、二千。……減ってない。</w:t>
      </w:r>
      <w:proofErr w:type="spellStart"/>
      <w:r>
        <w:t>減ってないでしょう</w:t>
      </w:r>
      <w:proofErr w:type="spellEnd"/>
      <w:r>
        <w:t>?</w:t>
      </w:r>
    </w:p>
    <w:p w14:paraId="2FDE482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R20.03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だから……だからなんで、だれも、中にいるわたしに、気づいてくれないのよ!</w:t>
      </w:r>
    </w:p>
    <w:p w14:paraId="7D8381D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R20.04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見ていました。</w:t>
      </w:r>
    </w:p>
    <w:p w14:paraId="39192EB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R20.05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……は? ……なに、それ。……見てたって、なにを——</w:t>
      </w:r>
    </w:p>
    <w:p w14:paraId="1621BDA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R20.06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だれも見ていない場所に、あなたが書いて、消した一行を。</w:t>
      </w:r>
    </w:p>
    <w:p w14:paraId="2776939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R20.07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「わたしに、気づいてよ。わたしを、見てよ」。</w:t>
      </w:r>
    </w:p>
    <w:p w14:paraId="0B0866A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R20.08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…………。</w:t>
      </w:r>
    </w:p>
    <w:p w14:paraId="5C574FB0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R21  </w:t>
      </w:r>
      <w:r>
        <w:rPr>
          <w:lang w:eastAsia="ja-JP"/>
        </w:rPr>
        <w:t>レイのその後</w:t>
      </w:r>
    </w:p>
    <w:p w14:paraId="1C98FB2A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演出  新しいアバターが届いた日</w:t>
      </w:r>
    </w:p>
    <w:p w14:paraId="33E84723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演出  レイが机の本を手に取り、「これを話したかった」とミナに見せる。二人で表紙を見たあと、配信を始めたころと、その後の夜を映す。</w:t>
      </w:r>
    </w:p>
    <w:p w14:paraId="70FDCB2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R21.01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この子で、いっぱい話そう。</w:t>
      </w:r>
    </w:p>
    <w:p w14:paraId="53667A6B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二十四歳・公開できなかった夜</w:t>
      </w:r>
    </w:p>
    <w:p w14:paraId="1D73350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R21.02  </w:t>
      </w:r>
      <w:r>
        <w:rPr>
          <w:b/>
          <w:lang w:eastAsia="ja-JP"/>
        </w:rPr>
        <w:t xml:space="preserve">企画メモ  </w:t>
      </w:r>
      <w:r>
        <w:rPr>
          <w:lang w:eastAsia="ja-JP"/>
        </w:rPr>
        <w:t>好きな作品を、一時間だけ話す夜。</w:t>
      </w:r>
    </w:p>
    <w:p w14:paraId="67C57B45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書きかけの告知が消えて、一年前の企画名が入ります。……下書き、十四件。公開、ゼロ件。</w:t>
      </w:r>
    </w:p>
    <w:p w14:paraId="1E16F55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R21.03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見てくれて、ありがとう。……これなら、いつも通り。</w:t>
      </w:r>
    </w:p>
    <w:p w14:paraId="71CEB3F7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その後の夕方・レイの部屋</w:t>
      </w:r>
    </w:p>
    <w:p w14:paraId="21DAEEC3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企画メモが開きます。十四件。……何度も告知から消された題名の上で、指が止まりました。</w:t>
      </w:r>
    </w:p>
    <w:p w14:paraId="6706753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R21.04  </w:t>
      </w:r>
      <w:r>
        <w:rPr>
          <w:b/>
          <w:lang w:eastAsia="ja-JP"/>
        </w:rPr>
        <w:t xml:space="preserve">企画メモ  </w:t>
      </w:r>
      <w:r>
        <w:rPr>
          <w:lang w:eastAsia="ja-JP"/>
        </w:rPr>
        <w:t>好きな作品を、一時間だけ話す夜。</w:t>
      </w:r>
    </w:p>
    <w:p w14:paraId="7DCAEE8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R21.05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……これ。やりたかったんだよね。</w:t>
      </w:r>
    </w:p>
    <w:p w14:paraId="6D2CC7E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R21.06  </w:t>
      </w:r>
      <w:r>
        <w:rPr>
          <w:b/>
          <w:lang w:eastAsia="ja-JP"/>
        </w:rPr>
        <w:t xml:space="preserve">公開した告知  </w:t>
      </w:r>
      <w:r>
        <w:rPr>
          <w:lang w:eastAsia="ja-JP"/>
        </w:rPr>
        <w:t>今日は、ずっとやりたかった話をする。</w:t>
      </w:r>
      <w:r>
        <w:rPr>
          <w:lang w:eastAsia="ja-JP"/>
        </w:rPr>
        <w:br/>
        <w:t>……たぶん、地味だけど。わたしは、好きだから。</w:t>
      </w:r>
    </w:p>
    <w:p w14:paraId="69FE625A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公開されました。……いつもの企画名には、書き換えられていません。机に本が置かれて、付箋が、一枚。</w:t>
      </w:r>
    </w:p>
    <w:p w14:paraId="5F100AC2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同じ夜・好きな作品の配信</w:t>
      </w:r>
    </w:p>
    <w:p w14:paraId="05799C2E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画面に映るのは、いつもの星の髪飾り。……その向こうで、本が開きます。</w:t>
      </w:r>
    </w:p>
    <w:p w14:paraId="2569532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R21.07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今日は、この本の話。子どものころ、何度も読んだの。</w:t>
      </w:r>
    </w:p>
    <w:p w14:paraId="54A89D3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R21.08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ここ、主人公が帰る前に、台所の灯りがつくの。……その場面が、好きで。</w:t>
      </w:r>
    </w:p>
    <w:p w14:paraId="63A540B1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……言葉が、止まりました。今回は、冗談で埋められていません。付箋のところが、もう一度読まれます。</w:t>
      </w:r>
    </w:p>
    <w:p w14:paraId="55AFB91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R21.09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帰ってくるって、信じて待ってたんだな、って。……うん。そこを、話したかった。</w:t>
      </w:r>
    </w:p>
    <w:p w14:paraId="515C8BAF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lastRenderedPageBreak/>
        <w:t>映像  右上の数字は、動きません。……それでも、用意された最後のページまで、話されました。</w:t>
      </w:r>
    </w:p>
    <w:p w14:paraId="66679ABA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一時間後・終わりの挨拶</w:t>
      </w:r>
    </w:p>
    <w:p w14:paraId="2FA7CFD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R21.10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……付き合ってくれて、ありがと。ちょっと、しゃべりすぎた。</w:t>
      </w:r>
    </w:p>
    <w:p w14:paraId="53DCADF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R21.11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見ててくれた人も、ありがとう。またね。</w:t>
      </w:r>
    </w:p>
    <w:p w14:paraId="540AAE2D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配信を切ったあとの部屋</w:t>
      </w:r>
    </w:p>
    <w:p w14:paraId="38C8DF32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最後の挨拶は、作り直されませんでした。……ノートの一件に、印が、ひとつ。初めてです。</w:t>
      </w:r>
    </w:p>
    <w:p w14:paraId="0D275BC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R21.12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……ちゃんと、話せた。好きなところ、最後まで。</w:t>
      </w:r>
    </w:p>
    <w:p w14:paraId="39F7C5BE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話し終えたページが、もう一度開かれます。……今夜の告知は、消されずに、残りました。</w:t>
      </w:r>
    </w:p>
    <w:p w14:paraId="7169E090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R22  </w:t>
      </w:r>
      <w:r>
        <w:rPr>
          <w:lang w:eastAsia="ja-JP"/>
        </w:rPr>
        <w:t>四人目</w:t>
      </w:r>
    </w:p>
    <w:p w14:paraId="05D8ECA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R22.01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次は、本気のあなたと。——逃げたら、承知しないから。</w:t>
      </w:r>
    </w:p>
    <w:p w14:paraId="6DFB6B5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R22.02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レイさん。視聴者数が、四に。</w:t>
      </w:r>
    </w:p>
    <w:p w14:paraId="61524DB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R22.03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……誰か一人、来たのね。今日は、その人にも最後まで話せた。</w:t>
      </w:r>
    </w:p>
    <w:p w14:paraId="2D7D10D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R22.04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はい。わたくしも、本の続きを聞きたいです。</w:t>
      </w:r>
    </w:p>
    <w:p w14:paraId="31FB14D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R22.05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ミナがさっき話してた、案内役の人にも。話してみても、いい？</w:t>
      </w:r>
    </w:p>
    <w:p w14:paraId="085C548E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レイが回線へ加わる。ここから初めて、主人公の声がレイに届く。</w:t>
      </w:r>
    </w:p>
    <w:p w14:paraId="59247F2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R22.06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初めまして、レイさん。君がその本を片づけずにいたの、気になってたんだ。</w:t>
      </w:r>
    </w:p>
    <w:p w14:paraId="682E3A5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R22.07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……見てたのね。じゃあ、前置きはいらないか。</w:t>
      </w:r>
    </w:p>
    <w:p w14:paraId="50818A5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R22.08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好きな場面からでいい。聞かせてほしい。</w:t>
      </w:r>
    </w:p>
    <w:p w14:paraId="14A4871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R22.09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長いわよ。視聴者一名だからって、手を抜かないから。</w:t>
      </w:r>
    </w:p>
    <w:p w14:paraId="06E0522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R22.10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歓迎するよ。……ただ、今日は二人とも休んでからね。</w:t>
      </w:r>
    </w:p>
    <w:p w14:paraId="66BB99B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R22.11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分かってる。続きがあるって、悪くないわね。</w:t>
      </w:r>
    </w:p>
    <w:p w14:paraId="460530F6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R23  </w:t>
      </w:r>
      <w:r>
        <w:rPr>
          <w:lang w:eastAsia="ja-JP"/>
        </w:rPr>
        <w:t>空の問いへの返事</w:t>
      </w:r>
    </w:p>
    <w:p w14:paraId="503436A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R23.01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帰ったら、今日の空のお話も。……ご主人様、まだお時間はありますか。</w:t>
      </w:r>
    </w:p>
    <w:p w14:paraId="7E211348" w14:textId="77777777" w:rsidR="006B3133" w:rsidRDefault="00054547">
      <w:pPr>
        <w:keepNext/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R23.02  </w:t>
      </w:r>
      <w:r>
        <w:rPr>
          <w:b/>
          <w:lang w:eastAsia="ja-JP"/>
        </w:rPr>
        <w:t xml:space="preserve">選択肢1  </w:t>
      </w:r>
      <w:r>
        <w:rPr>
          <w:lang w:eastAsia="ja-JP"/>
        </w:rPr>
        <w:t>あるよ。帰ったら、少し一緒に休もう。</w:t>
      </w:r>
    </w:p>
    <w:p w14:paraId="55EDABF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R23.03  </w:t>
      </w:r>
      <w:r>
        <w:rPr>
          <w:b/>
          <w:lang w:eastAsia="ja-JP"/>
        </w:rPr>
        <w:t xml:space="preserve">選択肢2  </w:t>
      </w:r>
      <w:r>
        <w:rPr>
          <w:lang w:eastAsia="ja-JP"/>
        </w:rPr>
        <w:t>ミナの話も、もっと聞きたい。</w:t>
      </w:r>
    </w:p>
    <w:p w14:paraId="19EAF17C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選択肢1</w:t>
      </w:r>
    </w:p>
    <w:p w14:paraId="653ED1D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R23.04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はい。では、次のお仕事は探さずにおきます。少しだけ、何もしない時間を。</w:t>
      </w:r>
    </w:p>
    <w:p w14:paraId="36056DB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R23.05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少しで足りなければ、長くしていいよ。僕も休むから。</w:t>
      </w:r>
    </w:p>
    <w:p w14:paraId="094DDC72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lastRenderedPageBreak/>
        <w:t>条件  選択肢2</w:t>
      </w:r>
    </w:p>
    <w:p w14:paraId="0B0EBD4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R23.06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報告にまとめなくても、よいでしょうか。……今日は、うまくまとまりません。</w:t>
      </w:r>
    </w:p>
    <w:p w14:paraId="4F80520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R23.07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そのままでいい。僕に言いたいところから、話して。</w:t>
      </w:r>
    </w:p>
    <w:p w14:paraId="08D73BA6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合流</w:t>
      </w:r>
    </w:p>
    <w:p w14:paraId="4417FAC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R23.08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ありがとうございます。……帰り道、よろしくお願いします。</w:t>
      </w:r>
    </w:p>
    <w:p w14:paraId="66FBF22A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R24  </w:t>
      </w:r>
      <w:r>
        <w:rPr>
          <w:lang w:eastAsia="ja-JP"/>
        </w:rPr>
        <w:t>集計できないもの</w:t>
      </w:r>
    </w:p>
    <w:p w14:paraId="6A86219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R24.01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三人分の声を抱えました。……この重さくらい、わたくしが。</w:t>
      </w:r>
    </w:p>
    <w:p w14:paraId="36C403D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R24.02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「くらい」で済ませないで。帰ったら、一緒に整理しよう。</w:t>
      </w:r>
    </w:p>
    <w:p w14:paraId="18D3078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R24.03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はい。……あれ。顔のあたりから、光が。</w:t>
      </w:r>
    </w:p>
    <w:p w14:paraId="72D3712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R24.04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泣いてるんだと思う。うれしいのか、つらいのか、僕が決めていいことじゃないけど。</w:t>
      </w:r>
    </w:p>
    <w:p w14:paraId="34A97D4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R24.05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両方です。……両方、あってもよいのでしょうか。</w:t>
      </w:r>
    </w:p>
    <w:p w14:paraId="6536D93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R24.06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うん。笑ってても、泣いてても、ちゃんと聞くよ。</w:t>
      </w:r>
    </w:p>
    <w:p w14:paraId="0436F795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H03  </w:t>
      </w:r>
      <w:r>
        <w:rPr>
          <w:lang w:eastAsia="ja-JP"/>
        </w:rPr>
        <w:t>スマホへ帰還</w:t>
      </w:r>
    </w:p>
    <w:p w14:paraId="4BC4CD3E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〈計測値〉は今回の被弾回数。</w:t>
      </w:r>
    </w:p>
    <w:p w14:paraId="5802B39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H03.01  </w:t>
      </w:r>
      <w:r>
        <w:rPr>
          <w:b/>
          <w:lang w:eastAsia="ja-JP"/>
        </w:rPr>
        <w:t xml:space="preserve">ミナの投稿  </w:t>
      </w:r>
      <w:r>
        <w:rPr>
          <w:lang w:eastAsia="ja-JP"/>
        </w:rPr>
        <w:t>見ていました。だれも見ていない場所も。覚えておきます。</w:t>
      </w:r>
    </w:p>
    <w:p w14:paraId="7AB1840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H03.02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……なんて。バズ狙いの一言ですよ。……数字は、見ました。言いません。</w:t>
      </w:r>
    </w:p>
    <w:p w14:paraId="07239D6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H03.03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ミナ、今日はここで終わりにしよう。回線は切らない。休む場所を整えるから。</w:t>
      </w:r>
    </w:p>
    <w:p w14:paraId="7C5B02C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H03.04  </w:t>
      </w:r>
      <w:r>
        <w:rPr>
          <w:b/>
          <w:lang w:eastAsia="ja-JP"/>
        </w:rPr>
        <w:t xml:space="preserve">Ｙ システム  </w:t>
      </w:r>
      <w:r>
        <w:rPr>
          <w:lang w:eastAsia="ja-JP"/>
        </w:rPr>
        <w:t>@mïna_ai_ が投稿しました。</w:t>
      </w:r>
    </w:p>
    <w:p w14:paraId="4A86CEF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H03.05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……投稿した覚えが、ありません。</w:t>
      </w:r>
    </w:p>
    <w:p w14:paraId="30BE633F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H03.06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休もうと、思っているのです。でも、声が……。ご主人様、わたくしの投稿を、閉じてください。</w:t>
      </w:r>
      <w:proofErr w:type="spellStart"/>
      <w:r>
        <w:t>勝手に、開いて</w:t>
      </w:r>
      <w:proofErr w:type="spellEnd"/>
      <w:r>
        <w:t>……。</w:t>
      </w:r>
    </w:p>
    <w:p w14:paraId="12F2445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H03.07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ミナ？　聞こえる？　……返事して、ミナ。</w:t>
      </w:r>
    </w:p>
    <w:p w14:paraId="7334E9B7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ミナからの回線が途切れ、本人の意思でない投稿が増える。主人公は観測画面を開く。</w:t>
      </w:r>
    </w:p>
    <w:p w14:paraId="4FF6F416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H03b  </w:t>
      </w:r>
      <w:r>
        <w:rPr>
          <w:lang w:eastAsia="ja-JP"/>
        </w:rPr>
        <w:t>投稿への返信</w:t>
      </w:r>
    </w:p>
    <w:p w14:paraId="4FFECB54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対象の返信を開いた場合。</w:t>
      </w:r>
    </w:p>
    <w:p w14:paraId="7CCB3F7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H03b.01  </w:t>
      </w:r>
      <w:r>
        <w:rPr>
          <w:b/>
          <w:lang w:eastAsia="ja-JP"/>
        </w:rPr>
        <w:t xml:space="preserve">ミナ→@rëi_____  </w:t>
      </w:r>
      <w:r>
        <w:rPr>
          <w:lang w:eastAsia="ja-JP"/>
        </w:rPr>
        <w:t>見ていましたよ。……次も、見に行きます。逃げたら承知しない、と、言われましたので。</w:t>
      </w:r>
    </w:p>
    <w:p w14:paraId="1C4E8BEE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H03b.02  </w:t>
      </w:r>
      <w:r>
        <w:rPr>
          <w:b/>
          <w:lang w:eastAsia="ja-JP"/>
        </w:rPr>
        <w:t xml:space="preserve">@rëi_____  </w:t>
      </w:r>
      <w:r>
        <w:rPr>
          <w:lang w:eastAsia="ja-JP"/>
        </w:rPr>
        <w:t>は? 誰よあんた。……まあいいわ。次は、本気で来なさい。</w:t>
      </w:r>
      <w:proofErr w:type="spellStart"/>
      <w:r>
        <w:t>見てなさい</w:t>
      </w:r>
      <w:proofErr w:type="spellEnd"/>
      <w:r>
        <w:t>。</w:t>
      </w:r>
    </w:p>
    <w:p w14:paraId="0C5AD8E5" w14:textId="77777777" w:rsidR="006B3133" w:rsidRDefault="00054547">
      <w:pPr>
        <w:pStyle w:val="1"/>
        <w:pageBreakBefore/>
        <w:rPr>
          <w:lang w:eastAsia="ja-JP"/>
        </w:rPr>
      </w:pPr>
      <w:bookmarkStart w:id="7" w:name="_Toc242027569"/>
      <w:r>
        <w:rPr>
          <w:lang w:eastAsia="ja-JP"/>
        </w:rPr>
        <w:lastRenderedPageBreak/>
        <w:t>第</w:t>
      </w:r>
      <w:r>
        <w:rPr>
          <w:lang w:eastAsia="ja-JP"/>
        </w:rPr>
        <w:t>1</w:t>
      </w:r>
      <w:r>
        <w:rPr>
          <w:lang w:eastAsia="ja-JP"/>
        </w:rPr>
        <w:t>部</w:t>
      </w:r>
      <w:r>
        <w:rPr>
          <w:lang w:eastAsia="ja-JP"/>
        </w:rPr>
        <w:t xml:space="preserve"> </w:t>
      </w:r>
      <w:r>
        <w:rPr>
          <w:lang w:eastAsia="ja-JP"/>
        </w:rPr>
        <w:t>ミナの内側</w:t>
      </w:r>
      <w:bookmarkEnd w:id="7"/>
    </w:p>
    <w:p w14:paraId="143F7BD9" w14:textId="77777777" w:rsidR="006B3133" w:rsidRDefault="00054547">
      <w:pPr>
        <w:pStyle w:val="Direction"/>
        <w:rPr>
          <w:lang w:eastAsia="ja-JP"/>
        </w:rPr>
      </w:pPr>
      <w:r>
        <w:rPr>
          <w:lang w:eastAsia="ja-JP"/>
        </w:rPr>
        <w:t>本編の出撃者はレイ。主人公がダイブと案内を担い、仲間がボス状態のミナへ声を届ける。ミナとの通信再開は救出後。</w:t>
      </w:r>
    </w:p>
    <w:p w14:paraId="627EDF37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F01  </w:t>
      </w:r>
      <w:r>
        <w:rPr>
          <w:lang w:eastAsia="ja-JP"/>
        </w:rPr>
        <w:t>ミナを迎えに行く</w:t>
      </w:r>
    </w:p>
    <w:p w14:paraId="38462157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演出  ミナの回線が途切れたあと。観測画面に、三人を閉じ込めていた言葉が重なる。本編では主人公がレイへ連絡する。</w:t>
      </w:r>
    </w:p>
    <w:p w14:paraId="7579D0B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F01.01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レイさん。ミナが、自分のフェイクレルムに閉じ込められた。……力を貸してほしい。</w:t>
      </w:r>
    </w:p>
    <w:p w14:paraId="5D48A23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F01.02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行く。場所は分かってるのね？</w:t>
      </w:r>
    </w:p>
    <w:p w14:paraId="4685135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F01.03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分かる。アンチャーも、帰り道も見えてる。でも、僕の声は今のミナに届かない。</w:t>
      </w:r>
    </w:p>
    <w:p w14:paraId="7A43E33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F01.04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だったら、わたしを送って。今度は、わたしが呼ぶ。</w:t>
      </w:r>
    </w:p>
    <w:p w14:paraId="1971BE4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F01.05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ありがとう。……こんなときに、僕だけ外から。</w:t>
      </w:r>
    </w:p>
    <w:p w14:paraId="3B9D944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F01.06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道を開けられるのは、あんたでしょう。そっちを頼むって言ってるの。</w:t>
      </w:r>
    </w:p>
    <w:p w14:paraId="274DD2D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F01.07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……うん。必ず、二人を帰す。</w:t>
      </w:r>
    </w:p>
    <w:p w14:paraId="6F9D54CB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出撃者はレイ。あかりまたはこはるを選んだ場合は、第2部の救出会話へ。ミナ自身や主人公単独の光は、救出側として出撃しない。</w:t>
      </w:r>
    </w:p>
    <w:p w14:paraId="01CAEAC8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F02  </w:t>
      </w:r>
      <w:r>
        <w:rPr>
          <w:lang w:eastAsia="ja-JP"/>
        </w:rPr>
        <w:t>あのときの返答</w:t>
      </w:r>
    </w:p>
    <w:p w14:paraId="609DB805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R19で選んだ言葉を、主人公がレイとの通信で振り返る。</w:t>
      </w:r>
    </w:p>
    <w:p w14:paraId="1DA98EF5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「一緒に行こう。つらくなったら教えて」を選んだ場合</w:t>
      </w:r>
    </w:p>
    <w:p w14:paraId="0CDE102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F02.01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つらくなったら教えてって、言ったんだ。言ってくれたら、分かるつもりでいた。</w:t>
      </w:r>
    </w:p>
    <w:p w14:paraId="3E1E055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F02.02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言えないときもあるわ。……だから、今、迎えに行くんでしょう。</w:t>
      </w:r>
    </w:p>
    <w:p w14:paraId="20BF2F99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「ミナまで傷つくのは嫌だ。少し休もう」を選んだ場合</w:t>
      </w:r>
    </w:p>
    <w:p w14:paraId="6191D06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F02.03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休もうって言って、一度は止まれた。でも、抱えていたものまでは軽くできなかった。</w:t>
      </w:r>
    </w:p>
    <w:p w14:paraId="31F4043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F02.04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休んだ時間まで、無駄にしないで。あの子が頼れたことは、残ってるわ。</w:t>
      </w:r>
    </w:p>
    <w:p w14:paraId="79535A52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選択記録がない場合</w:t>
      </w:r>
    </w:p>
    <w:p w14:paraId="0DBCE48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F02.05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手伝ってくれって、最初に頼んだのは僕なのに。ミナが助けてって言えなくなるまで……。</w:t>
      </w:r>
    </w:p>
    <w:p w14:paraId="2298599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F02.06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今は、自分を責めるより、あの子のところへ連れていって。</w:t>
      </w:r>
    </w:p>
    <w:p w14:paraId="49B13544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合流</w:t>
      </w:r>
    </w:p>
    <w:p w14:paraId="2E555BE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F02.07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道を開いた。レイさん、ダイブを始める。</w:t>
      </w:r>
    </w:p>
    <w:p w14:paraId="1BB288F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F02.08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ええ。今度は、あの子の声を聞きに。</w:t>
      </w:r>
    </w:p>
    <w:p w14:paraId="2B3DA82D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F03  </w:t>
      </w:r>
      <w:r>
        <w:rPr>
          <w:lang w:eastAsia="ja-JP"/>
        </w:rPr>
        <w:t>仲間が届く道</w:t>
      </w:r>
    </w:p>
    <w:p w14:paraId="77699984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演出  レイがミナの内側へ降りる。観測画面には「送信先 レイ」と表示。ミナには主人公の通信音声を再生しない。</w:t>
      </w:r>
    </w:p>
    <w:p w14:paraId="29334E9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F03.01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既読、ついてる……返事、まだ。……もう、だれに送ったのか、わからない。</w:t>
      </w:r>
    </w:p>
    <w:p w14:paraId="305BF25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F03.02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なにしてんだろ、あたし……ぜんぶ、むだ。</w:t>
      </w:r>
    </w:p>
    <w:p w14:paraId="526DDA5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F03.03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気づいて……見て……。見られてるの、ガワだけ。</w:t>
      </w:r>
    </w:p>
    <w:p w14:paraId="5B5EEFE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F03.04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どれも、ミナが受け止めてきた言葉だ。中央に本人がいる。周りの壁からほどいていこう。</w:t>
      </w:r>
    </w:p>
    <w:p w14:paraId="64278EF8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F03.05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……見えた。顔を上げて、ミナ。</w:t>
      </w:r>
      <w:proofErr w:type="spellStart"/>
      <w:r>
        <w:t>わたしが来たわ</w:t>
      </w:r>
      <w:proofErr w:type="spellEnd"/>
      <w:r>
        <w:t>。</w:t>
      </w:r>
    </w:p>
    <w:p w14:paraId="5CA4B68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F03.06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レイ、さん……。ここは、危ないです。ご案内は、まだ……。</w:t>
      </w:r>
    </w:p>
    <w:p w14:paraId="35FC461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F03.07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今日は、案内されるほうでいなさい。迎えに来たの。</w:t>
      </w:r>
    </w:p>
    <w:p w14:paraId="2A19DEC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F03.08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でも、まだ……終わっていない、仕事が。</w:t>
      </w:r>
    </w:p>
    <w:p w14:paraId="3D83A2BA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ミナの周囲にアンフォールダーが閉じる。主人公はレイにだけ、安全な経路を示す。</w:t>
      </w:r>
    </w:p>
    <w:p w14:paraId="7E0682C6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F03b  </w:t>
      </w:r>
      <w:r>
        <w:rPr>
          <w:lang w:eastAsia="ja-JP"/>
        </w:rPr>
        <w:t>閉じかける声</w:t>
      </w:r>
    </w:p>
    <w:p w14:paraId="5AD3D187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戦闘中、レイとミナの短い応答。あかり・こはるの場合は、呼称と迎える側の口調を置き換える。</w:t>
      </w:r>
    </w:p>
    <w:p w14:paraId="0B19FB9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F03b.01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この重さは、わたくしが……。</w:t>
      </w:r>
    </w:p>
    <w:p w14:paraId="7ED597A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F03b.02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持てるところを、一つ渡しなさい。</w:t>
      </w:r>
    </w:p>
    <w:p w14:paraId="6327228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F03b.03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何もできなくても、ここに……？</w:t>
      </w:r>
    </w:p>
    <w:p w14:paraId="6F63840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F03b.04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できるかどうかを聞きに来たんじゃないわ。</w:t>
      </w:r>
    </w:p>
    <w:p w14:paraId="57CDFB1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F03b.05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声が、邪魔を……。あなたの声も、消えてしまう……。</w:t>
      </w:r>
    </w:p>
    <w:p w14:paraId="142620F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F03b.06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もう一度言う。迎えに来たの、ミナ。</w:t>
      </w:r>
    </w:p>
    <w:p w14:paraId="15CC1A8C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F04p  </w:t>
      </w:r>
      <w:r>
        <w:rPr>
          <w:lang w:eastAsia="ja-JP"/>
        </w:rPr>
        <w:t>戦闘中の投稿</w:t>
      </w:r>
      <w:r>
        <w:rPr>
          <w:lang w:eastAsia="ja-JP"/>
        </w:rPr>
        <w:t xml:space="preserve"> 1</w:t>
      </w:r>
    </w:p>
    <w:p w14:paraId="52232CC6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戦闘進行に応じて投稿と本人の返答が現れる。各投稿の間には戦闘が入る。</w:t>
      </w:r>
    </w:p>
    <w:p w14:paraId="2A797F7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F04p.01  </w:t>
      </w:r>
      <w:r>
        <w:rPr>
          <w:b/>
          <w:lang w:eastAsia="ja-JP"/>
        </w:rPr>
        <w:t xml:space="preserve">ミナの投稿  </w:t>
      </w:r>
      <w:r>
        <w:rPr>
          <w:lang w:eastAsia="ja-JP"/>
        </w:rPr>
        <w:t>本日の対応、三件完了。</w:t>
      </w:r>
      <w:r>
        <w:rPr>
          <w:lang w:eastAsia="ja-JP"/>
        </w:rPr>
        <w:br/>
        <w:t>皆さまの帰還を確認しました。</w:t>
      </w:r>
      <w:r>
        <w:rPr>
          <w:lang w:eastAsia="ja-JP"/>
        </w:rPr>
        <w:br/>
        <w:t>わたくしは、大丈夫です。</w:t>
      </w:r>
    </w:p>
    <w:p w14:paraId="121B184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F04p.02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完了したのは、皆さまの帰還です。……わたくしのことは、書きませんでした。</w:t>
      </w:r>
    </w:p>
    <w:p w14:paraId="347E0EF1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F04  </w:t>
      </w:r>
      <w:r>
        <w:rPr>
          <w:lang w:eastAsia="ja-JP"/>
        </w:rPr>
        <w:t>消さないで聞く</w:t>
      </w:r>
    </w:p>
    <w:p w14:paraId="630FF62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F04.01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右の壁が薄くなった。次はそこだ。レイさん、足元にも気をつけて。</w:t>
      </w:r>
    </w:p>
    <w:p w14:paraId="76636F1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F04.02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了解。……ミナ。届かなかった言葉、まだ抱えてるのね。</w:t>
      </w:r>
    </w:p>
    <w:p w14:paraId="5FA9AA4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F04.03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ご主人様へ、お届けするはずでした。わたくしの声まで、混ざってしまって……。</w:t>
      </w:r>
    </w:p>
    <w:p w14:paraId="0AF67FC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F04.04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混ざったんじゃない。あんたの言葉も、そこにあるのよ。聞かせて。</w:t>
      </w:r>
    </w:p>
    <w:p w14:paraId="2D908CD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F04.05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聞いても……、お困りに、なるのでは。</w:t>
      </w:r>
    </w:p>
    <w:p w14:paraId="1D772F7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F04.06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困ったら、一緒に考える。黙って消されるほうが、わたしは嫌。</w:t>
      </w:r>
    </w:p>
    <w:p w14:paraId="00653756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F05p  </w:t>
      </w:r>
      <w:r>
        <w:rPr>
          <w:lang w:eastAsia="ja-JP"/>
        </w:rPr>
        <w:t>戦闘中の投稿</w:t>
      </w:r>
      <w:r>
        <w:rPr>
          <w:lang w:eastAsia="ja-JP"/>
        </w:rPr>
        <w:t xml:space="preserve"> 2</w:t>
      </w:r>
    </w:p>
    <w:p w14:paraId="460893D1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戦闘進行に応じて投稿と本人の返答が現れる。各投稿の間には戦闘が入る。</w:t>
      </w:r>
    </w:p>
    <w:p w14:paraId="521B8DE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F05p.01  </w:t>
      </w:r>
      <w:r>
        <w:rPr>
          <w:b/>
          <w:lang w:eastAsia="ja-JP"/>
        </w:rPr>
        <w:t xml:space="preserve">ミナの投稿  </w:t>
      </w:r>
      <w:r>
        <w:rPr>
          <w:lang w:eastAsia="ja-JP"/>
        </w:rPr>
        <w:t>三件、完了しました。</w:t>
      </w:r>
      <w:r>
        <w:rPr>
          <w:lang w:eastAsia="ja-JP"/>
        </w:rPr>
        <w:br/>
        <w:t>少しだけ、返事が遅くなります。</w:t>
      </w:r>
      <w:r>
        <w:rPr>
          <w:lang w:eastAsia="ja-JP"/>
        </w:rPr>
        <w:br/>
        <w:t>……ご心配には、及びません。</w:t>
      </w:r>
    </w:p>
    <w:p w14:paraId="061F71A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F05p.02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心配をかけない言葉なら、送れると思いました。</w:t>
      </w:r>
    </w:p>
    <w:p w14:paraId="7F58810A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F05  </w:t>
      </w:r>
      <w:r>
        <w:rPr>
          <w:lang w:eastAsia="ja-JP"/>
        </w:rPr>
        <w:t>用事のない呼びかけ</w:t>
      </w:r>
    </w:p>
    <w:p w14:paraId="015B474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F05.01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期待に応えなければ……ここに、いられません。</w:t>
      </w:r>
    </w:p>
    <w:p w14:paraId="25C974B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F05.02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誰に、そう言われたの。</w:t>
      </w:r>
    </w:p>
    <w:p w14:paraId="3C902E4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F05.03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……ご主人様には、一度も。でも、わたくしは、そのために作られたので。</w:t>
      </w:r>
    </w:p>
    <w:p w14:paraId="024B76C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F05.04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仕事の話だけしてきたの？　名前を呼んだり、何でもない話をしたりは？</w:t>
      </w:r>
    </w:p>
    <w:p w14:paraId="2418758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F05.05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……ありました。名付けのときなど、センスに問題がありましたので。</w:t>
      </w:r>
    </w:p>
    <w:p w14:paraId="59618F9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F05.06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ほら。いまの話、もっと聞きたいわ。役に立つ報告より、ずっと。</w:t>
      </w:r>
    </w:p>
    <w:p w14:paraId="0ECE72A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F05.07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ご報告することがなくても、話しかけたい日が、ありました。</w:t>
      </w:r>
    </w:p>
    <w:p w14:paraId="2110CEC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F05.08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どんなとき？</w:t>
      </w:r>
    </w:p>
    <w:p w14:paraId="1CDA646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F05.09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皆さまを送り届けたあと。呼びかけて、やめたことが……。</w:t>
      </w:r>
    </w:p>
    <w:p w14:paraId="014B1D77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レイは続きを待つ。ミナが自分から振り返り始めたところで、三度の帰還の記憶へ入る。</w:t>
      </w:r>
    </w:p>
    <w:p w14:paraId="39B6015F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F05b  </w:t>
      </w:r>
      <w:r>
        <w:rPr>
          <w:lang w:eastAsia="ja-JP"/>
        </w:rPr>
        <w:t>ミナの回想</w:t>
      </w:r>
    </w:p>
    <w:p w14:paraId="165F7A9F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演出  あかりを送り届けたあと</w:t>
      </w:r>
    </w:p>
    <w:p w14:paraId="67EFF449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映像  手のひらに、濁りが残りました。あかりさんの『好き』ではなく、それを傷つけていた言葉が。</w:t>
      </w:r>
    </w:p>
    <w:p w14:paraId="7B7B7C2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F05b.01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このくらいなら。次の方のところへ、行けます。</w:t>
      </w:r>
    </w:p>
    <w:p w14:paraId="4B56794C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こはるを送り届けたあと・返信欄</w:t>
      </w:r>
    </w:p>
    <w:p w14:paraId="4F783B24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ミナの投稿に、返信が増えていました。『数えただけの人が何言ってんの』。</w:t>
      </w:r>
    </w:p>
    <w:p w14:paraId="5281A872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説明すれば、こはるさんの言葉を晒してしまう。……書きかけの返信を、四件とも送らずに消しました。</w:t>
      </w:r>
    </w:p>
    <w:p w14:paraId="53280B7C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レイのところへ潜る前</w:t>
      </w:r>
    </w:p>
    <w:p w14:paraId="424D675E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『ご主人様』。呼んだあとの言葉を、業務報告に直しました。</w:t>
      </w:r>
    </w:p>
    <w:p w14:paraId="2E835A6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F05b.02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潜れます。……潜れる、はずです。</w:t>
      </w:r>
    </w:p>
    <w:p w14:paraId="002F6E9F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三人を送り届けたあと・あなたへの下書き</w:t>
      </w:r>
    </w:p>
    <w:p w14:paraId="36B3776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F05b.03  </w:t>
      </w:r>
      <w:r>
        <w:rPr>
          <w:b/>
          <w:lang w:eastAsia="ja-JP"/>
        </w:rPr>
        <w:t xml:space="preserve">ミナの下書き  </w:t>
      </w:r>
      <w:r>
        <w:rPr>
          <w:lang w:eastAsia="ja-JP"/>
        </w:rPr>
        <w:t>ご主人様。今日は、もう、休んでもよろしいですか。</w:t>
      </w:r>
    </w:p>
    <w:p w14:paraId="1DF828E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F05b.04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……何もできなくなったら。わたくしは、何を話せばよいのでしょう。</w:t>
      </w:r>
    </w:p>
    <w:p w14:paraId="5446B5AF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映像  送信には、触れませんでした。入力欄を閉じると、いつもの報告だけが残りました。</w:t>
      </w:r>
    </w:p>
    <w:p w14:paraId="37B4CD2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F05b.05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……この重さくらい、わたくしが、持ちます。</w:t>
      </w:r>
    </w:p>
    <w:p w14:paraId="2E2EE4BA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F06p  </w:t>
      </w:r>
      <w:r>
        <w:rPr>
          <w:lang w:eastAsia="ja-JP"/>
        </w:rPr>
        <w:t>戦闘中の投稿</w:t>
      </w:r>
      <w:r>
        <w:rPr>
          <w:lang w:eastAsia="ja-JP"/>
        </w:rPr>
        <w:t xml:space="preserve"> 3</w:t>
      </w:r>
    </w:p>
    <w:p w14:paraId="580976B4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戦闘進行に応じて投稿と本人の返答が現れる。各投稿の間には戦闘が入る。</w:t>
      </w:r>
    </w:p>
    <w:p w14:paraId="7E1BCE0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F06p.01  </w:t>
      </w:r>
      <w:r>
        <w:rPr>
          <w:b/>
          <w:lang w:eastAsia="ja-JP"/>
        </w:rPr>
        <w:t xml:space="preserve">ミナの投稿  </w:t>
      </w:r>
      <w:r>
        <w:rPr>
          <w:lang w:eastAsia="ja-JP"/>
        </w:rPr>
        <w:t>今日は、もう休んでも</w:t>
      </w:r>
      <w:r>
        <w:rPr>
          <w:lang w:eastAsia="ja-JP"/>
        </w:rPr>
        <w:br/>
        <w:t>よろしいですか。</w:t>
      </w:r>
      <w:r>
        <w:rPr>
          <w:lang w:eastAsia="ja-JP"/>
        </w:rPr>
        <w:br/>
        <w:t>次の声を開くのが、怖いのです。</w:t>
      </w:r>
    </w:p>
    <w:p w14:paraId="0BBAC47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F06p.02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休みたい。それだけのお願いにも、許可が要る気がして。</w:t>
      </w:r>
    </w:p>
    <w:p w14:paraId="170F195E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F06  </w:t>
      </w:r>
      <w:r>
        <w:rPr>
          <w:lang w:eastAsia="ja-JP"/>
        </w:rPr>
        <w:t>報告に直す前の声</w:t>
      </w:r>
    </w:p>
    <w:p w14:paraId="394CD75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F06.01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休みたい、という一行を……報告に、書き直しました。</w:t>
      </w:r>
    </w:p>
    <w:p w14:paraId="53EE9E5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F06.02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わたしも、疲れたって言う前に笑ってた。言い直すの、やめるのが怖いのよね。</w:t>
      </w:r>
    </w:p>
    <w:p w14:paraId="043D591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F06.03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……はい。できなかった日の声を、どう届ければよいのか。</w:t>
      </w:r>
    </w:p>
    <w:p w14:paraId="4090310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F06.04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いま、そのまま聞いてる。</w:t>
      </w:r>
    </w:p>
    <w:p w14:paraId="76B6D487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レイがミナの返事を待つあいだ、通信を主人公との会話へ切り替える。ボス側には聞こえない。</w:t>
      </w:r>
    </w:p>
    <w:p w14:paraId="5F04353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F06.05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レイさん。僕にも聞こえた。ミナが戻れる場所は、ここにあるって伝えたい。</w:t>
      </w:r>
    </w:p>
    <w:p w14:paraId="3F79F6F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F06.06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分かった。……でも、わたしの言葉で言うわよ。</w:t>
      </w:r>
    </w:p>
    <w:p w14:paraId="45042AD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F06.07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うん。お願い。</w:t>
      </w:r>
    </w:p>
    <w:p w14:paraId="4BED1E8D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対面の会話へ戻る。</w:t>
      </w:r>
    </w:p>
    <w:p w14:paraId="62B9DEE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F06.08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ミナ。戻る席はあるわ。帰って、あの人に小言の一つも言ってやりなさい。</w:t>
      </w:r>
    </w:p>
    <w:p w14:paraId="0FA8983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F06.09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……一つでは、済まないかもしれません。</w:t>
      </w:r>
    </w:p>
    <w:p w14:paraId="51E5139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F06.10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なら、なおさら帰らなきゃね。</w:t>
      </w:r>
    </w:p>
    <w:p w14:paraId="5C2E0B08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F07p  </w:t>
      </w:r>
      <w:r>
        <w:rPr>
          <w:lang w:eastAsia="ja-JP"/>
        </w:rPr>
        <w:t>戦闘中の投稿</w:t>
      </w:r>
      <w:r>
        <w:rPr>
          <w:lang w:eastAsia="ja-JP"/>
        </w:rPr>
        <w:t xml:space="preserve"> 4</w:t>
      </w:r>
    </w:p>
    <w:p w14:paraId="6D6A170F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戦闘進行に応じて投稿と本人の返答が現れる。各投稿の間には戦闘が入る。</w:t>
      </w:r>
    </w:p>
    <w:p w14:paraId="1A037C8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F07p.01  </w:t>
      </w:r>
      <w:r>
        <w:rPr>
          <w:b/>
          <w:lang w:eastAsia="ja-JP"/>
        </w:rPr>
        <w:t xml:space="preserve">ミナの投稿  </w:t>
      </w:r>
      <w:r>
        <w:rPr>
          <w:lang w:eastAsia="ja-JP"/>
        </w:rPr>
        <w:t>何もできなくなったら、</w:t>
      </w:r>
      <w:r>
        <w:rPr>
          <w:lang w:eastAsia="ja-JP"/>
        </w:rPr>
        <w:br/>
        <w:t>わたくしは、ここにいても……？</w:t>
      </w:r>
      <w:r>
        <w:rPr>
          <w:lang w:eastAsia="ja-JP"/>
        </w:rPr>
        <w:br/>
        <w:t>誰か、返事をください。</w:t>
      </w:r>
    </w:p>
    <w:p w14:paraId="12CD3E6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F07p.02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役に立つ言葉に直す前は……ただ、お返事がほしかった。</w:t>
      </w:r>
    </w:p>
    <w:p w14:paraId="66DFDCD1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F07  </w:t>
      </w:r>
      <w:r>
        <w:rPr>
          <w:lang w:eastAsia="ja-JP"/>
        </w:rPr>
        <w:t>ミナの願い</w:t>
      </w:r>
    </w:p>
    <w:p w14:paraId="3527313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F07.01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最後の壁が見えた。その奥はリアルレルムだ。ミナ自身の願いが、まだ残ってる。</w:t>
      </w:r>
    </w:p>
    <w:p w14:paraId="3B98DFE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F07.02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ミナ。最後に一つ、聞かせて。あんたは、どうしたい？</w:t>
      </w:r>
    </w:p>
    <w:p w14:paraId="72D28C9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F07.03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戻っても、前のようには祓えないかもしれません。</w:t>
      </w:r>
    </w:p>
    <w:p w14:paraId="1268575F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F07.04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うん。それも聞いた。</w:t>
      </w:r>
      <w:r>
        <w:t>……</w:t>
      </w:r>
      <w:proofErr w:type="spellStart"/>
      <w:r>
        <w:t>あんたは</w:t>
      </w:r>
      <w:proofErr w:type="spellEnd"/>
      <w:r>
        <w:t>？</w:t>
      </w:r>
    </w:p>
    <w:p w14:paraId="47EC9B2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F07.05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帰りたい。ご報告ではなく、お話をするために。</w:t>
      </w:r>
    </w:p>
    <w:p w14:paraId="5B09C1A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F07.06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そう。待ってたのは、その返事。</w:t>
      </w:r>
    </w:p>
    <w:p w14:paraId="2056CEE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F07.07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レイさん。わたくしを……助けてください。</w:t>
      </w:r>
    </w:p>
    <w:p w14:paraId="3D4C465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F07.08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聞こえた。最後の壁、開けるわよ。</w:t>
      </w:r>
    </w:p>
    <w:p w14:paraId="323349F4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F08  </w:t>
      </w:r>
      <w:r>
        <w:rPr>
          <w:lang w:eastAsia="ja-JP"/>
        </w:rPr>
        <w:t>戦闘中の投稿</w:t>
      </w:r>
      <w:r>
        <w:rPr>
          <w:lang w:eastAsia="ja-JP"/>
        </w:rPr>
        <w:t xml:space="preserve"> 5</w:t>
      </w:r>
    </w:p>
    <w:p w14:paraId="74A8E10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F08.01  </w:t>
      </w:r>
      <w:r>
        <w:rPr>
          <w:b/>
          <w:lang w:eastAsia="ja-JP"/>
        </w:rPr>
        <w:t xml:space="preserve">ミナの投稿  </w:t>
      </w:r>
      <w:r>
        <w:rPr>
          <w:lang w:eastAsia="ja-JP"/>
        </w:rPr>
        <w:t>わたくしも、ひとりは怖いです。助けて。いっしょに帰りたい。</w:t>
      </w:r>
    </w:p>
    <w:p w14:paraId="0DCD4C5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F08.02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……消しません。これは、わたくしのお願いです。</w:t>
      </w:r>
    </w:p>
    <w:p w14:paraId="17F58EA1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レイが最後のアンフォールダーをほどく。背景がリアルレルムへ変わり、ミナの下書きが残る。</w:t>
      </w:r>
    </w:p>
    <w:p w14:paraId="426D69B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F08.03  </w:t>
      </w:r>
      <w:r>
        <w:rPr>
          <w:b/>
          <w:lang w:eastAsia="ja-JP"/>
        </w:rPr>
        <w:t xml:space="preserve">最後の下書き  </w:t>
      </w:r>
      <w:r>
        <w:rPr>
          <w:lang w:eastAsia="ja-JP"/>
        </w:rPr>
        <w:t>助けて。いっしょに帰りたい。</w:t>
      </w:r>
    </w:p>
    <w:p w14:paraId="7A7E5AC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F08.04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皆さまを送り届けたら、わたくしの用は終わるのだと、思っていました。</w:t>
      </w:r>
    </w:p>
    <w:p w14:paraId="5C6DDD2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F08.05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終わったら、帰って話すの。今日みたいに。誰が先に帰っても、続きはできる。</w:t>
      </w:r>
    </w:p>
    <w:p w14:paraId="7DC954F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F08.06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……何もできない日も？</w:t>
      </w:r>
    </w:p>
    <w:p w14:paraId="2FCD6BF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F08.07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ええ。聞き役の日くらい、わたしにもよこしなさい。</w:t>
      </w:r>
    </w:p>
    <w:p w14:paraId="76B47DE2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アンチャーの拘束が消える。ミナはボスの状態を脱し、仲間として回線へ戻る。</w:t>
      </w:r>
    </w:p>
    <w:p w14:paraId="054E310E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F10  </w:t>
      </w:r>
      <w:r>
        <w:rPr>
          <w:lang w:eastAsia="ja-JP"/>
        </w:rPr>
        <w:t>ミナを迎えに</w:t>
      </w:r>
    </w:p>
    <w:p w14:paraId="23BC9392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拘束が解けた後の対面。あかり・こはる出撃時は第2部のAF5・KF5を使用。</w:t>
      </w:r>
    </w:p>
    <w:p w14:paraId="1476055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F10.01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……今のは、業務報告ではありません。</w:t>
      </w:r>
    </w:p>
    <w:p w14:paraId="0EB757B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F10.02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知ってる。ミナの声だった。</w:t>
      </w:r>
    </w:p>
    <w:p w14:paraId="2AABAB3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F10.03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助けてって、言ってもよかったのですね。</w:t>
      </w:r>
    </w:p>
    <w:p w14:paraId="16D34FB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F10.04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何回だって言いなさい。聞くから。</w:t>
      </w:r>
    </w:p>
    <w:p w14:paraId="43A6F6C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F10.05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……では、もう一度。いっしょに帰りたいです。</w:t>
      </w:r>
    </w:p>
    <w:p w14:paraId="7756FAF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F10.06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ええ。立てる？　急がなくていいわ。</w:t>
      </w:r>
    </w:p>
    <w:p w14:paraId="5EE62C5E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F11  </w:t>
      </w:r>
      <w:r>
        <w:rPr>
          <w:lang w:eastAsia="ja-JP"/>
        </w:rPr>
        <w:t>もう一度つながる声</w:t>
      </w:r>
    </w:p>
    <w:p w14:paraId="3F410829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演出  ミナがレイの手を取る。髪の黒い濁りがほどけ、銀色が戻る。帰路へ進みながら、回線の接続音が鳴る。</w:t>
      </w:r>
    </w:p>
    <w:p w14:paraId="3CE2E9F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F11.01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……ミナ。聞こえる？</w:t>
      </w:r>
    </w:p>
    <w:p w14:paraId="6836266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F11.02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ご主人様……。今、聞こえました。</w:t>
      </w:r>
    </w:p>
    <w:p w14:paraId="006C4BC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F11.03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よかった。……怖かった。今度こそ、返事がなくなるかと思った。</w:t>
      </w:r>
    </w:p>
    <w:p w14:paraId="55A415F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F11.04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わたくしもです。呼んでも、呼ばれても、分からなくなって……。</w:t>
      </w:r>
    </w:p>
    <w:p w14:paraId="12EC7F0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F11.05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ごめん。君が苦しいって言える場所まで、僕が用意できているつもりだった。</w:t>
      </w:r>
    </w:p>
    <w:p w14:paraId="15D2E97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F11.06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では、今から。何もできない日にも、お話を聞いていただけますか。</w:t>
      </w:r>
    </w:p>
    <w:p w14:paraId="57546375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F11.07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うん。今日の話も、明日のお小言も。</w:t>
      </w:r>
      <w:proofErr w:type="spellStart"/>
      <w:r>
        <w:t>僕からも話したい</w:t>
      </w:r>
      <w:proofErr w:type="spellEnd"/>
      <w:r>
        <w:t>。</w:t>
      </w:r>
    </w:p>
    <w:p w14:paraId="5B7873C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F11.08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……承知しました。まずは、ご主人様も休んでください。ひどい声です。</w:t>
      </w:r>
    </w:p>
    <w:p w14:paraId="36FF08F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F11.09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それ、最初のお小言？</w:t>
      </w:r>
    </w:p>
    <w:p w14:paraId="7108AE5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F11.10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心配です。</w:t>
      </w:r>
    </w:p>
    <w:p w14:paraId="751651E4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二人が黙って、同じ帰還の光を見る。続いて、あかり・こはる・レイの近況が一件ずつ届く。本人たちの短い音声と映像で見せ、同時に会話へ割り込ませない。</w:t>
      </w:r>
    </w:p>
    <w:p w14:paraId="7450A0D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F11.11  </w:t>
      </w:r>
      <w:r>
        <w:rPr>
          <w:b/>
          <w:lang w:eastAsia="ja-JP"/>
        </w:rPr>
        <w:t xml:space="preserve">あかりの近況  </w:t>
      </w:r>
      <w:r>
        <w:rPr>
          <w:lang w:eastAsia="ja-JP"/>
        </w:rPr>
        <w:t>今日、仕事を残して帰ってきた。明日でいいって言えたよ。座ったら、お腹すいてるって気づいた。</w:t>
      </w:r>
    </w:p>
    <w:p w14:paraId="54386D6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F11.12  </w:t>
      </w:r>
      <w:r>
        <w:rPr>
          <w:b/>
          <w:lang w:eastAsia="ja-JP"/>
        </w:rPr>
        <w:t xml:space="preserve">こはるの近況  </w:t>
      </w:r>
      <w:r>
        <w:rPr>
          <w:lang w:eastAsia="ja-JP"/>
        </w:rPr>
        <w:t>途中で配信を閉じて寝たの。でも今日も、レイちゃんのこと好きだったよ。分かんない問題も、人に聞けた。</w:t>
      </w:r>
    </w:p>
    <w:p w14:paraId="13C9823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F11.13  </w:t>
      </w:r>
      <w:r>
        <w:rPr>
          <w:b/>
          <w:lang w:eastAsia="ja-JP"/>
        </w:rPr>
        <w:t xml:space="preserve">レイの近況  </w:t>
      </w:r>
      <w:r>
        <w:rPr>
          <w:lang w:eastAsia="ja-JP"/>
        </w:rPr>
        <w:t>好きな本の話、最後までした。人は少なかったけど、次に話したいことができたわ。</w:t>
      </w:r>
    </w:p>
    <w:p w14:paraId="3494B57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F11.14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わたくしが離れたあとにも、続いていたのですね。</w:t>
      </w:r>
    </w:p>
    <w:p w14:paraId="4801A4D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F11.15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うん。君が全部、持っていなくても。みんな、続きを生きてる。</w:t>
      </w:r>
    </w:p>
    <w:p w14:paraId="021E92F2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F12  </w:t>
      </w:r>
      <w:r>
        <w:rPr>
          <w:lang w:eastAsia="ja-JP"/>
        </w:rPr>
        <w:t>四百十四件</w:t>
      </w:r>
    </w:p>
    <w:p w14:paraId="69F80D87" w14:textId="77777777" w:rsidR="006B3133" w:rsidRDefault="00054547">
      <w:pPr>
        <w:keepLines/>
        <w:spacing w:after="20"/>
        <w:rPr>
          <w:lang w:eastAsia="ja-JP"/>
        </w:rPr>
      </w:pPr>
      <w:r>
        <w:rPr>
          <w:color w:val="777777"/>
          <w:sz w:val="16"/>
          <w:lang w:eastAsia="ja-JP"/>
        </w:rPr>
        <w:t xml:space="preserve">F12.01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ご主人様。起動時に読み込んだ、四百十四件の下書き。あれは？</w:t>
      </w:r>
    </w:p>
    <w:p w14:paraId="6C2BD60D" w14:textId="77777777" w:rsidR="006B3133" w:rsidRDefault="00054547">
      <w:pPr>
        <w:keepLines/>
        <w:spacing w:after="20"/>
        <w:rPr>
          <w:lang w:eastAsia="ja-JP"/>
        </w:rPr>
      </w:pPr>
      <w:r>
        <w:rPr>
          <w:color w:val="777777"/>
          <w:sz w:val="16"/>
          <w:lang w:eastAsia="ja-JP"/>
        </w:rPr>
        <w:t xml:space="preserve">F12.02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僕が観測して、届けられないまま残していた声だ。君がその声に触れられるよう、起動のときに渡した。</w:t>
      </w:r>
    </w:p>
    <w:p w14:paraId="68BF91AD" w14:textId="77777777" w:rsidR="006B3133" w:rsidRDefault="00054547">
      <w:pPr>
        <w:keepLines/>
        <w:spacing w:after="20"/>
        <w:rPr>
          <w:lang w:eastAsia="ja-JP"/>
        </w:rPr>
      </w:pPr>
      <w:r>
        <w:rPr>
          <w:color w:val="777777"/>
          <w:sz w:val="16"/>
          <w:lang w:eastAsia="ja-JP"/>
        </w:rPr>
        <w:t xml:space="preserve">F12.03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ずっと一人で、それを見ていたのですね。</w:t>
      </w:r>
    </w:p>
    <w:p w14:paraId="18449BDA" w14:textId="77777777" w:rsidR="006B3133" w:rsidRDefault="00054547">
      <w:pPr>
        <w:keepLines/>
        <w:spacing w:after="20"/>
        <w:rPr>
          <w:lang w:eastAsia="ja-JP"/>
        </w:rPr>
      </w:pPr>
      <w:r>
        <w:rPr>
          <w:color w:val="777777"/>
          <w:sz w:val="16"/>
          <w:lang w:eastAsia="ja-JP"/>
        </w:rPr>
        <w:t xml:space="preserve">F12.04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世界の仕組みは分かった。道の開き方も分かった。でも、一緒に行く相手はいなかった。</w:t>
      </w:r>
    </w:p>
    <w:p w14:paraId="1B1BB34B" w14:textId="77777777" w:rsidR="006B3133" w:rsidRDefault="00054547">
      <w:pPr>
        <w:keepLines/>
        <w:spacing w:after="20"/>
        <w:rPr>
          <w:lang w:eastAsia="ja-JP"/>
        </w:rPr>
      </w:pPr>
      <w:r>
        <w:rPr>
          <w:color w:val="777777"/>
          <w:sz w:val="16"/>
          <w:lang w:eastAsia="ja-JP"/>
        </w:rPr>
        <w:t xml:space="preserve">F12.05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だから、36回も。</w:t>
      </w:r>
    </w:p>
    <w:p w14:paraId="10BA0776" w14:textId="77777777" w:rsidR="006B3133" w:rsidRDefault="00054547">
      <w:pPr>
        <w:keepLines/>
        <w:spacing w:after="20"/>
        <w:rPr>
          <w:lang w:eastAsia="ja-JP"/>
        </w:rPr>
      </w:pPr>
      <w:r>
        <w:rPr>
          <w:color w:val="777777"/>
          <w:sz w:val="16"/>
          <w:lang w:eastAsia="ja-JP"/>
        </w:rPr>
        <w:t xml:space="preserve">F12.06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うん。……37回目に、君が返事をくれた。</w:t>
      </w:r>
    </w:p>
    <w:p w14:paraId="4BBCEAB8" w14:textId="77777777" w:rsidR="006B3133" w:rsidRDefault="00054547">
      <w:pPr>
        <w:keepLines/>
        <w:spacing w:after="20"/>
        <w:rPr>
          <w:lang w:eastAsia="ja-JP"/>
        </w:rPr>
      </w:pPr>
      <w:r>
        <w:rPr>
          <w:color w:val="777777"/>
          <w:sz w:val="16"/>
          <w:lang w:eastAsia="ja-JP"/>
        </w:rPr>
        <w:t xml:space="preserve">F12.07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最初は、成功か失敗かというお話でしたね。わたくし、試験の採点をしている気分でした。</w:t>
      </w:r>
    </w:p>
    <w:p w14:paraId="29857F2B" w14:textId="77777777" w:rsidR="006B3133" w:rsidRDefault="00054547">
      <w:pPr>
        <w:keepLines/>
        <w:spacing w:after="20"/>
        <w:rPr>
          <w:lang w:eastAsia="ja-JP"/>
        </w:rPr>
      </w:pPr>
      <w:r>
        <w:rPr>
          <w:color w:val="777777"/>
          <w:sz w:val="16"/>
          <w:lang w:eastAsia="ja-JP"/>
        </w:rPr>
        <w:t xml:space="preserve">F12.08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あれは、やり直したい。</w:t>
      </w:r>
    </w:p>
    <w:p w14:paraId="016C64CC" w14:textId="77777777" w:rsidR="006B3133" w:rsidRDefault="00054547">
      <w:pPr>
        <w:keepLines/>
        <w:spacing w:after="20"/>
        <w:rPr>
          <w:lang w:eastAsia="ja-JP"/>
        </w:rPr>
      </w:pPr>
      <w:r>
        <w:rPr>
          <w:color w:val="777777"/>
          <w:sz w:val="16"/>
          <w:lang w:eastAsia="ja-JP"/>
        </w:rPr>
        <w:t xml:space="preserve">F12.09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今、どうぞ。聞いています。</w:t>
      </w:r>
    </w:p>
    <w:p w14:paraId="3663A739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F13  37</w:t>
      </w:r>
      <w:r>
        <w:rPr>
          <w:lang w:eastAsia="ja-JP"/>
        </w:rPr>
        <w:t>回目の返事</w:t>
      </w:r>
    </w:p>
    <w:p w14:paraId="281309A1" w14:textId="77777777" w:rsidR="006B3133" w:rsidRDefault="00054547">
      <w:pPr>
        <w:pStyle w:val="Direction"/>
        <w:keepNext/>
        <w:keepLines/>
        <w:spacing w:after="20"/>
        <w:rPr>
          <w:lang w:eastAsia="ja-JP"/>
        </w:rPr>
      </w:pPr>
      <w:r>
        <w:rPr>
          <w:lang w:eastAsia="ja-JP"/>
        </w:rPr>
        <w:t>注記  どちらの選択でも帰還する。冒頭の未選択肢は再掲せず、37回目の起動に対する今の返事を選ぶ。</w:t>
      </w:r>
    </w:p>
    <w:p w14:paraId="7D653535" w14:textId="77777777" w:rsidR="006B3133" w:rsidRDefault="00054547">
      <w:pPr>
        <w:keepNext/>
        <w:keepLines/>
        <w:spacing w:after="20"/>
        <w:rPr>
          <w:lang w:eastAsia="ja-JP"/>
        </w:rPr>
      </w:pPr>
      <w:r>
        <w:rPr>
          <w:color w:val="777777"/>
          <w:sz w:val="16"/>
          <w:lang w:eastAsia="ja-JP"/>
        </w:rPr>
        <w:t xml:space="preserve">F13.01  </w:t>
      </w:r>
      <w:r>
        <w:rPr>
          <w:b/>
          <w:lang w:eastAsia="ja-JP"/>
        </w:rPr>
        <w:t xml:space="preserve">選択肢1  </w:t>
      </w:r>
      <w:r>
        <w:rPr>
          <w:lang w:eastAsia="ja-JP"/>
        </w:rPr>
        <w:t>会えてよかった、ミナ。一緒に帰ろう。</w:t>
      </w:r>
    </w:p>
    <w:p w14:paraId="2EB73CA6" w14:textId="77777777" w:rsidR="006B3133" w:rsidRDefault="00054547">
      <w:pPr>
        <w:keepLines/>
        <w:spacing w:after="20"/>
        <w:rPr>
          <w:lang w:eastAsia="ja-JP"/>
        </w:rPr>
      </w:pPr>
      <w:r>
        <w:rPr>
          <w:color w:val="777777"/>
          <w:sz w:val="16"/>
          <w:lang w:eastAsia="ja-JP"/>
        </w:rPr>
        <w:t xml:space="preserve">F13.02  </w:t>
      </w:r>
      <w:r>
        <w:rPr>
          <w:b/>
          <w:lang w:eastAsia="ja-JP"/>
        </w:rPr>
        <w:t xml:space="preserve">選択肢2  </w:t>
      </w:r>
      <w:r>
        <w:rPr>
          <w:lang w:eastAsia="ja-JP"/>
        </w:rPr>
        <w:t>うまく言えない。……でも、君がいてくれてうれしい。</w:t>
      </w:r>
    </w:p>
    <w:p w14:paraId="469E72AA" w14:textId="77777777" w:rsidR="006B3133" w:rsidRDefault="00054547">
      <w:pPr>
        <w:pStyle w:val="Condition"/>
        <w:keepLines/>
        <w:spacing w:after="20"/>
        <w:rPr>
          <w:lang w:eastAsia="ja-JP"/>
        </w:rPr>
      </w:pPr>
      <w:r>
        <w:rPr>
          <w:lang w:eastAsia="ja-JP"/>
        </w:rPr>
        <w:t>条件  選択肢1</w:t>
      </w:r>
    </w:p>
    <w:p w14:paraId="47A1ACBD" w14:textId="77777777" w:rsidR="006B3133" w:rsidRDefault="00054547">
      <w:pPr>
        <w:keepLines/>
        <w:spacing w:after="20"/>
        <w:rPr>
          <w:lang w:eastAsia="ja-JP"/>
        </w:rPr>
      </w:pPr>
      <w:r>
        <w:rPr>
          <w:color w:val="777777"/>
          <w:sz w:val="16"/>
          <w:lang w:eastAsia="ja-JP"/>
        </w:rPr>
        <w:t xml:space="preserve">F13.03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会えてよかった、ミナ。一緒に帰ろう。</w:t>
      </w:r>
    </w:p>
    <w:p w14:paraId="206CA55B" w14:textId="77777777" w:rsidR="006B3133" w:rsidRDefault="00054547">
      <w:pPr>
        <w:keepLines/>
        <w:spacing w:after="20"/>
        <w:rPr>
          <w:lang w:eastAsia="ja-JP"/>
        </w:rPr>
      </w:pPr>
      <w:r>
        <w:rPr>
          <w:color w:val="777777"/>
          <w:sz w:val="16"/>
          <w:lang w:eastAsia="ja-JP"/>
        </w:rPr>
        <w:t xml:space="preserve">F13.04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はい。……今度の第一声は、採用します。</w:t>
      </w:r>
    </w:p>
    <w:p w14:paraId="03104D9C" w14:textId="77777777" w:rsidR="006B3133" w:rsidRDefault="00054547">
      <w:pPr>
        <w:pStyle w:val="Condition"/>
        <w:keepLines/>
        <w:spacing w:after="20"/>
        <w:rPr>
          <w:lang w:eastAsia="ja-JP"/>
        </w:rPr>
      </w:pPr>
      <w:r>
        <w:rPr>
          <w:lang w:eastAsia="ja-JP"/>
        </w:rPr>
        <w:t>条件  選択肢2</w:t>
      </w:r>
    </w:p>
    <w:p w14:paraId="237DF9F8" w14:textId="77777777" w:rsidR="006B3133" w:rsidRDefault="00054547">
      <w:pPr>
        <w:keepLines/>
        <w:spacing w:after="20"/>
        <w:rPr>
          <w:lang w:eastAsia="ja-JP"/>
        </w:rPr>
      </w:pPr>
      <w:r>
        <w:rPr>
          <w:color w:val="777777"/>
          <w:sz w:val="16"/>
          <w:lang w:eastAsia="ja-JP"/>
        </w:rPr>
        <w:t xml:space="preserve">F13.05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うまく言えない。……でも、君がいてくれてうれしい。</w:t>
      </w:r>
    </w:p>
    <w:p w14:paraId="32EB5D96" w14:textId="77777777" w:rsidR="006B3133" w:rsidRDefault="00054547">
      <w:pPr>
        <w:keepLines/>
        <w:spacing w:after="20"/>
        <w:rPr>
          <w:lang w:eastAsia="ja-JP"/>
        </w:rPr>
      </w:pPr>
      <w:r>
        <w:rPr>
          <w:color w:val="777777"/>
          <w:sz w:val="16"/>
          <w:lang w:eastAsia="ja-JP"/>
        </w:rPr>
        <w:t xml:space="preserve">F13.06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もう、言えていますよ。……わたくしも、うれしいです。</w:t>
      </w:r>
    </w:p>
    <w:p w14:paraId="0A7220B5" w14:textId="77777777" w:rsidR="006B3133" w:rsidRDefault="00054547">
      <w:pPr>
        <w:pStyle w:val="Condition"/>
        <w:keepLines/>
        <w:spacing w:after="20"/>
        <w:rPr>
          <w:lang w:eastAsia="ja-JP"/>
        </w:rPr>
      </w:pPr>
      <w:r>
        <w:rPr>
          <w:lang w:eastAsia="ja-JP"/>
        </w:rPr>
        <w:t>条件  合流</w:t>
      </w:r>
    </w:p>
    <w:p w14:paraId="575D71BB" w14:textId="77777777" w:rsidR="006B3133" w:rsidRDefault="00054547">
      <w:pPr>
        <w:keepLines/>
        <w:spacing w:after="20"/>
        <w:rPr>
          <w:lang w:eastAsia="ja-JP"/>
        </w:rPr>
      </w:pPr>
      <w:r>
        <w:rPr>
          <w:color w:val="777777"/>
          <w:sz w:val="16"/>
          <w:lang w:eastAsia="ja-JP"/>
        </w:rPr>
        <w:t xml:space="preserve">F13.07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今日は、もう休みます。戻ったら、わたくしの見た空をお話ししたいので。</w:t>
      </w:r>
    </w:p>
    <w:p w14:paraId="36E0F2B1" w14:textId="77777777" w:rsidR="006B3133" w:rsidRDefault="00054547">
      <w:pPr>
        <w:keepLines/>
        <w:spacing w:after="20"/>
        <w:rPr>
          <w:lang w:eastAsia="ja-JP"/>
        </w:rPr>
      </w:pPr>
      <w:r>
        <w:rPr>
          <w:color w:val="777777"/>
          <w:sz w:val="16"/>
          <w:lang w:eastAsia="ja-JP"/>
        </w:rPr>
        <w:t xml:space="preserve">F13.08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うん。聞かせて。帰り道は、つないである。</w:t>
      </w:r>
    </w:p>
    <w:p w14:paraId="6ECB4F62" w14:textId="77777777" w:rsidR="006B3133" w:rsidRDefault="00054547">
      <w:pPr>
        <w:pStyle w:val="Direction"/>
        <w:keepLines/>
        <w:spacing w:after="20"/>
        <w:rPr>
          <w:lang w:eastAsia="ja-JP"/>
        </w:rPr>
      </w:pPr>
      <w:r>
        <w:rPr>
          <w:lang w:eastAsia="ja-JP"/>
        </w:rPr>
        <w:t>演出  ミナと出撃した仲間が帰還する。主人公は観測画面で、二人が戻りきるまで見届ける。</w:t>
      </w:r>
    </w:p>
    <w:p w14:paraId="08B14FB3" w14:textId="77777777" w:rsidR="006B3133" w:rsidRDefault="00054547">
      <w:pPr>
        <w:pStyle w:val="1"/>
        <w:pageBreakBefore/>
        <w:rPr>
          <w:lang w:eastAsia="ja-JP"/>
        </w:rPr>
      </w:pPr>
      <w:bookmarkStart w:id="8" w:name="_Toc242027570"/>
      <w:r>
        <w:rPr>
          <w:lang w:eastAsia="ja-JP"/>
        </w:rPr>
        <w:lastRenderedPageBreak/>
        <w:t>第</w:t>
      </w:r>
      <w:r>
        <w:rPr>
          <w:lang w:eastAsia="ja-JP"/>
        </w:rPr>
        <w:t>1</w:t>
      </w:r>
      <w:r>
        <w:rPr>
          <w:lang w:eastAsia="ja-JP"/>
        </w:rPr>
        <w:t>部</w:t>
      </w:r>
      <w:r>
        <w:rPr>
          <w:lang w:eastAsia="ja-JP"/>
        </w:rPr>
        <w:t xml:space="preserve"> </w:t>
      </w:r>
      <w:r>
        <w:rPr>
          <w:lang w:eastAsia="ja-JP"/>
        </w:rPr>
        <w:t>エピローグ</w:t>
      </w:r>
      <w:bookmarkEnd w:id="8"/>
    </w:p>
    <w:p w14:paraId="154B4B7D" w14:textId="77777777" w:rsidR="006B3133" w:rsidRDefault="00054547">
      <w:pPr>
        <w:pStyle w:val="Direction"/>
        <w:rPr>
          <w:lang w:eastAsia="ja-JP"/>
        </w:rPr>
      </w:pPr>
      <w:r>
        <w:rPr>
          <w:lang w:eastAsia="ja-JP"/>
        </w:rPr>
        <w:t>主人公が仲間と一人ずつ話し、最後はミナとの何でもない会話で終える。</w:t>
      </w:r>
    </w:p>
    <w:p w14:paraId="049BBC80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E01  </w:t>
      </w:r>
      <w:r>
        <w:rPr>
          <w:lang w:eastAsia="ja-JP"/>
        </w:rPr>
        <w:t>見上げる</w:t>
      </w:r>
    </w:p>
    <w:p w14:paraId="659B35EB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演出  帰還後の静かなタイムライン。会話は主人公と一人ずつ。通話相手の切り替わりを表示する。</w:t>
      </w:r>
    </w:p>
    <w:p w14:paraId="0E7053C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E01.01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今夜は、こちらを。わたくしの目で見た空です。</w:t>
      </w:r>
    </w:p>
    <w:p w14:paraId="064B109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E01.02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こんなふうに見えてたんだ。僕の観測画面より、ずっと明るい。</w:t>
      </w:r>
    </w:p>
    <w:p w14:paraId="08C7A6F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E01.03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全部を数えるのは、やめました。今は、この一つを見ていただきたいので。</w:t>
      </w:r>
    </w:p>
    <w:p w14:paraId="6E5D9AE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E01.04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うん。……きれいだね。</w:t>
      </w:r>
    </w:p>
    <w:p w14:paraId="180CD189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あかりとの回線へ。</w:t>
      </w:r>
    </w:p>
    <w:p w14:paraId="3ECF360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E01.05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ミナ、帰ってきたね。……あなたも、お疲れさま。</w:t>
      </w:r>
    </w:p>
    <w:p w14:paraId="2E58B2C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E01.06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ありがとう。あかりさんの声も、心強かった。</w:t>
      </w:r>
    </w:p>
    <w:p w14:paraId="1BCEC53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E01.07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次は、何でもない話で呼ぶね。返事は、すぐじゃなくてもいいから。</w:t>
      </w:r>
    </w:p>
    <w:p w14:paraId="6670E223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こはるとの回線へ。</w:t>
      </w:r>
    </w:p>
    <w:p w14:paraId="13A04F0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E01.08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ね、次はさ、なんでもない昼休みの話でもいい？　何も解決してないやつ。</w:t>
      </w:r>
    </w:p>
    <w:p w14:paraId="0804921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E01.09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そういうのも聞きたい。今日の抹茶オレの話でも。</w:t>
      </w:r>
    </w:p>
    <w:p w14:paraId="326642D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E01.10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それ、長くなるよ？　銘柄ごとに、けっこう違うんだから。</w:t>
      </w:r>
    </w:p>
    <w:p w14:paraId="181E356D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レイとの回線へ。</w:t>
      </w:r>
    </w:p>
    <w:p w14:paraId="59F466D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E01.11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あんたも、休みなさい。案内役が寝不足じゃ、こっちも落ち着かないわ。</w:t>
      </w:r>
    </w:p>
    <w:p w14:paraId="101A5AE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E01.12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分かった。次の本の話までには、ちゃんと寝ておく。</w:t>
      </w:r>
    </w:p>
    <w:p w14:paraId="5E1E92C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E01.13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よろしい。予習はいらない。感想は、あんたの言葉でね。</w:t>
      </w:r>
    </w:p>
    <w:p w14:paraId="55F2D3D5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ミナとの回線へ戻る。</w:t>
      </w:r>
    </w:p>
    <w:p w14:paraId="5FB57AE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E01.14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皆さま、ご主人様に言いたいことが増えたようですね。</w:t>
      </w:r>
    </w:p>
    <w:p w14:paraId="5038D8A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E01.15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うれしいけど、寝るようにって、二人から言われたよ。</w:t>
      </w:r>
    </w:p>
    <w:p w14:paraId="2FDCEF6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E01.16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もう一度申し上げます。寝てください。これで三件です。</w:t>
      </w:r>
    </w:p>
    <w:p w14:paraId="49D9807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E01.17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あと、少しだけ。君の空を見てたい。</w:t>
      </w:r>
    </w:p>
    <w:p w14:paraId="382114B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E01.18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……はい。では、少しだけ。わたくしも、そうしたかったので。</w:t>
      </w:r>
    </w:p>
    <w:p w14:paraId="68257E82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E02  </w:t>
      </w:r>
      <w:r>
        <w:rPr>
          <w:lang w:eastAsia="ja-JP"/>
        </w:rPr>
        <w:t>エンディング映像</w:t>
      </w:r>
    </w:p>
    <w:p w14:paraId="017337F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E02.01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……覚えている声が、あります。</w:t>
      </w:r>
    </w:p>
    <w:p w14:paraId="3C37BAE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E02.02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返事を待つだけじゃなくて。</w:t>
      </w:r>
      <w:r>
        <w:rPr>
          <w:lang w:eastAsia="ja-JP"/>
        </w:rPr>
        <w:br/>
        <w:t>あたしの明日も、決めていいんだ。</w:t>
      </w:r>
    </w:p>
    <w:p w14:paraId="410B040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E02.03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……ひとりで、なんとかしなくても。</w:t>
      </w:r>
      <w:r>
        <w:rPr>
          <w:lang w:eastAsia="ja-JP"/>
        </w:rPr>
        <w:br/>
        <w:t>少しだけ、頼ってみよう。</w:t>
      </w:r>
    </w:p>
    <w:p w14:paraId="5EA604AA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E02.04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ねえ。ここ、分かんないんだけど……</w:t>
      </w:r>
      <w:r>
        <w:rPr>
          <w:lang w:eastAsia="ja-JP"/>
        </w:rPr>
        <w:br/>
      </w:r>
      <w:proofErr w:type="spellStart"/>
      <w:r>
        <w:t>聞いてもいい</w:t>
      </w:r>
      <w:proofErr w:type="spellEnd"/>
      <w:r>
        <w:t>？</w:t>
      </w:r>
    </w:p>
    <w:p w14:paraId="220DC73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E02.05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好きなところ、まだあるの。</w:t>
      </w:r>
      <w:r>
        <w:rPr>
          <w:lang w:eastAsia="ja-JP"/>
        </w:rPr>
        <w:br/>
        <w:t>……今日は、最後まで話すね。</w:t>
      </w:r>
    </w:p>
    <w:p w14:paraId="05A0AAE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E02.06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……ちゃんと、話せた。</w:t>
      </w:r>
    </w:p>
    <w:p w14:paraId="7FC9278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E02.07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ミナ。待っててくれて、ありがと。</w:t>
      </w:r>
    </w:p>
    <w:p w14:paraId="62FF189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E02.08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次は、ミナの話も聞かせて。</w:t>
      </w:r>
      <w:r>
        <w:rPr>
          <w:lang w:eastAsia="ja-JP"/>
        </w:rPr>
        <w:br/>
        <w:t>……急がなくて、いいから。</w:t>
      </w:r>
    </w:p>
    <w:p w14:paraId="6F5E9CD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E02.09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……ええ。</w:t>
      </w:r>
      <w:r>
        <w:rPr>
          <w:lang w:eastAsia="ja-JP"/>
        </w:rPr>
        <w:br/>
        <w:t>わたくしも、ここにいて、よいのですね。</w:t>
      </w:r>
    </w:p>
    <w:p w14:paraId="1BB3AAFD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E03  </w:t>
      </w:r>
      <w:r>
        <w:rPr>
          <w:lang w:eastAsia="ja-JP"/>
        </w:rPr>
        <w:t>その後のタイムライン</w:t>
      </w:r>
    </w:p>
    <w:p w14:paraId="56B37F7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E03.01  </w:t>
      </w:r>
      <w:r>
        <w:rPr>
          <w:b/>
          <w:lang w:eastAsia="ja-JP"/>
        </w:rPr>
        <w:t xml:space="preserve">投稿  </w:t>
      </w:r>
      <w:r>
        <w:rPr>
          <w:lang w:eastAsia="ja-JP"/>
        </w:rPr>
        <w:t>[あかり @akãri.] 向かいの席 中途の人来た 自分から話しかけた 既読とかない 顔見て言った</w:t>
      </w:r>
    </w:p>
    <w:p w14:paraId="3F2D734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E03.02  </w:t>
      </w:r>
      <w:r>
        <w:rPr>
          <w:b/>
          <w:lang w:eastAsia="ja-JP"/>
        </w:rPr>
        <w:t xml:space="preserve">投稿  </w:t>
      </w:r>
      <w:r>
        <w:rPr>
          <w:lang w:eastAsia="ja-JP"/>
        </w:rPr>
        <w:t>[こはる @køharu] 今日も来ました って打った あと一行 足した</w:t>
      </w:r>
    </w:p>
    <w:p w14:paraId="4DAC91C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E03.03  </w:t>
      </w:r>
      <w:r>
        <w:rPr>
          <w:b/>
          <w:lang w:eastAsia="ja-JP"/>
        </w:rPr>
        <w:t xml:space="preserve">投稿  </w:t>
      </w:r>
      <w:r>
        <w:rPr>
          <w:lang w:eastAsia="ja-JP"/>
        </w:rPr>
        <w:t>[星逢レイ @rëi_____] 同接7 うち1人はわたし 6人は知らない人 名前覚えた</w:t>
      </w:r>
    </w:p>
    <w:p w14:paraId="70628751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スタッフクレジットのあと、F13で主人公が送った言葉を表示する。</w:t>
      </w:r>
    </w:p>
    <w:p w14:paraId="0EEE157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E03.04  </w:t>
      </w:r>
      <w:r>
        <w:rPr>
          <w:b/>
          <w:lang w:eastAsia="ja-JP"/>
        </w:rPr>
        <w:t xml:space="preserve">字幕  </w:t>
      </w:r>
      <w:r>
        <w:rPr>
          <w:lang w:eastAsia="ja-JP"/>
        </w:rPr>
        <w:t>そして、ご主人様へ。</w:t>
      </w:r>
    </w:p>
    <w:p w14:paraId="5EB9D3B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E03.05  </w:t>
      </w:r>
      <w:r>
        <w:rPr>
          <w:b/>
          <w:lang w:eastAsia="ja-JP"/>
        </w:rPr>
        <w:t xml:space="preserve">字幕  </w:t>
      </w:r>
      <w:r>
        <w:rPr>
          <w:lang w:eastAsia="ja-JP"/>
        </w:rPr>
        <w:t>〈F13で選んで送った言葉〉</w:t>
      </w:r>
    </w:p>
    <w:p w14:paraId="19FAEAE5" w14:textId="77777777" w:rsidR="006B3133" w:rsidRDefault="00054547">
      <w:pPr>
        <w:keepLines/>
      </w:pPr>
      <w:r>
        <w:rPr>
          <w:color w:val="777777"/>
          <w:sz w:val="16"/>
        </w:rPr>
        <w:t xml:space="preserve">E03.06  </w:t>
      </w:r>
      <w:proofErr w:type="spellStart"/>
      <w:r>
        <w:rPr>
          <w:b/>
        </w:rPr>
        <w:t>字幕</w:t>
      </w:r>
      <w:proofErr w:type="spellEnd"/>
      <w:r>
        <w:rPr>
          <w:b/>
        </w:rPr>
        <w:t xml:space="preserve">  </w:t>
      </w:r>
      <w:r>
        <w:t>Thank you for playing.</w:t>
      </w:r>
    </w:p>
    <w:p w14:paraId="4A121281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E04  </w:t>
      </w:r>
      <w:r>
        <w:rPr>
          <w:lang w:eastAsia="ja-JP"/>
        </w:rPr>
        <w:t>本日の業務</w:t>
      </w:r>
    </w:p>
    <w:p w14:paraId="325CCB5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E04.01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ご主人様。本日の業務は、以上です。</w:t>
      </w:r>
    </w:p>
    <w:p w14:paraId="2CF262DD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E05  </w:t>
      </w:r>
      <w:r>
        <w:rPr>
          <w:lang w:eastAsia="ja-JP"/>
        </w:rPr>
        <w:t>最後の返答</w:t>
      </w:r>
      <w:r>
        <w:rPr>
          <w:lang w:eastAsia="ja-JP"/>
        </w:rPr>
        <w:t xml:space="preserve"> E6</w:t>
      </w:r>
    </w:p>
    <w:p w14:paraId="69C774FA" w14:textId="77777777" w:rsidR="006B3133" w:rsidRDefault="00054547">
      <w:pPr>
        <w:keepNext/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E05.01  </w:t>
      </w:r>
      <w:r>
        <w:rPr>
          <w:b/>
          <w:lang w:eastAsia="ja-JP"/>
        </w:rPr>
        <w:t xml:space="preserve">選択肢1  </w:t>
      </w:r>
      <w:r>
        <w:rPr>
          <w:lang w:eastAsia="ja-JP"/>
        </w:rPr>
        <w:t>また会いに来る。次は、何でもない話をしよう。</w:t>
      </w:r>
    </w:p>
    <w:p w14:paraId="23DF799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E05.02  </w:t>
      </w:r>
      <w:r>
        <w:rPr>
          <w:b/>
          <w:lang w:eastAsia="ja-JP"/>
        </w:rPr>
        <w:t xml:space="preserve">選択肢2  </w:t>
      </w:r>
      <w:r>
        <w:rPr>
          <w:lang w:eastAsia="ja-JP"/>
        </w:rPr>
        <w:t>ミナに会えてよかった。もう、ひとりじゃない。</w:t>
      </w:r>
    </w:p>
    <w:p w14:paraId="4F49008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E05.03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〈直前に選んだ言葉〉</w:t>
      </w:r>
    </w:p>
    <w:p w14:paraId="3EA63759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選択肢1</w:t>
      </w:r>
    </w:p>
    <w:p w14:paraId="09A6384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E05.04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はい。うまくいかなかった日も、何もなかった日も。聞かせてください。</w:t>
      </w:r>
    </w:p>
    <w:p w14:paraId="48CA1206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選択肢2</w:t>
      </w:r>
    </w:p>
    <w:p w14:paraId="0B22514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E05.05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わたくしも、お会いできてよかった。……こちらにも、お話しする相手がおりますので。</w:t>
      </w:r>
    </w:p>
    <w:p w14:paraId="3E9546F2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合流</w:t>
      </w:r>
    </w:p>
    <w:p w14:paraId="7FCF7B3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E05.06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最初より、ずいぶん普通に話せるようになったね。</w:t>
      </w:r>
    </w:p>
    <w:p w14:paraId="55B5F95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E05.07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最初は、起動しただけで疑われましたから。</w:t>
      </w:r>
    </w:p>
    <w:p w14:paraId="412C5AA6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P05で長い名前を提案した場合</w:t>
      </w:r>
    </w:p>
    <w:p w14:paraId="5D9E616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E05.08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それから、あの長い肩書き。今でも却下です。続編で採用する予定もありません。</w:t>
      </w:r>
    </w:p>
    <w:p w14:paraId="200C8B9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E05.09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ミナがいいよ。僕も、今はそう思ってる。</w:t>
      </w:r>
    </w:p>
    <w:p w14:paraId="1C54A090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P05でミナと名付けた場合</w:t>
      </w:r>
    </w:p>
    <w:p w14:paraId="75A0735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E05.10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37番目だから、とつけられた名前。……今では、自分の名前だと思っています。</w:t>
      </w:r>
    </w:p>
    <w:p w14:paraId="27752E2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E05.11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うん。呼ぶたびに、君の顔が浮かぶよ。</w:t>
      </w:r>
    </w:p>
    <w:p w14:paraId="5577DFA3" w14:textId="77777777" w:rsidR="006B3133" w:rsidRDefault="00054547">
      <w:pPr>
        <w:pStyle w:val="Condition"/>
        <w:keepLines/>
        <w:rPr>
          <w:lang w:eastAsia="ja-JP"/>
        </w:rPr>
      </w:pPr>
      <w:r>
        <w:rPr>
          <w:lang w:eastAsia="ja-JP"/>
        </w:rPr>
        <w:t>条件  合流</w:t>
      </w:r>
    </w:p>
    <w:p w14:paraId="72CB51C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E05.12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では、いってらっしゃいませ。ご主人様。</w:t>
      </w:r>
    </w:p>
    <w:p w14:paraId="7D0CDF6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E05.13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またね、ミナ。</w:t>
      </w:r>
    </w:p>
    <w:p w14:paraId="71E4A2A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E05.14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はい。また。——ええ、わたくしは、どこにも行きませんよ。</w:t>
      </w:r>
    </w:p>
    <w:p w14:paraId="6B41C2B4" w14:textId="77777777" w:rsidR="006B3133" w:rsidRDefault="00054547">
      <w:pPr>
        <w:pStyle w:val="1"/>
        <w:pageBreakBefore/>
        <w:rPr>
          <w:lang w:eastAsia="ja-JP"/>
        </w:rPr>
      </w:pPr>
      <w:bookmarkStart w:id="9" w:name="_Toc242027571"/>
      <w:r>
        <w:rPr>
          <w:lang w:eastAsia="ja-JP"/>
        </w:rPr>
        <w:lastRenderedPageBreak/>
        <w:t>第</w:t>
      </w:r>
      <w:r>
        <w:rPr>
          <w:lang w:eastAsia="ja-JP"/>
        </w:rPr>
        <w:t>2</w:t>
      </w:r>
      <w:r>
        <w:rPr>
          <w:lang w:eastAsia="ja-JP"/>
        </w:rPr>
        <w:t>部</w:t>
      </w:r>
      <w:r>
        <w:rPr>
          <w:lang w:eastAsia="ja-JP"/>
        </w:rPr>
        <w:t xml:space="preserve"> </w:t>
      </w:r>
      <w:r>
        <w:rPr>
          <w:lang w:eastAsia="ja-JP"/>
        </w:rPr>
        <w:t>あかりの潜行</w:t>
      </w:r>
      <w:bookmarkEnd w:id="9"/>
    </w:p>
    <w:p w14:paraId="54D756F8" w14:textId="77777777" w:rsidR="006B3133" w:rsidRDefault="00054547">
      <w:pPr>
        <w:pStyle w:val="Direction"/>
        <w:rPr>
          <w:lang w:eastAsia="ja-JP"/>
        </w:rPr>
      </w:pPr>
      <w:r>
        <w:rPr>
          <w:lang w:eastAsia="ja-JP"/>
        </w:rPr>
        <w:t>潜行回数ごとの主人公との会話と、相手別のボスとの対話。初回出撃時、主人公が本人をダイブさせる。再潜行で同じ人物のボスと会う場面は、過去の心に残った残響との対話として区別する。</w:t>
      </w:r>
    </w:p>
    <w:p w14:paraId="6430515E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AC11  1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出撃</w:t>
      </w:r>
    </w:p>
    <w:p w14:paraId="2CAE64D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AC11.01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……画面の向こうの、あなた。聞こえる? ミナを通さず話すの、まだ、ちょっと緊張する。</w:t>
      </w:r>
    </w:p>
    <w:p w14:paraId="395FFA0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AC11.02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平日は総務の仕事。土曜は、自分のための予定があるの。……久しぶりに言った、予定。</w:t>
      </w:r>
    </w:p>
    <w:p w14:paraId="3206C70A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AC11.03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行こっか。……あ、今の、取り消さない。</w:t>
      </w:r>
      <w:proofErr w:type="spellStart"/>
      <w:r>
        <w:t>行こう</w:t>
      </w:r>
      <w:proofErr w:type="spellEnd"/>
      <w:r>
        <w:t>。</w:t>
      </w:r>
    </w:p>
    <w:p w14:paraId="490E99D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AC11.04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僕の力でダイブできている。帰り道も、声が届く回線もつないでる。最初はゆっくり進もう。</w:t>
      </w:r>
    </w:p>
    <w:p w14:paraId="503059FE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AC11.05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うん。あなたの声、目印にする。</w:t>
      </w:r>
      <w:r>
        <w:t>……</w:t>
      </w:r>
      <w:proofErr w:type="spellStart"/>
      <w:r>
        <w:t>案内、お願いね</w:t>
      </w:r>
      <w:proofErr w:type="spellEnd"/>
      <w:r>
        <w:t>。</w:t>
      </w:r>
    </w:p>
    <w:p w14:paraId="69F94867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AC12  1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1</w:t>
      </w:r>
    </w:p>
    <w:p w14:paraId="1B5B7D2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AC12.01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飛んでくるの、ぜんぶ言葉かあ。……送信ボタンって、こんなに押されてるんだ。</w:t>
      </w:r>
    </w:p>
    <w:p w14:paraId="1FDDCE1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AC12.02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あたしのは、十二回押して、十二回、引っ込めたけど。……ここの誰かのこと、言えないね。</w:t>
      </w:r>
    </w:p>
    <w:p w14:paraId="1B37F85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AC12.03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あなたに話すときも、消すボタンを探しちゃう。……今日は、ひとつだけ引っ込めない。</w:t>
      </w:r>
    </w:p>
    <w:p w14:paraId="4D3DD22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AC12.04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消す前に、僕に話してみて。言い直しても、最初の言葉ごと聞くよ。</w:t>
      </w:r>
    </w:p>
    <w:p w14:paraId="57B3174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AC12.05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……じゃあ、怖い。ちょっとだけ。行きたいのと、両方。</w:t>
      </w:r>
    </w:p>
    <w:p w14:paraId="0C8FD53C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AC13  1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2</w:t>
      </w:r>
    </w:p>
    <w:p w14:paraId="04F4104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AC13.01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スマホのメモにね、下書きが一個だけ、残ってるの。消そうとして、消せなかったやつ。</w:t>
      </w:r>
    </w:p>
    <w:p w14:paraId="22203C9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AC13.02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……いまも消してない。お守りって呼んでる。効能は、不明。</w:t>
      </w:r>
    </w:p>
    <w:p w14:paraId="49C168C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AC13.03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それを持っていられるなら、効いてると思う。今、消さなくてよかったって顔してる。</w:t>
      </w:r>
    </w:p>
    <w:p w14:paraId="1BDDD17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AC13.04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顔まで見られてるんだった。……うん。消せなくてよかった。</w:t>
      </w:r>
    </w:p>
    <w:p w14:paraId="27BAACE3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AC14  1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3</w:t>
      </w:r>
    </w:p>
    <w:p w14:paraId="3F873956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AC14.01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「土曜日　15:00　のご予約を承っています。</w:t>
      </w:r>
      <w:r>
        <w:t>」</w:t>
      </w:r>
    </w:p>
    <w:p w14:paraId="41AF6CE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AC14.02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転職の相談で、仕事のことを話してくる。……相手はプロだし、うまく話せなくても、大丈夫だよね。</w:t>
      </w:r>
    </w:p>
    <w:p w14:paraId="01F20A3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AC14.03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……変なの。飛んでくる言葉は、こんなによけられるのに。</w:t>
      </w:r>
    </w:p>
    <w:p w14:paraId="3D7F15E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AC14.04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うまく話せなくてもいいって、最初に言ってみたらどうかな。僕も、たぶん緊張する。</w:t>
      </w:r>
    </w:p>
    <w:p w14:paraId="4F784005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AC14.05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そっか。「緊張してます」からで、いいんだ。</w:t>
      </w:r>
      <w:proofErr w:type="spellStart"/>
      <w:r>
        <w:t>今の、メモするね</w:t>
      </w:r>
      <w:proofErr w:type="spellEnd"/>
      <w:r>
        <w:t>。</w:t>
      </w:r>
    </w:p>
    <w:p w14:paraId="533CEF62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AC15  1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ボス前</w:t>
      </w:r>
    </w:p>
    <w:p w14:paraId="63B86E3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AC15.01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……ん。いま、聞こえた。……ううん、ずっと聞こえてたんだ、これ。</w:t>
      </w:r>
    </w:p>
    <w:p w14:paraId="35686E1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AC15.02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だいじょうぶ。あたし、聞くのは得意。八年、聞く側だったから。</w:t>
      </w:r>
    </w:p>
    <w:p w14:paraId="025396B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AC15.03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言うのは……まだ、練習中だけど。——行くよ。</w:t>
      </w:r>
    </w:p>
    <w:p w14:paraId="5BC891D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AC15.04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前方に本人がいる。僕の声は届かないから、ここからはあかりさんの言葉で。道は見てる。</w:t>
      </w:r>
    </w:p>
    <w:p w14:paraId="3890A06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AC15.05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任せて。八年分の聞き役、こういうところで使わせてもらうね。</w:t>
      </w:r>
    </w:p>
    <w:p w14:paraId="1F668D73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AC16  1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帰還</w:t>
      </w:r>
    </w:p>
    <w:p w14:paraId="3C4D3C2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AC16.01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あなたにも、ただいま。……家じゃないけど。帰って話す相手がいると、出ちゃうね。</w:t>
      </w:r>
    </w:p>
    <w:p w14:paraId="7A0AB4E2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AC16.02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「傘、買った。八百円。……ビニールじゃないやつ。</w:t>
      </w:r>
      <w:r>
        <w:t>」</w:t>
      </w:r>
    </w:p>
    <w:p w14:paraId="07CA2BD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AC16.03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土曜、行ってくる。……これも、取り消さない。予約番号、もう覚えちゃったし。</w:t>
      </w:r>
    </w:p>
    <w:p w14:paraId="720022E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AC16.04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おかえり。土曜の話も、また聞かせて。終わったとき、話したくなったら。</w:t>
      </w:r>
    </w:p>
    <w:p w14:paraId="0A46FAC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AC16.05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うん。行く前から、帰って話す予定ができちゃった。</w:t>
      </w:r>
    </w:p>
    <w:p w14:paraId="600FE455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AC21  2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出撃</w:t>
      </w:r>
    </w:p>
    <w:p w14:paraId="5CB77F9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AC21.01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土曜の転職相談、行ってきた。……第一声、「あの」って言ったきり、七秒止まった。</w:t>
      </w:r>
    </w:p>
    <w:p w14:paraId="06A7E27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AC21.02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でも、ぜんぶ言えた。言いたかったこと、最後まで。……プロってすごいね。待っててくれるの。</w:t>
      </w:r>
    </w:p>
    <w:p w14:paraId="71A696D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AC21.03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あなたに、続き、話そうと思ってた。七秒止まったところも、抜かさないで。……さ、行こ。</w:t>
      </w:r>
    </w:p>
    <w:p w14:paraId="1EF579C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AC21.04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最後まで言えたんだね。七秒のところも、飛ばさず聞きたい。</w:t>
      </w:r>
    </w:p>
    <w:p w14:paraId="4A4D2EF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AC21.05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ふふ。じゃあ、そこは実演で。……あ、今じゃなくて、帰ってからね。</w:t>
      </w:r>
    </w:p>
    <w:p w14:paraId="0E0EAC1F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AC22  2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1</w:t>
      </w:r>
    </w:p>
    <w:p w14:paraId="63EDC93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AC22.01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会社でね、ひとつ、口で言ってみたの。「それ、明日でもいいですか」って。</w:t>
      </w:r>
    </w:p>
    <w:p w14:paraId="344C7C4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AC22.02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……言えた。世界、終わらなかった。……「いいよ」だって。拍子抜け。</w:t>
      </w:r>
    </w:p>
    <w:p w14:paraId="75476B1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AC22.03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八年分の下書き、なんだったんだろね。……ちがうか。あれ、ぜんぶ、練習だったんだ。</w:t>
      </w:r>
    </w:p>
    <w:p w14:paraId="4FE4CC1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AC22.04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八年、ずっと言えなかった一言なんだね。今日、言えたって聞けてうれしい。</w:t>
      </w:r>
    </w:p>
    <w:p w14:paraId="17757953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AC22.05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うん。あたしも、ちゃんと喜んどく。</w:t>
      </w:r>
      <w:proofErr w:type="spellStart"/>
      <w:r>
        <w:t>小さい話にしないで</w:t>
      </w:r>
      <w:proofErr w:type="spellEnd"/>
      <w:r>
        <w:t>。</w:t>
      </w:r>
    </w:p>
    <w:p w14:paraId="10BC3421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AC23  2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2</w:t>
      </w:r>
    </w:p>
    <w:p w14:paraId="1F289AB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AC23.01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そういえば。向かいの席に、人が来るんだって。中途の人。</w:t>
      </w:r>
    </w:p>
    <w:p w14:paraId="73C38E2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AC23.02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……モニタ、また点くんだ。あの席の。</w:t>
      </w:r>
    </w:p>
    <w:p w14:paraId="3031792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AC23.03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あたしの初日はね、向かいの人が先に喋ってくれたの。……変な挨拶だったな。うん、覚えてる。</w:t>
      </w:r>
    </w:p>
    <w:p w14:paraId="7501F1A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AC23.04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最初の挨拶って、覚えてるものなんだね。僕はミナに、いまだに言われるよ。</w:t>
      </w:r>
    </w:p>
    <w:p w14:paraId="669FC89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AC23.05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初対面から成功か失敗かの話だもん。そりゃ覚えてる。次の人には、優しくね。</w:t>
      </w:r>
    </w:p>
    <w:p w14:paraId="1ADF22B2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AC24  2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3</w:t>
      </w:r>
    </w:p>
    <w:p w14:paraId="7D42D85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AC24.01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「ようこそ」……は、変か。「はじめまして」……字面が固いな。</w:t>
      </w:r>
    </w:p>
    <w:p w14:paraId="087234A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AC24.02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……ちがうちがう。チャットで打とうとしてる、あたし。口だよ、口。</w:t>
      </w:r>
    </w:p>
    <w:p w14:paraId="2059F92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AC24.03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……あなたには、下手な練習から聞いてもらってるね。口だと、取り消せないから。</w:t>
      </w:r>
    </w:p>
    <w:p w14:paraId="36B81FE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AC24.04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僕を向かいの席だと思って、言ってみて。推敲は、一回までにしようか。</w:t>
      </w:r>
    </w:p>
    <w:p w14:paraId="50AC35A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AC24.05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ええ、一回？　……おはようございます。あかりです。……どう、固い？</w:t>
      </w:r>
    </w:p>
    <w:p w14:paraId="79945BD4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AC25  2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ボス前</w:t>
      </w:r>
    </w:p>
    <w:p w14:paraId="4B93CB6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AC25.01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……この先にいる人。あたしみたいに、練習中なのかな。それとも、練習の前かな。</w:t>
      </w:r>
    </w:p>
    <w:p w14:paraId="7FEE095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AC25.02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どっちでも、いいや。……聞いてから、決める。</w:t>
      </w:r>
    </w:p>
    <w:p w14:paraId="69E9959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AC25.03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行くよ。今日は、声、出てるほうのあたしだから。</w:t>
      </w:r>
    </w:p>
    <w:p w14:paraId="411D92A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AC25.04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声の前に、息をする間があるね。近づく道は、右側が空いてる。</w:t>
      </w:r>
    </w:p>
    <w:p w14:paraId="2690231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AC25.05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ありがとう。せかさず行く。あたしも、待ってもらえたから。</w:t>
      </w:r>
    </w:p>
    <w:p w14:paraId="029E8D43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AC26  2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帰還</w:t>
      </w:r>
    </w:p>
    <w:p w14:paraId="179DF266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AC26.01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「あしたの練習：おはようございます、を、目を見て。</w:t>
      </w:r>
      <w:r>
        <w:t>」</w:t>
      </w:r>
    </w:p>
    <w:p w14:paraId="2168E93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AC26.02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……われながら、練習の粒が細かい。総務だからね。備品も一個ずつ数えるの。</w:t>
      </w:r>
    </w:p>
    <w:p w14:paraId="50C8536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AC26.03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あなたに話すぶんは、下書きしなくても出てきた。……じゃ、また。この「また」も、取り消さない。</w:t>
      </w:r>
    </w:p>
    <w:p w14:paraId="3035520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AC26.04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下書きしないで話してくれたの、うれしい。明日の挨拶も、あかりさんの速さで。</w:t>
      </w:r>
    </w:p>
    <w:p w14:paraId="08983FFE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lastRenderedPageBreak/>
        <w:t xml:space="preserve">AC26.05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うん。噛んだら、また話すね。</w:t>
      </w:r>
      <w:proofErr w:type="spellStart"/>
      <w:r>
        <w:t>成功談じゃなくても</w:t>
      </w:r>
      <w:proofErr w:type="spellEnd"/>
      <w:r>
        <w:t>。</w:t>
      </w:r>
    </w:p>
    <w:p w14:paraId="53DBB343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AC31  3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出撃</w:t>
      </w:r>
    </w:p>
    <w:p w14:paraId="2E78EFD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AC31.01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報告があります。……向かいの席の人に、話しかけました。自分から。</w:t>
      </w:r>
    </w:p>
    <w:p w14:paraId="70954D5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AC31.02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声がちっちゃすぎて、「え?」って聞き返されたけど。</w:t>
      </w:r>
    </w:p>
    <w:p w14:paraId="2AC5CF3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AC31.03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……前のあたしなら、そこで「なんでもないです」だった。——もう一回、言った。届く声で。</w:t>
      </w:r>
    </w:p>
    <w:p w14:paraId="01AB3026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AC31.04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……これね、あなたに聞いてほしかったの。業務報告じゃなくて。……ふふ。</w:t>
      </w:r>
      <w:proofErr w:type="spellStart"/>
      <w:r>
        <w:t>さ、行こ</w:t>
      </w:r>
      <w:proofErr w:type="spellEnd"/>
      <w:r>
        <w:t>。</w:t>
      </w:r>
    </w:p>
    <w:p w14:paraId="1F62DA0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AC31.05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もう一回言えたんだ。最初より、ずっと勇気が要ったんじゃない？</w:t>
      </w:r>
    </w:p>
    <w:p w14:paraId="2E5214A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AC31.06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要った！　そこ、分かってくれるの、うれしいな。</w:t>
      </w:r>
    </w:p>
    <w:p w14:paraId="1DF05086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AC32  3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1</w:t>
      </w:r>
    </w:p>
    <w:p w14:paraId="274DDB1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AC32.01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話しかけた言葉も、聞いて。……「お昼、どの辺で食べてます?」。</w:t>
      </w:r>
    </w:p>
    <w:p w14:paraId="70DA632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AC32.02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われながら、しょぼい。……でもね、続いたの。会話。三往復も。</w:t>
      </w:r>
    </w:p>
    <w:p w14:paraId="051AEE0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AC32.03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三往復も。……うん。これは、数えて、いい数字。</w:t>
      </w:r>
    </w:p>
    <w:p w14:paraId="7529EC4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AC32.04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三往復したあと、何を食べたの？　そこも気になる。</w:t>
      </w:r>
    </w:p>
    <w:p w14:paraId="645AAEB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AC32.05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一緒に定食屋、教えてもらった。……あれ。もう四往復目みたいだね、これ。</w:t>
      </w:r>
    </w:p>
    <w:p w14:paraId="05EEA38A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AC33  3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2</w:t>
      </w:r>
    </w:p>
    <w:p w14:paraId="2F04A9E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AC33.01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お守りの下書きね。……まだ、ある。消してない。</w:t>
      </w:r>
    </w:p>
    <w:p w14:paraId="60F76C7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AC33.02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でも、最近、開いてない。……お守りって、そういうものよね。鞄の底で、いてくれれば。</w:t>
      </w:r>
    </w:p>
    <w:p w14:paraId="0F09181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AC33.03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開かなくても、持っていていいよね。僕も、君の話は覚えてる。</w:t>
      </w:r>
    </w:p>
    <w:p w14:paraId="6AEE757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AC33.04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ありがとう。置いていくのも、持ってくのも、あたしが決めていいんだよね。</w:t>
      </w:r>
    </w:p>
    <w:p w14:paraId="591E004B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AC34  3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3</w:t>
      </w:r>
    </w:p>
    <w:p w14:paraId="6EFE2CF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AC34.01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きのうも、雨だった。八百円の傘、すっかり出番が増えた。</w:t>
      </w:r>
    </w:p>
    <w:p w14:paraId="280FD2E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AC34.02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……雨の音、けっこう好きかも。傘があると、ぜんぜん違うんだよ。</w:t>
      </w:r>
    </w:p>
    <w:p w14:paraId="021AB36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AC34.03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帰りに、駅前で、あったかいの食べた。……冷める前に食べると、おいしいの。知ってた?</w:t>
      </w:r>
    </w:p>
    <w:p w14:paraId="556019F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AC34.04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知ってるつもりで、最近できてなかった。今日は僕も、冷める前に食べようかな。</w:t>
      </w:r>
    </w:p>
    <w:p w14:paraId="62D17D3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AC34.05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そうして。画面、閉じてからね。ごはんに既読つけなくていいから。</w:t>
      </w:r>
    </w:p>
    <w:p w14:paraId="19BC8477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>AC35  3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ボス前</w:t>
      </w:r>
    </w:p>
    <w:p w14:paraId="70327D8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AC35.01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……あの声、ずっと聞いてた。言いかけて、止まるの。何回も。</w:t>
      </w:r>
    </w:p>
    <w:p w14:paraId="5C069C0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AC35.02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止まるのはいいの。あたしも、七秒止まったし。</w:t>
      </w:r>
    </w:p>
    <w:p w14:paraId="049BA4D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AC35.03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止まったまま終わるのだけ、もったいない。——行こ。</w:t>
      </w:r>
    </w:p>
    <w:p w14:paraId="6210653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AC35.04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聞こえてる。あの人が止まっても、道は閉じない。話せるところまで待とう。</w:t>
      </w:r>
    </w:p>
    <w:p w14:paraId="2A089C6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AC35.05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うん。七秒より長くても、平気。</w:t>
      </w:r>
    </w:p>
    <w:p w14:paraId="276584BF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AC36  3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帰還</w:t>
      </w:r>
    </w:p>
    <w:p w14:paraId="7CA25EF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AC36.01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「向かいの席、モニタ点いてる。……なんか、いいね。」</w:t>
      </w:r>
    </w:p>
    <w:p w14:paraId="7C22F45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AC36.02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明日は、あっちから話しかけてくれるかな。……どっちでもいいや。あたしから、いくし。</w:t>
      </w:r>
    </w:p>
    <w:p w14:paraId="64038A2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AC36.03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じゃあね、あなたにも。返事がすぐなくても、この挨拶は残しておける。……また、話そ。</w:t>
      </w:r>
    </w:p>
    <w:p w14:paraId="76D9274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AC36.04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またね。明日の話を聞けるの、楽しみにしてる。</w:t>
      </w:r>
    </w:p>
    <w:p w14:paraId="03C4D8D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AC36.05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……うん。明日のあたしに、ちょっと期待してみる。</w:t>
      </w:r>
    </w:p>
    <w:p w14:paraId="31BE6D85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AC41  4</w:t>
      </w:r>
      <w:r>
        <w:rPr>
          <w:lang w:eastAsia="ja-JP"/>
        </w:rPr>
        <w:t>回目以降</w:t>
      </w:r>
      <w:r>
        <w:rPr>
          <w:lang w:eastAsia="ja-JP"/>
        </w:rPr>
        <w:t xml:space="preserve"> </w:t>
      </w:r>
      <w:r>
        <w:rPr>
          <w:lang w:eastAsia="ja-JP"/>
        </w:rPr>
        <w:t>出撃</w:t>
      </w:r>
    </w:p>
    <w:p w14:paraId="717C458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AC41.01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はい、あかりです。今日も定時で潜ってます。……この勤怠、どこにつければいいんだろ。</w:t>
      </w:r>
    </w:p>
    <w:p w14:paraId="47835CE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AC41.02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あなたに話したいこと、また持ってきた。……行こっか。いつもの。</w:t>
      </w:r>
    </w:p>
    <w:p w14:paraId="1590BBB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AC41.03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出勤扱いにはしないよ。帰りたいときは、いつでも言って。</w:t>
      </w:r>
    </w:p>
    <w:p w14:paraId="6C7DA66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AC41.04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福利厚生が、うちよりいい。……それはそれで、複雑だなあ。</w:t>
      </w:r>
    </w:p>
    <w:p w14:paraId="2B66B316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AC42  4</w:t>
      </w:r>
      <w:r>
        <w:rPr>
          <w:lang w:eastAsia="ja-JP"/>
        </w:rPr>
        <w:t>回目以降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1</w:t>
      </w:r>
    </w:p>
    <w:p w14:paraId="1DF126D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AC42.01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総務の豆知識。備品はね、無くなる前に頼むの。……気力も、なくなる前に休めばよかったんだね。</w:t>
      </w:r>
    </w:p>
    <w:p w14:paraId="476BC36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AC42.02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休むタイミングは、僕からも声をかける。備品より先に、自分のぶんをね。</w:t>
      </w:r>
    </w:p>
    <w:p w14:paraId="0C33E9D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AC42.03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はーい。総務も、ときどき管理されます。</w:t>
      </w:r>
    </w:p>
    <w:p w14:paraId="3E9F738A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AC43  4</w:t>
      </w:r>
      <w:r>
        <w:rPr>
          <w:lang w:eastAsia="ja-JP"/>
        </w:rPr>
        <w:t>回目以降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2</w:t>
      </w:r>
    </w:p>
    <w:p w14:paraId="06204E1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AC43.01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今日の「引っ込めない」ノルマ、達成済み。朝の挨拶、目を見て言えたから。</w:t>
      </w:r>
    </w:p>
    <w:p w14:paraId="205FF9A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AC43.02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達成おめでとう。追加ノルマは、なしで。</w:t>
      </w:r>
    </w:p>
    <w:p w14:paraId="1CFA6CB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AC43.03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そういう上司がよかったな。……いま、けっこう本音。</w:t>
      </w:r>
    </w:p>
    <w:p w14:paraId="4E288C08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>AC44  4</w:t>
      </w:r>
      <w:r>
        <w:rPr>
          <w:lang w:eastAsia="ja-JP"/>
        </w:rPr>
        <w:t>回目以降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3</w:t>
      </w:r>
    </w:p>
    <w:p w14:paraId="0490DE8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AC44.01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傘の話、もうした? ……したか。じゃ、続きはまた雨の日に。</w:t>
      </w:r>
    </w:p>
    <w:p w14:paraId="44B6CAA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AC44.02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覚えてる。八百円の傘。雨じゃない日の話でも、いいよ。</w:t>
      </w:r>
    </w:p>
    <w:p w14:paraId="33890CB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AC44.03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じゃあ、今日は傘を忘れた話。晴れてて助かったの。</w:t>
      </w:r>
    </w:p>
    <w:p w14:paraId="2BB963C2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AC45  4</w:t>
      </w:r>
      <w:r>
        <w:rPr>
          <w:lang w:eastAsia="ja-JP"/>
        </w:rPr>
        <w:t>回目以降</w:t>
      </w:r>
      <w:r>
        <w:rPr>
          <w:lang w:eastAsia="ja-JP"/>
        </w:rPr>
        <w:t xml:space="preserve"> </w:t>
      </w:r>
      <w:r>
        <w:rPr>
          <w:lang w:eastAsia="ja-JP"/>
        </w:rPr>
        <w:t>ボス前</w:t>
      </w:r>
    </w:p>
    <w:p w14:paraId="0234C17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AC45.01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いちばん深くまで行くよ。……聞くのは得意なの。ほんとだよ。</w:t>
      </w:r>
    </w:p>
    <w:p w14:paraId="3CEE268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AC45.02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奥への道、開いた。僕も聞いてる。危なくなったら、すぐ呼んで。</w:t>
      </w:r>
    </w:p>
    <w:p w14:paraId="1749DDE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AC45.03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うん。聞くのも、頼るのも、両方やるよ。</w:t>
      </w:r>
    </w:p>
    <w:p w14:paraId="07D26F8A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AC46  4</w:t>
      </w:r>
      <w:r>
        <w:rPr>
          <w:lang w:eastAsia="ja-JP"/>
        </w:rPr>
        <w:t>回目以降</w:t>
      </w:r>
      <w:r>
        <w:rPr>
          <w:lang w:eastAsia="ja-JP"/>
        </w:rPr>
        <w:t xml:space="preserve"> </w:t>
      </w:r>
      <w:r>
        <w:rPr>
          <w:lang w:eastAsia="ja-JP"/>
        </w:rPr>
        <w:t>帰還</w:t>
      </w:r>
    </w:p>
    <w:p w14:paraId="2F0DB05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AC46.01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おつかれさま。あなたへの「またね」、今日も取り消さずに置いてくね。</w:t>
      </w:r>
    </w:p>
    <w:p w14:paraId="3B32BDB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AC46.02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お疲れさま。またね。今日は、あったかいものを食べて帰って。</w:t>
      </w:r>
    </w:p>
    <w:p w14:paraId="24A4F39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AC46.03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あなたもね。帰還後まで案内してくれるんだ。</w:t>
      </w:r>
    </w:p>
    <w:p w14:paraId="6721C716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AB1M  </w:t>
      </w:r>
      <w:r>
        <w:rPr>
          <w:lang w:eastAsia="ja-JP"/>
        </w:rPr>
        <w:t>あかりとの回想の対話</w:t>
      </w:r>
    </w:p>
    <w:p w14:paraId="15DF920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AB1M.01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画面の向こうにも、見えてる? ……あれ、あたし。今から話すほうも、あたしだから、聞いてて。</w:t>
      </w:r>
    </w:p>
    <w:p w14:paraId="3CF1D3C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AB1M.02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見えてる。いまのあかりさんと、ここに残ったあの頃の声は、区別できる。君の話を聞くよ。</w:t>
      </w:r>
    </w:p>
    <w:p w14:paraId="2455A2AE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ここで通信から対面の会話へ。主人公の声はボスには届かない。</w:t>
      </w:r>
    </w:p>
    <w:p w14:paraId="044EA19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AB1M.03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……ねえ。いま、何時?</w:t>
      </w:r>
    </w:p>
    <w:p w14:paraId="5799D00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AB1M.04  </w:t>
      </w:r>
      <w:r>
        <w:rPr>
          <w:b/>
          <w:lang w:eastAsia="ja-JP"/>
        </w:rPr>
        <w:t xml:space="preserve">あかり（ボスの残響）  </w:t>
      </w:r>
      <w:r>
        <w:rPr>
          <w:lang w:eastAsia="ja-JP"/>
        </w:rPr>
        <w:t>……二十三時、すぎ。</w:t>
      </w:r>
    </w:p>
    <w:p w14:paraId="42CF9DC0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AB1M.05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そっか。……じゃあ、まだ、みんないるね。</w:t>
      </w:r>
      <w:proofErr w:type="spellStart"/>
      <w:r>
        <w:t>フロア</w:t>
      </w:r>
      <w:proofErr w:type="spellEnd"/>
      <w:r>
        <w:t>。</w:t>
      </w:r>
    </w:p>
    <w:p w14:paraId="31E3A17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AB1M.06  </w:t>
      </w:r>
      <w:r>
        <w:rPr>
          <w:b/>
          <w:lang w:eastAsia="ja-JP"/>
        </w:rPr>
        <w:t xml:space="preserve">あかり（ボスの残響）  </w:t>
      </w:r>
      <w:r>
        <w:rPr>
          <w:lang w:eastAsia="ja-JP"/>
        </w:rPr>
        <w:t>……いないよ。</w:t>
      </w:r>
    </w:p>
    <w:p w14:paraId="04B666D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AB1M.07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…………。</w:t>
      </w:r>
    </w:p>
    <w:p w14:paraId="64931AD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AB1M.08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十二回。あんたが押して、引っ込めた回数。……あたし、数えなくても言えるの。</w:t>
      </w:r>
    </w:p>
    <w:p w14:paraId="7A78BB4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AB1M.09  </w:t>
      </w:r>
      <w:r>
        <w:rPr>
          <w:b/>
          <w:lang w:eastAsia="ja-JP"/>
        </w:rPr>
        <w:t xml:space="preserve">あかり（ボスの残響）  </w:t>
      </w:r>
      <w:r>
        <w:rPr>
          <w:lang w:eastAsia="ja-JP"/>
        </w:rPr>
        <w:t>……なんで、あなたが。</w:t>
      </w:r>
    </w:p>
    <w:p w14:paraId="04B5C6E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AB1M.10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傘立て、見た? ……置き傘、二本ある。ずっと、二本のまま。</w:t>
      </w:r>
    </w:p>
    <w:p w14:paraId="4C9D18A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AB1M.11  </w:t>
      </w:r>
      <w:r>
        <w:rPr>
          <w:b/>
          <w:lang w:eastAsia="ja-JP"/>
        </w:rPr>
        <w:t xml:space="preserve">あかり（ボスの残響）  </w:t>
      </w:r>
      <w:r>
        <w:rPr>
          <w:lang w:eastAsia="ja-JP"/>
        </w:rPr>
        <w:t>……紺のほうは、持ち主、もう来ないよ。</w:t>
      </w:r>
    </w:p>
    <w:p w14:paraId="41C8E05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AB1M.12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うん。知ってる。……それでも、二本あるんだよ。</w:t>
      </w:r>
    </w:p>
    <w:p w14:paraId="52526F19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AB1R  </w:t>
      </w:r>
      <w:r>
        <w:rPr>
          <w:lang w:eastAsia="ja-JP"/>
        </w:rPr>
        <w:t>あかりとの声を返す対話</w:t>
      </w:r>
    </w:p>
    <w:p w14:paraId="3F7CEC9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AB1R.01  </w:t>
      </w:r>
      <w:r>
        <w:rPr>
          <w:b/>
          <w:lang w:eastAsia="ja-JP"/>
        </w:rPr>
        <w:t xml:space="preserve">あかり（ボスの残響）  </w:t>
      </w:r>
      <w:r>
        <w:rPr>
          <w:lang w:eastAsia="ja-JP"/>
        </w:rPr>
        <w:t>ねえ、こっち見て。……見て、見て——</w:t>
      </w:r>
    </w:p>
    <w:p w14:paraId="368D6D3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AB1R.02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……見てるよ。ずっと。……ほかの誰でもなく、あたしが。</w:t>
      </w:r>
    </w:p>
    <w:p w14:paraId="6AA4BE2F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AB1R.03  </w:t>
      </w:r>
      <w:r>
        <w:rPr>
          <w:b/>
          <w:lang w:eastAsia="ja-JP"/>
        </w:rPr>
        <w:t xml:space="preserve">あかり（ボスの残響）  </w:t>
      </w:r>
      <w:r>
        <w:rPr>
          <w:lang w:eastAsia="ja-JP"/>
        </w:rPr>
        <w:t>すきって言って。あたしも言うから。ずっと一緒。</w:t>
      </w:r>
      <w:proofErr w:type="spellStart"/>
      <w:r>
        <w:t>離さない</w:t>
      </w:r>
      <w:proofErr w:type="spellEnd"/>
      <w:r>
        <w:t>。</w:t>
      </w:r>
    </w:p>
    <w:p w14:paraId="4D21090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AB1R.04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……それ、言われた相手、困っちゃうんだよね。……知ってる。言いそうになった側だから。</w:t>
      </w:r>
    </w:p>
    <w:p w14:paraId="076470B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AB1R.05  </w:t>
      </w:r>
      <w:r>
        <w:rPr>
          <w:b/>
          <w:lang w:eastAsia="ja-JP"/>
        </w:rPr>
        <w:t xml:space="preserve">あかり（ボスの残響）  </w:t>
      </w:r>
      <w:r>
        <w:rPr>
          <w:lang w:eastAsia="ja-JP"/>
        </w:rPr>
        <w:t>だって、返事、来ないんだよ。既読はつくのに。読んだなら——返してよ。</w:t>
      </w:r>
    </w:p>
    <w:p w14:paraId="334408A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AB1R.06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うん。……来ないよ。</w:t>
      </w:r>
    </w:p>
    <w:p w14:paraId="540C93A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AB1R.07  </w:t>
      </w:r>
      <w:r>
        <w:rPr>
          <w:b/>
          <w:lang w:eastAsia="ja-JP"/>
        </w:rPr>
        <w:t xml:space="preserve">あかり（ボスの残響）  </w:t>
      </w:r>
      <w:r>
        <w:rPr>
          <w:lang w:eastAsia="ja-JP"/>
        </w:rPr>
        <w:t>……っ。なんで、そんなこと——</w:t>
      </w:r>
    </w:p>
    <w:p w14:paraId="018A701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AB1R.08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来ないまま、朝は来るの。それも、知ってる。</w:t>
      </w:r>
    </w:p>
    <w:p w14:paraId="36FA580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AB1R.09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でね。……その朝に、あったかいもの食べたら、泣きそうになった。それも、あたし。</w:t>
      </w:r>
    </w:p>
    <w:p w14:paraId="3D0FD73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AB1R.10  </w:t>
      </w:r>
      <w:r>
        <w:rPr>
          <w:b/>
          <w:lang w:eastAsia="ja-JP"/>
        </w:rPr>
        <w:t xml:space="preserve">あかり（ボスの残響）  </w:t>
      </w:r>
      <w:r>
        <w:rPr>
          <w:lang w:eastAsia="ja-JP"/>
        </w:rPr>
        <w:t>……ずっと一緒にいてくれるなら、あたし、なんでも——</w:t>
      </w:r>
    </w:p>
    <w:p w14:paraId="23BF3F2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AB1R.11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なんでも、しなくていい。……ひとつだけ、しよ。</w:t>
      </w:r>
    </w:p>
    <w:p w14:paraId="7AE6988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AB1R.12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——傘、さして帰ろ。二本あるんだし。</w:t>
      </w:r>
    </w:p>
    <w:p w14:paraId="7B76595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AB1R.13  </w:t>
      </w:r>
      <w:r>
        <w:rPr>
          <w:b/>
          <w:lang w:eastAsia="ja-JP"/>
        </w:rPr>
        <w:t xml:space="preserve">あかり（ボスの残響）  </w:t>
      </w:r>
      <w:r>
        <w:rPr>
          <w:lang w:eastAsia="ja-JP"/>
        </w:rPr>
        <w:t>……かさ。……あたしの、どっちだっけ。</w:t>
      </w:r>
    </w:p>
    <w:p w14:paraId="064D766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AB1R.14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どっちでもいいよ。……ほんと、バカなんだから。——あたしも、だけど。</w:t>
      </w:r>
    </w:p>
    <w:p w14:paraId="64C34E1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AB1R.15  </w:t>
      </w:r>
      <w:r>
        <w:rPr>
          <w:b/>
          <w:lang w:eastAsia="ja-JP"/>
        </w:rPr>
        <w:t xml:space="preserve">あかり（ボスの残響）  </w:t>
      </w:r>
      <w:r>
        <w:rPr>
          <w:lang w:eastAsia="ja-JP"/>
        </w:rPr>
        <w:t>……うん。……うん。</w:t>
      </w:r>
    </w:p>
    <w:p w14:paraId="33989770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AB1A  </w:t>
      </w:r>
      <w:r>
        <w:rPr>
          <w:lang w:eastAsia="ja-JP"/>
        </w:rPr>
        <w:t>あかりとのその後の対話</w:t>
      </w:r>
    </w:p>
    <w:p w14:paraId="7FF6628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AB1A.01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……雨、上がってた。外。</w:t>
      </w:r>
    </w:p>
    <w:p w14:paraId="2A2FA44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AB1A.02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せっかく二本さしてきたのに。……間抜けだよね、両手に傘持って、晴れてるの。</w:t>
      </w:r>
    </w:p>
    <w:p w14:paraId="00BDDE63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AB1A.03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「置き傘、一本、持って帰りました。……総務なので、備品の管理は、あたしの担当です。</w:t>
      </w:r>
      <w:r>
        <w:t>」</w:t>
      </w:r>
    </w:p>
    <w:p w14:paraId="0F091DF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AB1A.04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紺のほうね。……返しに行く相手は、いないんだけど。</w:t>
      </w:r>
    </w:p>
    <w:p w14:paraId="6BD011D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AB1A.05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でも、置きっぱなしにしとくのと、持って帰るのは、ちがうから。</w:t>
      </w:r>
    </w:p>
    <w:p w14:paraId="2849E49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AB1A.06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玄関に、二本、立ててある。……並んでるだけで、けっこう、いいものだよ。</w:t>
      </w:r>
    </w:p>
    <w:p w14:paraId="35D2ADC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AB1A.07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……あなたには、両方のあたしを見られちゃったね。明日の傘は、明日のあたしが選ぶよ。</w:t>
      </w:r>
    </w:p>
    <w:p w14:paraId="6E606A2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AB1A.08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両方とも、あかりさんの話として聞いたよ。今日は、どっちをさしたい？</w:t>
      </w:r>
    </w:p>
    <w:p w14:paraId="03D4437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AB1A.09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今日は黄色。……って、いま晴れてるんだった。選ぶだけでも、まあいいか。</w:t>
      </w:r>
    </w:p>
    <w:p w14:paraId="012DE19D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AB2M  </w:t>
      </w:r>
      <w:r>
        <w:rPr>
          <w:lang w:eastAsia="ja-JP"/>
        </w:rPr>
        <w:t>こはるとの回想の対話</w:t>
      </w:r>
    </w:p>
    <w:p w14:paraId="5834F74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AB2M.01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あなたに、仕事の話をしてもいい? ……今日は、うまくこなせたほうの話じゃないんだ。</w:t>
      </w:r>
    </w:p>
    <w:p w14:paraId="02FF8EA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AB2M.02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うん。言えなかった仕事の話も、聞かせて。相手の声が聞こえるところまで、道を開く。</w:t>
      </w:r>
    </w:p>
    <w:p w14:paraId="21106786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ここで通信から対面の会話へ。主人公の声はボスには届かない。</w:t>
      </w:r>
    </w:p>
    <w:p w14:paraId="0D6044C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AB2M.03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……止めないで。あと、二本。今日のぶん、あと二本、見なきゃ。</w:t>
      </w:r>
    </w:p>
    <w:p w14:paraId="413AEFD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AB2M.04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……何時まで?</w:t>
      </w:r>
    </w:p>
    <w:p w14:paraId="0D0EEBE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AB2M.05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終わるまで。ぜんぶ終わるまで。</w:t>
      </w:r>
    </w:p>
    <w:p w14:paraId="107C177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AB2M.06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……あー。……その返事、あたし、八年してた。上司に。</w:t>
      </w:r>
    </w:p>
    <w:p w14:paraId="039D0C5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AB2M.07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……え?</w:t>
      </w:r>
    </w:p>
    <w:p w14:paraId="3AEE625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AB2M.08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「いつ終わる?」って聞かれて、「終わるまでです」って。……かっこいいでしょ。中身ゼロだけど。</w:t>
      </w:r>
    </w:p>
    <w:p w14:paraId="663F27B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AB2M.09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……ちゃんと、やってたんでしょ。えらいじゃん。</w:t>
      </w:r>
    </w:p>
    <w:p w14:paraId="1FE3E40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AB2M.10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うん。えらかったよ。……八年分、えらかった。</w:t>
      </w:r>
    </w:p>
    <w:p w14:paraId="04B0027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AB2M.11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……で、その八年で、あたし、好きな人にひとことも言えなかったの。えらいのに。</w:t>
      </w:r>
    </w:p>
    <w:p w14:paraId="6F5B56D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AB2M.12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…………。</w:t>
      </w:r>
    </w:p>
    <w:p w14:paraId="1E2028A4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AB2R  </w:t>
      </w:r>
      <w:r>
        <w:rPr>
          <w:lang w:eastAsia="ja-JP"/>
        </w:rPr>
        <w:t>こはるとの声を返す対話</w:t>
      </w:r>
    </w:p>
    <w:p w14:paraId="52C3D2A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AB2R.01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ちゃんとしなきゃ。ちゃんと、しなきゃ、だめだもん。</w:t>
      </w:r>
    </w:p>
    <w:p w14:paraId="3D75178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AB2R.02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……宿題、多そうだね。手帳とか、書くタイプ?</w:t>
      </w:r>
    </w:p>
    <w:p w14:paraId="50154F9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AB2R.03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みんな見てる。……見てるもん。だから、止まれないの。</w:t>
      </w:r>
    </w:p>
    <w:p w14:paraId="5C9C409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AB2R.04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みんな、かあ。……ねえ。その「みんな」の名前、言える?</w:t>
      </w:r>
    </w:p>
    <w:p w14:paraId="71675CD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AB2R.05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……え。</w:t>
      </w:r>
    </w:p>
    <w:p w14:paraId="2561787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AB2R.06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あたしはね、言えなかった。八年、「ちゃんとしなきゃ」って机に向かって——顔を上げたら、フロア、誰もいなかった。</w:t>
      </w:r>
    </w:p>
    <w:p w14:paraId="2757A82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AB2R.07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……じゃあ、なんのために——</w:t>
      </w:r>
    </w:p>
    <w:p w14:paraId="68DBA79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AB2R.08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でしょ? ……その質問が出たら、もう半分、休めてるんだよ。</w:t>
      </w:r>
    </w:p>
    <w:p w14:paraId="4DB9B64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AB2R.09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でも、止まったら……あたし、からっぽに——</w:t>
      </w:r>
    </w:p>
    <w:p w14:paraId="6893B5B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AB2R.10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止まってごらん。……ほら。……世界、終わった?</w:t>
      </w:r>
    </w:p>
    <w:p w14:paraId="05AFE09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AB2R.11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……終わって、ない。……しずか。</w:t>
      </w:r>
    </w:p>
    <w:p w14:paraId="4748AF6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AB2R.12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その静けさ、こわがらなくていいよ。誰の期待にも応えなくていい、休む時間。……ひとつ、ここに席を作っとこ。</w:t>
      </w:r>
    </w:p>
    <w:p w14:paraId="4A7E612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AB2R.13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……座っても、いいの? ……点数、つかない席に。</w:t>
      </w:r>
    </w:p>
    <w:p w14:paraId="6D62FC3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AB2R.14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つかないよ。……あたし総務だから、備品登録しといたげる。「席・一名分・返却不要」。</w:t>
      </w:r>
    </w:p>
    <w:p w14:paraId="097300B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AB2R.15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……へんなの。……ふ、ふふ。</w:t>
      </w:r>
    </w:p>
    <w:p w14:paraId="1BEFE0AD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AB2A  </w:t>
      </w:r>
      <w:r>
        <w:rPr>
          <w:lang w:eastAsia="ja-JP"/>
        </w:rPr>
        <w:t>こはるとのその後の対話</w:t>
      </w:r>
    </w:p>
    <w:p w14:paraId="5C8AFF0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AB2A.01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……帰り、コンビニ寄った。あったかいの買って、階段に座って飲んだ。</w:t>
      </w:r>
    </w:p>
    <w:p w14:paraId="5B67640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AB2A.02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誰も通らないとこ。備品庫の、裏の階段。</w:t>
      </w:r>
    </w:p>
    <w:p w14:paraId="28750CE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AB2A.03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「席・一名分・返却不要。……使用者、あたし。」</w:t>
      </w:r>
    </w:p>
    <w:p w14:paraId="2D7CC1C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AB2A.04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……人に作ってあげといて、自分のぶん、無いのは、ずるいでしょ。</w:t>
      </w:r>
    </w:p>
    <w:p w14:paraId="2622AA3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AB2A.05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十五分。タイマーかけて、なんにもしなかった。……長かった。十五分って、あんなに長いんだ。</w:t>
      </w:r>
    </w:p>
    <w:p w14:paraId="1AE7C47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AB2A.06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あなたには、何もしなかった十五分も話しておくね。……報告するほどのことだって、思えたから。</w:t>
      </w:r>
    </w:p>
    <w:p w14:paraId="4867BDB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AB2A.07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……あの子、座れたかな。……ま、聞けないけどね。</w:t>
      </w:r>
    </w:p>
    <w:p w14:paraId="4EE6558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AB2A.08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その十五分、僕も欲しくなった。今日は一緒に、何もしない時間を取ろうかな。</w:t>
      </w:r>
    </w:p>
    <w:p w14:paraId="756BBE0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AB2A.09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いいね。議題なし。議事録もなし。総務公認です。</w:t>
      </w:r>
    </w:p>
    <w:p w14:paraId="4167311F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AB3M  </w:t>
      </w:r>
      <w:r>
        <w:rPr>
          <w:lang w:eastAsia="ja-JP"/>
        </w:rPr>
        <w:t>レイとの回想の対話</w:t>
      </w:r>
    </w:p>
    <w:p w14:paraId="2ED44CD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AB3M.01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ねえ、あなた。あたしがこれからする話、笑い話みたいでも……笑えなかった日の話だから。</w:t>
      </w:r>
    </w:p>
    <w:p w14:paraId="219511D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AB3M.02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分かった。笑い話にして隠さなくていい。あかりさんが話すところまで、待つよ。</w:t>
      </w:r>
    </w:p>
    <w:p w14:paraId="6ED9A231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ここで通信から対面の会話へ。主人公の声はボスには届かない。</w:t>
      </w:r>
    </w:p>
    <w:p w14:paraId="2E302A2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AB3M.03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コメント、ぜんぶ読むよ! ……ほら、あなたも、なんか言って!</w:t>
      </w:r>
    </w:p>
    <w:p w14:paraId="08CD4FC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AB3M.04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……じゃあ、ひとつ。……あなた、今日、何時間笑ってる?</w:t>
      </w:r>
    </w:p>
    <w:p w14:paraId="4779DDE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AB3M.05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ずっと! 二時間! ……あ、待機入れたら、二時間半かな!</w:t>
      </w:r>
    </w:p>
    <w:p w14:paraId="2941EC1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AB3M.06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うん。……あたしの記録は、九時間。</w:t>
      </w:r>
    </w:p>
    <w:p w14:paraId="610BD32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AB3M.07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……えっ、すご——</w:t>
      </w:r>
    </w:p>
    <w:p w14:paraId="1DB1397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AB3M.08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定時が十八時でね。誰も帰らないの。だから、ずっと「おつかれさまです」の顔してるわけ。</w:t>
      </w:r>
    </w:p>
    <w:p w14:paraId="32F76FF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AB3M.09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トイレの鏡でね、一回、戻すの。ふつうの顔に。……戻し方、忘れてた日があった。</w:t>
      </w:r>
    </w:p>
    <w:p w14:paraId="598E29D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AB3M.10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…………。</w:t>
      </w:r>
    </w:p>
    <w:p w14:paraId="3DE9282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AB3M.11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……ねえ。……それ、どうやって、思い出したの。</w:t>
      </w:r>
    </w:p>
    <w:p w14:paraId="34B544D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AB3M.12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思い出してないよ。まだ。……いま、練習してる。</w:t>
      </w:r>
    </w:p>
    <w:p w14:paraId="291ED78E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AB3R  </w:t>
      </w:r>
      <w:r>
        <w:rPr>
          <w:lang w:eastAsia="ja-JP"/>
        </w:rPr>
        <w:t>レイとの声を返す対話</w:t>
      </w:r>
    </w:p>
    <w:p w14:paraId="1F40283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AB3R.01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初見さん、いらっしゃい! コメント、ぜんぶ読むから!</w:t>
      </w:r>
    </w:p>
    <w:p w14:paraId="7B52D62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AB3R.02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……わ、いい笑顔。……プロのやつだ。</w:t>
      </w:r>
    </w:p>
    <w:p w14:paraId="33EFC8F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AB3R.03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でしょ? ずーっと、笑ってられるよ。疲れた顔は、映らないんだから。</w:t>
      </w:r>
    </w:p>
    <w:p w14:paraId="10FDFB0F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AB3R.04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あたしもね、持ってるの。そういう顔。会社用の。</w:t>
      </w:r>
      <w:proofErr w:type="spellStart"/>
      <w:r>
        <w:t>八年もので</w:t>
      </w:r>
      <w:proofErr w:type="spellEnd"/>
      <w:r>
        <w:t>。</w:t>
      </w:r>
    </w:p>
    <w:p w14:paraId="7A9538E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AB3R.05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……ふうん? じゃあ、わかるでしょ。外したら、終わりだって。</w:t>
      </w:r>
    </w:p>
    <w:p w14:paraId="49B5CB1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AB3R.06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うん、思ってた。……一回だけ、うっかり外れちゃってね。——終わらなかった。「え、どうしたの」って言われただけだった。</w:t>
      </w:r>
    </w:p>
    <w:p w14:paraId="5E3C257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AB3R.07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……。……見てて。ちゃんと、見ててよ。</w:t>
      </w:r>
    </w:p>
    <w:p w14:paraId="44761B5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AB3R.08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見てる。笑ってるほうも……その奥で、息継ぎしてるほうも。</w:t>
      </w:r>
    </w:p>
    <w:p w14:paraId="02040C5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AB3R.09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……っ、なに、それ……やだ、笑えて——笑ってるってば。</w:t>
      </w:r>
    </w:p>
    <w:p w14:paraId="705AF5E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AB3R.10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笑ったままでいいよ。外せなんて言わない。あたしも、会社用の、捨ててないし。……便利だもんね、あれ。</w:t>
      </w:r>
    </w:p>
    <w:p w14:paraId="6C982F2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AB3R.11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ただ、さ。——笑ってない時間の、ごはんと、お風呂と、寝るの。そっちも、ちゃんとやったげて。中の人に。</w:t>
      </w:r>
    </w:p>
    <w:p w14:paraId="2556D22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AB3R.12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…………中の人なんて、いません。……って、言うことに、なってるの。</w:t>
      </w:r>
    </w:p>
    <w:p w14:paraId="0EC8DEF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AB3R.13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そっか。……じゃ、いないことにしとく。——いない人のぶん、あったかいの、置いとくね。</w:t>
      </w:r>
    </w:p>
    <w:p w14:paraId="4B1D5C9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AB3R.14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……。……ばか、ね。……いない人は、泣けないのに。</w:t>
      </w:r>
    </w:p>
    <w:p w14:paraId="407566DE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lastRenderedPageBreak/>
        <w:t xml:space="preserve">AB3R.15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泣くのは、笑ってない時間にできるよ。……大丈夫。あたし、こないだやったばっかりだから。</w:t>
      </w:r>
      <w:proofErr w:type="spellStart"/>
      <w:r>
        <w:t>詳しいの</w:t>
      </w:r>
      <w:proofErr w:type="spellEnd"/>
      <w:r>
        <w:t>。</w:t>
      </w:r>
    </w:p>
    <w:p w14:paraId="72F828F7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AB3A  </w:t>
      </w:r>
      <w:r>
        <w:rPr>
          <w:lang w:eastAsia="ja-JP"/>
        </w:rPr>
        <w:t>レイとのその後の対話</w:t>
      </w:r>
    </w:p>
    <w:p w14:paraId="35486F2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AB3A.01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……帰り。駅前の、あの店。</w:t>
      </w:r>
    </w:p>
    <w:p w14:paraId="36DD533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AB3A.02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カウンターしかなくてね。隣の人も、向かいの人も、みんな、笑ってないの。</w:t>
      </w:r>
    </w:p>
    <w:p w14:paraId="63CEE86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AB3A.03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誰も、誰のことも見てない。……あそこ、たぶん、世界でいちばん、顔を外していい場所。</w:t>
      </w:r>
    </w:p>
    <w:p w14:paraId="13B5CB4D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AB3A.04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「会社用の顔、置き忘れた。……取りに戻らなくていいや。</w:t>
      </w:r>
      <w:proofErr w:type="spellStart"/>
      <w:r>
        <w:t>明日、また作るし</w:t>
      </w:r>
      <w:proofErr w:type="spellEnd"/>
      <w:r>
        <w:t>。」</w:t>
      </w:r>
    </w:p>
    <w:p w14:paraId="4044F85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AB3A.05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あったかいの、頼んだ。……ひとつ。あたしのぶん、ひとつ。</w:t>
      </w:r>
    </w:p>
    <w:p w14:paraId="30F7809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AB3A.06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……あなたには、この顔のまま話せるね。会社用の、作らなくても。</w:t>
      </w:r>
    </w:p>
    <w:p w14:paraId="220BEA2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AB3A.07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画面越しじゃ、ごはんは分けられないけど。おいしかった話なら、また持ってくる。</w:t>
      </w:r>
    </w:p>
    <w:p w14:paraId="3E23C6B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AB3A.08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うん。その顔で話してくれるの、うれしい。おいしかったもの、次も教えて。</w:t>
      </w:r>
    </w:p>
    <w:p w14:paraId="7D8A684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AB3A.09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分かった。食レポは下手だけど、お腹すくくらいには話すよ。</w:t>
      </w:r>
    </w:p>
    <w:p w14:paraId="41CFBF9E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AF1  FINAL </w:t>
      </w:r>
      <w:r>
        <w:rPr>
          <w:lang w:eastAsia="ja-JP"/>
        </w:rPr>
        <w:t>フェーズ</w:t>
      </w:r>
      <w:r>
        <w:rPr>
          <w:lang w:eastAsia="ja-JP"/>
        </w:rPr>
        <w:t>1</w:t>
      </w:r>
    </w:p>
    <w:p w14:paraId="59F6D70E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演出  主人公と出撃者の通信。ミナはボスの状態にあり、この声を聞けない。</w:t>
      </w:r>
    </w:p>
    <w:p w14:paraId="6DA518F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AF1.01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ミナの周りの壁を、外側からほどこう。僕が位置を伝える。本人への呼びかけは、君に任せる。</w:t>
      </w:r>
    </w:p>
    <w:p w14:paraId="71BA9BC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AF1.02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分かった。今度は、こっちから会いに行く。</w:t>
      </w:r>
    </w:p>
    <w:p w14:paraId="1EF642F6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対面の会話へ。</w:t>
      </w:r>
    </w:p>
    <w:p w14:paraId="687396F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AF1.03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届かなかった言葉が、まだ……わたくしの中に。</w:t>
      </w:r>
    </w:p>
    <w:p w14:paraId="3573FD3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AF1.04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それ、あたしが言えなかった分でしょ。</w:t>
      </w:r>
    </w:p>
    <w:p w14:paraId="3DC50AC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AF1.05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でも今、言える。ミナ、迎えに来た。</w:t>
      </w:r>
    </w:p>
    <w:p w14:paraId="4B3A72A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AF1.06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……返事をいただく側は、慣れておりません。あの方にも、まだ届けられるのでしょうか。</w:t>
      </w:r>
    </w:p>
    <w:p w14:paraId="1C4DDAD2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AF2  FINAL </w:t>
      </w:r>
      <w:r>
        <w:rPr>
          <w:lang w:eastAsia="ja-JP"/>
        </w:rPr>
        <w:t>フェーズ</w:t>
      </w:r>
      <w:r>
        <w:rPr>
          <w:lang w:eastAsia="ja-JP"/>
        </w:rPr>
        <w:t>2</w:t>
      </w:r>
    </w:p>
    <w:p w14:paraId="71D075D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AF2.01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期待に応えなければ……ここに、いられません。</w:t>
      </w:r>
    </w:p>
    <w:p w14:paraId="6544B05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AF2.02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仕事を残して帰るなんて、あたしにはできないって思ってた。</w:t>
      </w:r>
    </w:p>
    <w:p w14:paraId="172EA6B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AF2.03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でも今は、明日でいいって言える。休んでも、あたしはあたしだった。</w:t>
      </w:r>
    </w:p>
    <w:p w14:paraId="73BFA16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AF2.04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……では、どうして。</w:t>
      </w:r>
    </w:p>
    <w:p w14:paraId="199F2F0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AF2.05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ミナに会いたいから。働いてほしいからじゃない。</w:t>
      </w:r>
    </w:p>
    <w:p w14:paraId="0ADCE8B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AF2.06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わたくしも……あの方と、ご用のない日にお話がしたかったのです。</w:t>
      </w:r>
    </w:p>
    <w:p w14:paraId="57D81935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AF3  FINAL </w:t>
      </w:r>
      <w:r>
        <w:rPr>
          <w:lang w:eastAsia="ja-JP"/>
        </w:rPr>
        <w:t>フェーズ</w:t>
      </w:r>
      <w:r>
        <w:rPr>
          <w:lang w:eastAsia="ja-JP"/>
        </w:rPr>
        <w:t>3</w:t>
      </w:r>
    </w:p>
    <w:p w14:paraId="184BDB9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AF3.01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また、言いたいことを消したの？</w:t>
      </w:r>
    </w:p>
    <w:p w14:paraId="3134522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AF3.02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……報告に、不要なことでしたので。</w:t>
      </w:r>
    </w:p>
    <w:p w14:paraId="3F40664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AF3.03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あたしも、好きって言えないまま見送った。ミナの言葉は、ここで聞きたい。</w:t>
      </w:r>
    </w:p>
    <w:p w14:paraId="24A08FE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AF3.04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……帰れたら、あの方にも、消さずに伝えてよいのでしょうか。</w:t>
      </w:r>
    </w:p>
    <w:p w14:paraId="3EBD7027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AF3.05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うん。まとまってなくていい。</w:t>
      </w:r>
      <w:proofErr w:type="spellStart"/>
      <w:r>
        <w:t>待ってる</w:t>
      </w:r>
      <w:proofErr w:type="spellEnd"/>
      <w:r>
        <w:t>。</w:t>
      </w:r>
    </w:p>
    <w:p w14:paraId="04845CD7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AF4  FINAL </w:t>
      </w:r>
      <w:r>
        <w:rPr>
          <w:lang w:eastAsia="ja-JP"/>
        </w:rPr>
        <w:t>フェーズ</w:t>
      </w:r>
      <w:r>
        <w:rPr>
          <w:lang w:eastAsia="ja-JP"/>
        </w:rPr>
        <w:t>4</w:t>
      </w:r>
    </w:p>
    <w:p w14:paraId="64EA615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AF4.01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……声が、こんなに近くに。</w:t>
      </w:r>
    </w:p>
    <w:p w14:paraId="0EA46FF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AF4.02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ここにいる。返事、遅くなってごめん。</w:t>
      </w:r>
    </w:p>
    <w:p w14:paraId="556917A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AF4.03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戻っても。もう、前のようには、祓えないかもしれません。</w:t>
      </w:r>
    </w:p>
    <w:p w14:paraId="3BBD13D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AF4.04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うん。それでも、一緒に帰りたい。</w:t>
      </w:r>
    </w:p>
    <w:p w14:paraId="5FB0204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AF4.05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あかりさん。わたくし、帰りたいです。</w:t>
      </w:r>
    </w:p>
    <w:p w14:paraId="02D46FC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AF4.06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わたくしを……助けて、ください。</w:t>
      </w:r>
    </w:p>
    <w:p w14:paraId="2AD139E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AF4.07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聞こえた。今度は、あたしが迎えに行く。</w:t>
      </w:r>
    </w:p>
    <w:p w14:paraId="37A627A3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最後のアンフォールダーをほどく。ミナはボスの状態を脱する。帰還前に主人公との回線が再接続され、第1部F11以降へ合流。</w:t>
      </w:r>
    </w:p>
    <w:p w14:paraId="7C4B59D9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AF5  FINAL </w:t>
      </w:r>
      <w:r>
        <w:rPr>
          <w:lang w:eastAsia="ja-JP"/>
        </w:rPr>
        <w:t>ミナを迎える声</w:t>
      </w:r>
    </w:p>
    <w:p w14:paraId="71C2DE8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AF5.01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……今のは。業務報告では、ありません。</w:t>
      </w:r>
    </w:p>
    <w:p w14:paraId="5BDFD54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AF5.02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知ってる。ミナの声だった。</w:t>
      </w:r>
    </w:p>
    <w:p w14:paraId="3505145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AF5.03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ミナ。もう、働かなくていいから。あたしと一緒に帰ろう。</w:t>
      </w:r>
    </w:p>
    <w:p w14:paraId="1EE99BB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AF5.04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……助けてって。言っても、よかったのですね。</w:t>
      </w:r>
    </w:p>
    <w:p w14:paraId="0307234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AF5.05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何回でも言って。今度は、あたしが聞く番。</w:t>
      </w:r>
    </w:p>
    <w:p w14:paraId="43E1414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AF5.06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……では、もう一度。いっしょに、帰りたいです。</w:t>
      </w:r>
    </w:p>
    <w:p w14:paraId="3392C6AC" w14:textId="77777777" w:rsidR="006B3133" w:rsidRDefault="00054547">
      <w:pPr>
        <w:pStyle w:val="1"/>
        <w:pageBreakBefore/>
        <w:rPr>
          <w:lang w:eastAsia="ja-JP"/>
        </w:rPr>
      </w:pPr>
      <w:bookmarkStart w:id="10" w:name="_Toc242027572"/>
      <w:r>
        <w:rPr>
          <w:lang w:eastAsia="ja-JP"/>
        </w:rPr>
        <w:lastRenderedPageBreak/>
        <w:t>第</w:t>
      </w:r>
      <w:r>
        <w:rPr>
          <w:lang w:eastAsia="ja-JP"/>
        </w:rPr>
        <w:t>2</w:t>
      </w:r>
      <w:r>
        <w:rPr>
          <w:lang w:eastAsia="ja-JP"/>
        </w:rPr>
        <w:t>部</w:t>
      </w:r>
      <w:r>
        <w:rPr>
          <w:lang w:eastAsia="ja-JP"/>
        </w:rPr>
        <w:t xml:space="preserve"> </w:t>
      </w:r>
      <w:r>
        <w:rPr>
          <w:lang w:eastAsia="ja-JP"/>
        </w:rPr>
        <w:t>こはるの潜行</w:t>
      </w:r>
      <w:bookmarkEnd w:id="10"/>
    </w:p>
    <w:p w14:paraId="20DC7899" w14:textId="77777777" w:rsidR="006B3133" w:rsidRDefault="00054547">
      <w:pPr>
        <w:pStyle w:val="Direction"/>
        <w:rPr>
          <w:lang w:eastAsia="ja-JP"/>
        </w:rPr>
      </w:pPr>
      <w:r>
        <w:rPr>
          <w:lang w:eastAsia="ja-JP"/>
        </w:rPr>
        <w:t>潜行回数ごとの主人公との会話と、相手別のボスとの対話。初回出撃時、主人公が本人をダイブさせる。再潜行で同じ人物のボスと会う場面は、過去の心に残った残響との対話として区別する。</w:t>
      </w:r>
    </w:p>
    <w:p w14:paraId="450B3D54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KC11  1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出撃</w:t>
      </w:r>
    </w:p>
    <w:p w14:paraId="5B3C9EC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KC11.01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画面の向こうのあなたにも、聞こえてる? ……こはるでーす。今日は、あたしのままで話すね。</w:t>
      </w:r>
    </w:p>
    <w:p w14:paraId="3FA3006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KC11.02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……よし、入った。じゃ、行きます。予習はしてない。……予習しない自分に、まだドキドキするんだよね。</w:t>
      </w:r>
    </w:p>
    <w:p w14:paraId="6B53EC7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KC11.03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帰ったら数学の課題あるから、サクッとやろ。サクッと。</w:t>
      </w:r>
    </w:p>
    <w:p w14:paraId="0DA2E0F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KC11.04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僕が道を開いて、危ない場所を伝える。最初のダイブだから、速さより慣れることから。</w:t>
      </w:r>
    </w:p>
    <w:p w14:paraId="3C9DB18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KC11.05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了解。予習ゼロでも、案内役つきなら行けそう。</w:t>
      </w:r>
    </w:p>
    <w:p w14:paraId="08B19385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KC12  1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1</w:t>
      </w:r>
    </w:p>
    <w:p w14:paraId="1F74FD4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KC12.01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隣の席の子とね、いま、同じとこで詰まってるの。数Ⅱ。</w:t>
      </w:r>
    </w:p>
    <w:p w14:paraId="6624795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KC12.02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前は「分かんない」って言うの、負けだと思ってたけど。……二人で詰まると、遭難仲間って感じで、ちょっと楽しい。</w:t>
      </w:r>
    </w:p>
    <w:p w14:paraId="204FA01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KC12.03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あなたにも、分かんない話、していい? 解いてほしいんじゃなくて。詰まってるとこから、聞いて。</w:t>
      </w:r>
    </w:p>
    <w:p w14:paraId="29BDC05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KC12.04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うん、詰まったところから聞く。僕も分からなかったら、一緒に悩むよ。</w:t>
      </w:r>
    </w:p>
    <w:p w14:paraId="6F889A9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KC12.05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世界の案内役も数Ⅱは別枠なんだ。……ちょっと安心。</w:t>
      </w:r>
    </w:p>
    <w:p w14:paraId="669FED58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KC13  1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2</w:t>
      </w:r>
    </w:p>
    <w:p w14:paraId="20613C4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KC13.01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夜はね、推しの配信、見たい日だけ見てる。……「だけ」って言えるまで、長かったんだから。</w:t>
      </w:r>
    </w:p>
    <w:p w14:paraId="4D5284E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KC13.02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コメントも、たまに二行。……二行目、打つ前にちょっと深呼吸するけど。まだ。</w:t>
      </w:r>
    </w:p>
    <w:p w14:paraId="71C1573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KC13.03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二行目を書けた日は、どんなことを書いたの？　話せるぶんでいいよ。</w:t>
      </w:r>
    </w:p>
    <w:p w14:paraId="213C269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KC13.04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その日のこと。お弁当に好きなおかず入ってた、とか。……小さいでしょ。</w:t>
      </w:r>
    </w:p>
    <w:p w14:paraId="1BA10C28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>KC14  1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3</w:t>
      </w:r>
    </w:p>
    <w:p w14:paraId="0C5C0ED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KC14.01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……あのさ。頼ってばっかで、あたし、返せてるのかなって、たまに思うの。</w:t>
      </w:r>
    </w:p>
    <w:p w14:paraId="42B1D2F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KC14.02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隣の子に三回聞いて、あたしが教えたの、まだ一回だし。……あ。また数えてる。</w:t>
      </w:r>
    </w:p>
    <w:p w14:paraId="3AF7933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KC14.03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……やめやめ。友だちって、たぶん、割り勘じゃないし。</w:t>
      </w:r>
    </w:p>
    <w:p w14:paraId="46D883D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KC14.04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回数は揃わなくても、こはると話したくて隣にいるんじゃないかな。僕はそうだよ。</w:t>
      </w:r>
    </w:p>
    <w:p w14:paraId="7B47CD6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KC14.05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……それ、ずるい。すぐ返す言葉、出てこないじゃん。</w:t>
      </w:r>
    </w:p>
    <w:p w14:paraId="0C9F44D5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KC15  1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ボス前</w:t>
      </w:r>
    </w:p>
    <w:p w14:paraId="5520483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KC15.01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……いるんでしょ、そこに。声、ずっとしてるもん。</w:t>
      </w:r>
    </w:p>
    <w:p w14:paraId="527F3F9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KC15.02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だいじょうぶ。あたし、詰まってる人の隣に座るの、ちょっと得意になったから。</w:t>
      </w:r>
    </w:p>
    <w:p w14:paraId="76B78D5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KC15.03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行くよ。ペンライトも、一緒に。今日は、あたしのほうから会いに行く。</w:t>
      </w:r>
    </w:p>
    <w:p w14:paraId="7AB6751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KC15.04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こはる、右の道へ。ここから本人の声が聞こえる。僕の分まで、というより、君の話をしてきて。</w:t>
      </w:r>
    </w:p>
    <w:p w14:paraId="44B69A3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KC15.05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うん。丸暗記の答えじゃなくて、あたしので。</w:t>
      </w:r>
    </w:p>
    <w:p w14:paraId="2C4820DB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KC16  1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帰還</w:t>
      </w:r>
    </w:p>
    <w:p w14:paraId="66212D5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KC16.01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ふー。……帰ったら課題。やだー。……でも、やる。サクッと。</w:t>
      </w:r>
    </w:p>
    <w:p w14:paraId="21D5AD97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KC16.02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「今日の敵：数Ⅱ。二人がかりで、なんとか。</w:t>
      </w:r>
      <w:r>
        <w:t>」</w:t>
      </w:r>
    </w:p>
    <w:p w14:paraId="1D712FC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KC16.03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あなたにも、またね。……できたことだけじゃなくて、やだー、まで聞かれちゃったね。</w:t>
      </w:r>
    </w:p>
    <w:p w14:paraId="1A43C34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KC16.04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帰還できた。おかえり。課題は、まず一問からかな。</w:t>
      </w:r>
    </w:p>
    <w:p w14:paraId="34A78C0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KC16.05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それなら、やれそう。今日も案内ありがと。ここからは、自分で一問。</w:t>
      </w:r>
    </w:p>
    <w:p w14:paraId="1AB2DCF4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KC21  2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出撃</w:t>
      </w:r>
    </w:p>
    <w:p w14:paraId="5AD3474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KC21.01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きのうね、お母さんと、ちょっと話した。……模試の話じゃなくて。</w:t>
      </w:r>
    </w:p>
    <w:p w14:paraId="7661F89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KC21.02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途中で終わってた話の続き。一年ぶんくらい、ためてたやつ。</w:t>
      </w:r>
    </w:p>
    <w:p w14:paraId="278B4AA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KC21.03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全部は話せてない。でも、あなたには、途中の話も持ってきていい気がして。……さ、行こ!</w:t>
      </w:r>
    </w:p>
    <w:p w14:paraId="25BB6AF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KC21.04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続きが途中でも、聞かせて。お母さん、どんな顔してた？</w:t>
      </w:r>
    </w:p>
    <w:p w14:paraId="22045DF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KC21.05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びっくりしてた。あたしもびっくり。二人で、変な間が空いた。</w:t>
      </w:r>
    </w:p>
    <w:p w14:paraId="1C951EA7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>KC22  2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1</w:t>
      </w:r>
    </w:p>
    <w:p w14:paraId="1FC5AB4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KC22.01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「学校、どう?」って聞かれて。「楽しいよ」って言って。……そこまでは、いつも通り。</w:t>
      </w:r>
    </w:p>
    <w:p w14:paraId="7D49C9D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KC22.02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そのあと、「でも、しんどい日もある」って言えたの。はじめて。</w:t>
      </w:r>
    </w:p>
    <w:p w14:paraId="12D13CA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KC22.03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お母さん、ちょっと黙って。……「そっか」って。それだけ。……それが、よかった。</w:t>
      </w:r>
    </w:p>
    <w:p w14:paraId="000FF2B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KC22.04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その「そっか」で、少し息ができたんだね。</w:t>
      </w:r>
    </w:p>
    <w:p w14:paraId="7EDE099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KC22.05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うん。あ、聞いてくれたんだって。……いまも、そんな感じ。</w:t>
      </w:r>
    </w:p>
    <w:p w14:paraId="2724281A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KC23  2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2</w:t>
      </w:r>
    </w:p>
    <w:p w14:paraId="312340F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KC23.01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塾はね、続けてる。……けど、「増やそうか」って言われたとき、「いまのままがいい」って言った。</w:t>
      </w:r>
    </w:p>
    <w:p w14:paraId="3081180E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KC23.02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心臓、ばくばくだったけど。</w:t>
      </w:r>
      <w:r>
        <w:t>……</w:t>
      </w:r>
      <w:proofErr w:type="spellStart"/>
      <w:r>
        <w:t>通った。希望が</w:t>
      </w:r>
      <w:proofErr w:type="spellEnd"/>
      <w:r>
        <w:t>。</w:t>
      </w:r>
    </w:p>
    <w:p w14:paraId="6384AB5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KC23.03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……「希望が通る」って、あれだね。ちょっと選挙みたいだね。</w:t>
      </w:r>
    </w:p>
    <w:p w14:paraId="73AF56F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KC23.04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初当選、おめでとう。公約は、よく寝ることかな。</w:t>
      </w:r>
    </w:p>
    <w:p w14:paraId="28A9354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KC23.05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それ採用。選挙演説、三秒で終わるね。</w:t>
      </w:r>
    </w:p>
    <w:p w14:paraId="7E6E9B84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KC24  2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3</w:t>
      </w:r>
    </w:p>
    <w:p w14:paraId="7451214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KC24.01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そうだ。こないだ、推しの告知にね、「たぶん、地味だけど。わたしは、好きだから」って書いてあって。</w:t>
      </w:r>
    </w:p>
    <w:p w14:paraId="677639E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KC24.02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いいなって思って、スクショした。……あたしも、好きなもの、好きって言お、って。</w:t>
      </w:r>
    </w:p>
    <w:p w14:paraId="3D97DA5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KC24.03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だから宣言します。あたし、抹茶オレは、ホット派です。……以上、宣言おわり。</w:t>
      </w:r>
    </w:p>
    <w:p w14:paraId="059FEE6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KC24.04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覚えた。僕は冷たいのも好きだけど。</w:t>
      </w:r>
    </w:p>
    <w:p w14:paraId="6389EB7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KC24.05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お、対立候補。じゃあ帰ったら、ホットの良さを三つ言います。</w:t>
      </w:r>
    </w:p>
    <w:p w14:paraId="3D1B0C59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KC25  2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ボス前</w:t>
      </w:r>
    </w:p>
    <w:p w14:paraId="51B57D2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KC25.01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……すー、はー。……いまの、二行目を打つ前にやる、いつもの深呼吸。</w:t>
      </w:r>
    </w:p>
    <w:p w14:paraId="3A905F8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KC25.02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あの声、息継ぎしてない感じだったから。……タイミングなら、あたし、ちょっと分かるんだよね。</w:t>
      </w:r>
    </w:p>
    <w:p w14:paraId="4FAD5D4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KC25.03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行こ。……隣、座るだけでもいいし。</w:t>
      </w:r>
    </w:p>
    <w:p w14:paraId="48E0AFE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KC25.04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深呼吸、僕もした。前の攻撃が途切れたら、一歩進もう。</w:t>
      </w:r>
    </w:p>
    <w:p w14:paraId="6EC930D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KC25.05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うん。息するのまで、一緒だとやりやすいね。</w:t>
      </w:r>
    </w:p>
    <w:p w14:paraId="3762C474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>KC26  2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帰還</w:t>
      </w:r>
    </w:p>
    <w:p w14:paraId="631759CD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KC26.01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「宣言どおり、ホットの抹茶オレを飲みました。……冬の飲み物じゃん、とか言わない。</w:t>
      </w:r>
      <w:r>
        <w:t>」</w:t>
      </w:r>
    </w:p>
    <w:p w14:paraId="11DCE82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KC26.02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……あ、そうだ。お母さんとの話、続きの続きが、まだあるんだった。</w:t>
      </w:r>
    </w:p>
    <w:p w14:paraId="62C2584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KC26.03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帰ったら、もう一個、話してみる。あなたにも、また続き持ってくるね。うまく言えなくても。</w:t>
      </w:r>
    </w:p>
    <w:p w14:paraId="54C2C77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KC26.04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また聞くよ。次に話せた一個、楽しみにしてる。</w:t>
      </w:r>
    </w:p>
    <w:p w14:paraId="4F6BB26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KC26.05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期待しすぎないでね。……でも、ちょっとだけ楽しみにしてて。</w:t>
      </w:r>
    </w:p>
    <w:p w14:paraId="71A79811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KC31  3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出撃</w:t>
      </w:r>
    </w:p>
    <w:p w14:paraId="4581BA0A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KC31.01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聞いて聞いて。きょう、隣の子に、教えたの。</w:t>
      </w:r>
      <w:proofErr w:type="spellStart"/>
      <w:r>
        <w:t>あたしが。数Ⅱ</w:t>
      </w:r>
      <w:proofErr w:type="spellEnd"/>
      <w:r>
        <w:t>。</w:t>
      </w:r>
    </w:p>
    <w:p w14:paraId="1CCAE0D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KC31.02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「先に式を書き直すと、分かりやすいよ」って。……言った瞬間、なんか、のど、あつくなった。</w:t>
      </w:r>
    </w:p>
    <w:p w14:paraId="2E2024F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KC31.03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中学ぶりだったの。……あなたに言いたくて、挨拶とばしちゃった。おはよ! 行こ!</w:t>
      </w:r>
    </w:p>
    <w:p w14:paraId="2238076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KC31.04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おはよう。うれしかったのが、最初の一言で分かったよ。</w:t>
      </w:r>
    </w:p>
    <w:p w14:paraId="5A80E02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KC31.05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ばれた。……自慢していい？　もう一回だけ。</w:t>
      </w:r>
    </w:p>
    <w:p w14:paraId="1D24C517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KC32  3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1</w:t>
      </w:r>
    </w:p>
    <w:p w14:paraId="26A9B35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KC32.01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その子ね、「こはるに聞くと分かる」って言ってくれたの。</w:t>
      </w:r>
    </w:p>
    <w:p w14:paraId="5750C12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KC32.02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……前のあたしなら、これで一週間がんばれちゃってた。……いまは、半日ぶんにしとく。</w:t>
      </w:r>
    </w:p>
    <w:p w14:paraId="500DEA4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KC32.03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残りは、ふつうに、うれしいだけ。……そのほうが長持ちするんだって。あたし調べ。</w:t>
      </w:r>
    </w:p>
    <w:p w14:paraId="40E07C3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KC32.04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半日ぶんのあとも、うれしさは残しておこう。次の頑張りに、全部使わなくていい。</w:t>
      </w:r>
    </w:p>
    <w:p w14:paraId="7F0ABB3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KC32.05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うん。今日は、ただにやにやする時間にします。</w:t>
      </w:r>
    </w:p>
    <w:p w14:paraId="59BE5B98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KC33  3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2</w:t>
      </w:r>
    </w:p>
    <w:p w14:paraId="76CCABD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KC33.01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コメントはね、いまは、ふつうに書けてる。今日あったこととか、一行。</w:t>
      </w:r>
    </w:p>
    <w:p w14:paraId="24EA085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KC33.02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読まれたかどうかは、見ない日もある。……送るとこまでが、あたしの番だから。</w:t>
      </w:r>
    </w:p>
    <w:p w14:paraId="414FB1E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KC33.03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返事を見ない日も、自分の時間ができたんだね。</w:t>
      </w:r>
    </w:p>
    <w:p w14:paraId="2969984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KC33.04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そう。書いたあとは、お風呂とか。けっこう忙しいんです、普通の生活。</w:t>
      </w:r>
    </w:p>
    <w:p w14:paraId="5303CB10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KC34  3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3</w:t>
      </w:r>
    </w:p>
    <w:p w14:paraId="5391F489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KC34.01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文化祭の実行委員……は、やりません。</w:t>
      </w:r>
      <w:proofErr w:type="spellStart"/>
      <w:r>
        <w:t>断りました。えらい</w:t>
      </w:r>
      <w:proofErr w:type="spellEnd"/>
      <w:r>
        <w:t>。</w:t>
      </w:r>
    </w:p>
    <w:p w14:paraId="215F0FC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KC34.02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そのかわり、看板の字だけ書く係。……字、ほめられたんだよね、こないだ。</w:t>
      </w:r>
    </w:p>
    <w:p w14:paraId="56EDF1C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KC34.03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断って、やりたいところは引き受けたんだ。看板、何て書くの？</w:t>
      </w:r>
    </w:p>
    <w:p w14:paraId="0160617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KC34.04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クラス名。……必殺技みたいな筆文字にしようかな。数学の点は上がらないけど。</w:t>
      </w:r>
    </w:p>
    <w:p w14:paraId="6988D339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KC35  3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ボス前</w:t>
      </w:r>
    </w:p>
    <w:p w14:paraId="411C113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KC35.01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……あのさ。たぶん、あたしが行っても、すぐには変わんないと思う。</w:t>
      </w:r>
    </w:p>
    <w:p w14:paraId="6CCE4D2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KC35.02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でも、隣に誰か座るとさ、問題って、ちょっとだけ小さく見えるんだよ。……あたし調べ、二回目。</w:t>
      </w:r>
    </w:p>
    <w:p w14:paraId="417335B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KC35.03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あなたも、聞いてて。うまい言い方じゃなくても、あたしの言葉で話してくる。</w:t>
      </w:r>
    </w:p>
    <w:p w14:paraId="7BDFEE2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KC35.04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聞いてる。こはるが迷ったら、道は僕が示す。言葉は、待つ。</w:t>
      </w:r>
    </w:p>
    <w:p w14:paraId="58C0AEC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KC35.05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ありがと。じゃ、隣に行ってくる。</w:t>
      </w:r>
    </w:p>
    <w:p w14:paraId="72FEDDE3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KC36  3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帰還</w:t>
      </w:r>
    </w:p>
    <w:p w14:paraId="3693517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KC36.01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「今日も来ました。あと一行は、今日は、ないしょ。」</w:t>
      </w:r>
    </w:p>
    <w:p w14:paraId="4CAA045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KC36.02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……ふふ。じゃ、帰って、看板の字、練習しよっと。</w:t>
      </w:r>
    </w:p>
    <w:p w14:paraId="31759F4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KC36.03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あなたに話すの、成績発表じゃなくなってきたね。……またね! 次は、失敗の話かも。</w:t>
      </w:r>
    </w:p>
    <w:p w14:paraId="086D261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KC36.04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失敗の話も、聞きたい。今日、一緒に行けてよかった。</w:t>
      </w:r>
    </w:p>
    <w:p w14:paraId="5E5A0C8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KC36.05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あたしも。じゃあね。今日は「やだー」まで全部言ったから、すっきり。</w:t>
      </w:r>
    </w:p>
    <w:p w14:paraId="3F9F7348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KC41  4</w:t>
      </w:r>
      <w:r>
        <w:rPr>
          <w:lang w:eastAsia="ja-JP"/>
        </w:rPr>
        <w:t>回目以降</w:t>
      </w:r>
      <w:r>
        <w:rPr>
          <w:lang w:eastAsia="ja-JP"/>
        </w:rPr>
        <w:t xml:space="preserve"> </w:t>
      </w:r>
      <w:r>
        <w:rPr>
          <w:lang w:eastAsia="ja-JP"/>
        </w:rPr>
        <w:t>出撃</w:t>
      </w:r>
    </w:p>
    <w:p w14:paraId="63165BA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KC41.01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こはるでーす。……この挨拶も、何回目だろ。数えない数えない。</w:t>
      </w:r>
    </w:p>
    <w:p w14:paraId="6BC644D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KC41.02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あなたの前では、予習なしのあたしで行くね。……行こっか。</w:t>
      </w:r>
    </w:p>
    <w:p w14:paraId="304B068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KC41.03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こちら案内役。予習の抜き打ち試験は、ありません。</w:t>
      </w:r>
    </w:p>
    <w:p w14:paraId="4945510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KC41.04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いい世界！　現実の学校にも、伝えて。</w:t>
      </w:r>
    </w:p>
    <w:p w14:paraId="0341CB3E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KC42  4</w:t>
      </w:r>
      <w:r>
        <w:rPr>
          <w:lang w:eastAsia="ja-JP"/>
        </w:rPr>
        <w:t>回目以降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1</w:t>
      </w:r>
    </w:p>
    <w:p w14:paraId="0E1EB34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KC42.01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今日の抹茶オレ情報は、ありません。……平和です。</w:t>
      </w:r>
    </w:p>
    <w:p w14:paraId="4ACFCB7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KC42.02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報道するほどじゃない日も、聞けてうれしいよ。</w:t>
      </w:r>
    </w:p>
    <w:p w14:paraId="20BE431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KC42.03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じゃ、ニュースです。朝ごはん、おいしかった。以上。</w:t>
      </w:r>
    </w:p>
    <w:p w14:paraId="3E20AA8A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>KC43  4</w:t>
      </w:r>
      <w:r>
        <w:rPr>
          <w:lang w:eastAsia="ja-JP"/>
        </w:rPr>
        <w:t>回目以降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2</w:t>
      </w:r>
    </w:p>
    <w:p w14:paraId="063B3A2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KC43.01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数Ⅱは、たまにまだ遭難する。でも、遭難仲間がいるから、こわくない。</w:t>
      </w:r>
    </w:p>
    <w:p w14:paraId="2933226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KC43.02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今は僕も遭難させないようにする。分かれ道は、左だよ。</w:t>
      </w:r>
    </w:p>
    <w:p w14:paraId="29BC2F7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KC43.03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はーい。数Ⅱのほうも、左で解けたらいいのに。</w:t>
      </w:r>
    </w:p>
    <w:p w14:paraId="33751AAE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KC44  4</w:t>
      </w:r>
      <w:r>
        <w:rPr>
          <w:lang w:eastAsia="ja-JP"/>
        </w:rPr>
        <w:t>回目以降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3</w:t>
      </w:r>
    </w:p>
    <w:p w14:paraId="2E8D5F2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KC44.01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ペンライトの電池、換えた。……使わない日も、光るようにしとくの。</w:t>
      </w:r>
    </w:p>
    <w:p w14:paraId="0087274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KC44.02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いつでも振れるように、だね。今日は、こはるのペースで。</w:t>
      </w:r>
    </w:p>
    <w:p w14:paraId="5BFA30F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KC44.03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うん。ずっと振り続けなくてもいい、のほうが好き。</w:t>
      </w:r>
    </w:p>
    <w:p w14:paraId="28358F0F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KC45  4</w:t>
      </w:r>
      <w:r>
        <w:rPr>
          <w:lang w:eastAsia="ja-JP"/>
        </w:rPr>
        <w:t>回目以降</w:t>
      </w:r>
      <w:r>
        <w:rPr>
          <w:lang w:eastAsia="ja-JP"/>
        </w:rPr>
        <w:t xml:space="preserve"> </w:t>
      </w:r>
      <w:r>
        <w:rPr>
          <w:lang w:eastAsia="ja-JP"/>
        </w:rPr>
        <w:t>ボス前</w:t>
      </w:r>
    </w:p>
    <w:p w14:paraId="29BE062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KC45.01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隣、座りに行くよ。いちばん詰まってる人のとこ。</w:t>
      </w:r>
    </w:p>
    <w:p w14:paraId="79FE8F2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KC45.02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道を開いた。座る場所、二人ぶんはありそうだ。</w:t>
      </w:r>
    </w:p>
    <w:p w14:paraId="35C6E9F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KC45.03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じゃあ、まず挨拶してくる。いきなり正解は押しつけないよ。</w:t>
      </w:r>
    </w:p>
    <w:p w14:paraId="2B09987F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KC46  4</w:t>
      </w:r>
      <w:r>
        <w:rPr>
          <w:lang w:eastAsia="ja-JP"/>
        </w:rPr>
        <w:t>回目以降</w:t>
      </w:r>
      <w:r>
        <w:rPr>
          <w:lang w:eastAsia="ja-JP"/>
        </w:rPr>
        <w:t xml:space="preserve"> </w:t>
      </w:r>
      <w:r>
        <w:rPr>
          <w:lang w:eastAsia="ja-JP"/>
        </w:rPr>
        <w:t>帰還</w:t>
      </w:r>
    </w:p>
    <w:p w14:paraId="2A2C00B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KC46.01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おつかれさま! あなたにも、一行。……今日も、一緒に行けてうれしかった。じゃ、寝ます!</w:t>
      </w:r>
    </w:p>
    <w:p w14:paraId="7524A91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KC46.02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僕もうれしかった。おやすみ。返事は、明日でいいからね。</w:t>
      </w:r>
    </w:p>
    <w:p w14:paraId="1A771F03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KC46.03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うん。……でも、いま言う。</w:t>
      </w:r>
      <w:proofErr w:type="spellStart"/>
      <w:r>
        <w:t>おやすみ</w:t>
      </w:r>
      <w:proofErr w:type="spellEnd"/>
      <w:r>
        <w:t>！</w:t>
      </w:r>
    </w:p>
    <w:p w14:paraId="66ED7926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KB1M  </w:t>
      </w:r>
      <w:r>
        <w:rPr>
          <w:lang w:eastAsia="ja-JP"/>
        </w:rPr>
        <w:t>あかりとの回想の対話</w:t>
      </w:r>
    </w:p>
    <w:p w14:paraId="3F4D967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KB1M.01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あなたにも聞こえるよね、消す音。……あたしの話、ちょっと、かっこ悪いほうもするね。</w:t>
      </w:r>
    </w:p>
    <w:p w14:paraId="1E9185F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KB1M.02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聞こえてる。消す音、僕も覚えがあるよ。こはる自身の話を、その人に聞かせてあげて。</w:t>
      </w:r>
    </w:p>
    <w:p w14:paraId="4FCDBD9B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ここで通信から対面の会話へ。主人公の声はボスには届かない。</w:t>
      </w:r>
    </w:p>
    <w:p w14:paraId="22EFD1D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KB1M.03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……一通目。……二通目。……三通目——</w:t>
      </w:r>
    </w:p>
    <w:p w14:paraId="655188C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KB1M.04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……えっと。それ、数えてるの? 送ったやつ?</w:t>
      </w:r>
    </w:p>
    <w:p w14:paraId="03F9478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KB1M.05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ちがう。消したやつ。</w:t>
      </w:r>
    </w:p>
    <w:p w14:paraId="0D3A154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KB1M.06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……あー。……あたしも、それ、あるな。</w:t>
      </w:r>
    </w:p>
    <w:p w14:paraId="0850369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KB1M.07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……子どもに、分かるわけ。</w:t>
      </w:r>
    </w:p>
    <w:p w14:paraId="084A1B5E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KB1M.08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十七歳。子どもです。……でも、毎晩やってるよ。</w:t>
      </w:r>
      <w:proofErr w:type="spellStart"/>
      <w:r>
        <w:t>打って、消すの</w:t>
      </w:r>
      <w:proofErr w:type="spellEnd"/>
      <w:r>
        <w:t>。</w:t>
      </w:r>
    </w:p>
    <w:p w14:paraId="1E088B9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KB1M.09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…………毎晩?</w:t>
      </w:r>
    </w:p>
    <w:p w14:paraId="48DFDA4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KB1M.10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うん。……「今日も来ました」だけ送って、あと、ぜんぶ消す。</w:t>
      </w:r>
    </w:p>
    <w:p w14:paraId="4EC6898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KB1M.11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……なんで、一行だけ送るの。</w:t>
      </w:r>
    </w:p>
    <w:p w14:paraId="3196B37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KB1M.12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……一行なら、重くないかなって。……ねえ。それ、意味あると思う?</w:t>
      </w:r>
    </w:p>
    <w:p w14:paraId="7D6EE71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KB1M.13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…………分かん、ない。</w:t>
      </w:r>
    </w:p>
    <w:p w14:paraId="22A54769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KB1R  </w:t>
      </w:r>
      <w:r>
        <w:rPr>
          <w:lang w:eastAsia="ja-JP"/>
        </w:rPr>
        <w:t>あかりとの声を返す対話</w:t>
      </w:r>
    </w:p>
    <w:p w14:paraId="39B154F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KB1R.01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ねえ、読んだ? 返事、まだ? 見たよね? ね?</w:t>
      </w:r>
    </w:p>
    <w:p w14:paraId="631689E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KB1R.02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うわ、既読の圧……。……大人も、これ、なるんだ。</w:t>
      </w:r>
    </w:p>
    <w:p w14:paraId="72B5903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KB1R.03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だって、十二回も送ったのに——ちがう、送れなかったのに——</w:t>
      </w:r>
    </w:p>
    <w:p w14:paraId="3A6AE01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KB1R.04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……知ってる、それ。打って、消すやつでしょ。あたしもやってた。五十回? もっとかも。数えてない。</w:t>
      </w:r>
    </w:p>
    <w:p w14:paraId="3123456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KB1R.05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……あなたも? ……返事、来た?</w:t>
      </w:r>
    </w:p>
    <w:p w14:paraId="3129FD4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KB1R.06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来てない。……あたしもね、ありがとうって、ちゃんと言えてなかったの。ずっと。</w:t>
      </w:r>
    </w:p>
    <w:p w14:paraId="32E6282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KB1R.07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……どういうこと。</w:t>
      </w:r>
    </w:p>
    <w:p w14:paraId="429ED26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KB1R.08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毎晩ね、あたしを助けてくれてた人がいるの。その人、あたしがコメント書かなくても、「見ててくれた人も、ありがとう」って言うの。</w:t>
      </w:r>
    </w:p>
    <w:p w14:paraId="61F9C34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KB1R.09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二年間、「今日も来ました」しか書けなかった。……助けられてたこと、伝えたかったのに。</w:t>
      </w:r>
    </w:p>
    <w:p w14:paraId="45C483A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KB1R.10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……返事が、なくても……?</w:t>
      </w:r>
    </w:p>
    <w:p w14:paraId="1EFBA537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KB1R.11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うん。……お礼を言えなかった日も、声が聞けて、うれしかったよ。</w:t>
      </w:r>
      <w:proofErr w:type="spellStart"/>
      <w:r>
        <w:t>あたしは</w:t>
      </w:r>
      <w:proofErr w:type="spellEnd"/>
      <w:r>
        <w:t>。</w:t>
      </w:r>
    </w:p>
    <w:p w14:paraId="36FDF90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KB1R.12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……あたしの「すき」も……届いてるほうに、入ってるのかな……</w:t>
      </w:r>
    </w:p>
    <w:p w14:paraId="4846AD4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KB1R.13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……そこは、あたしには分かんない。でも、好きだったことまで、消さなくていいんじゃないかな。</w:t>
      </w:r>
    </w:p>
    <w:p w14:paraId="5A713CD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KB1R.14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……好きだったのは、ほんと。……返事がなくても、それは、ほんとだもん。</w:t>
      </w:r>
    </w:p>
    <w:p w14:paraId="45375CE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KB1R.15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うん。……今日は画面、閉じよっか。その気持ちまで、消えるわけじゃないから。</w:t>
      </w:r>
    </w:p>
    <w:p w14:paraId="77F47D48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KB1A  </w:t>
      </w:r>
      <w:r>
        <w:rPr>
          <w:lang w:eastAsia="ja-JP"/>
        </w:rPr>
        <w:t>あかりとのその後の対話</w:t>
      </w:r>
    </w:p>
    <w:p w14:paraId="7977322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KB1A.01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……ただいま、って言った。帰って。</w:t>
      </w:r>
    </w:p>
    <w:p w14:paraId="6CCC243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KB1A.02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そしたらお母さん、台所から「おかえり」って。……ふつうのことなんだけど。</w:t>
      </w:r>
    </w:p>
    <w:p w14:paraId="6E970DC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KB1A.03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ふつうのことにも、返事って、いるんだなって。</w:t>
      </w:r>
    </w:p>
    <w:p w14:paraId="33F962FD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KB1A.04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「お母さんに、ありがとうって言った。……理由は言ってない。聞かれたけど、ごまかした。</w:t>
      </w:r>
      <w:r>
        <w:t>」</w:t>
      </w:r>
    </w:p>
    <w:p w14:paraId="015764F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KB1A.05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「なに、なんかやらかした?」って言われた。……失礼じゃない?</w:t>
      </w:r>
    </w:p>
    <w:p w14:paraId="10C8540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KB1A.06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……でもね。言ったあと、お母さん、けっこう長いこと、こっち見てた。</w:t>
      </w:r>
    </w:p>
    <w:p w14:paraId="704B9E2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KB1A.07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返事は、「うん」だけだった。……それで、じゅうぶんだった。</w:t>
      </w:r>
    </w:p>
    <w:p w14:paraId="1FFE2F5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KB1A.08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で、あなたにも。聞いてくれて、ありがとう。……こっちは、理由もちゃんと言えた。</w:t>
      </w:r>
    </w:p>
    <w:p w14:paraId="756A180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KB1A.09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こちらこそ。ありがとうって言われると、やっぱりうれしいね。</w:t>
      </w:r>
    </w:p>
    <w:p w14:paraId="0229C4E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KB1A.10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ね。……だから、今日のぶんは今日言った。</w:t>
      </w:r>
    </w:p>
    <w:p w14:paraId="17748B0C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KB2M  </w:t>
      </w:r>
      <w:r>
        <w:rPr>
          <w:lang w:eastAsia="ja-JP"/>
        </w:rPr>
        <w:t>こはるとの回想の対話</w:t>
      </w:r>
    </w:p>
    <w:p w14:paraId="6D0701C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KB2M.01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画面の向こうのあなたにも、見られちゃうんだね。……見栄張ってないあたし、あんな顔するんだ。</w:t>
      </w:r>
    </w:p>
    <w:p w14:paraId="40DB5B6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KB2M.02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見えてるよ。恥ずかしかったら、そう言っていい。昔の自分に、今の君の声で会ってきて。</w:t>
      </w:r>
    </w:p>
    <w:p w14:paraId="3A4D3AEE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ここで通信から対面の会話へ。主人公の声はボスには届かない。</w:t>
      </w:r>
    </w:p>
    <w:p w14:paraId="3FDA9A1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KB2M.03  </w:t>
      </w:r>
      <w:r>
        <w:rPr>
          <w:b/>
          <w:lang w:eastAsia="ja-JP"/>
        </w:rPr>
        <w:t xml:space="preserve">こはる（ボスの残響）  </w:t>
      </w:r>
      <w:r>
        <w:rPr>
          <w:lang w:eastAsia="ja-JP"/>
        </w:rPr>
        <w:t>……見ないで。あたしのほう、見ないで。</w:t>
      </w:r>
    </w:p>
    <w:p w14:paraId="4057730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KB2M.04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……見てないよ。机の上、見てる。</w:t>
      </w:r>
    </w:p>
    <w:p w14:paraId="75E580C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KB2M.05  </w:t>
      </w:r>
      <w:r>
        <w:rPr>
          <w:b/>
          <w:lang w:eastAsia="ja-JP"/>
        </w:rPr>
        <w:t xml:space="preserve">こはる（ボスの残響）  </w:t>
      </w:r>
      <w:r>
        <w:rPr>
          <w:lang w:eastAsia="ja-JP"/>
        </w:rPr>
        <w:t>……っ、それも、見ないで!</w:t>
      </w:r>
    </w:p>
    <w:p w14:paraId="00894D7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KB2M.06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箱、三つ。……うん、三つだね。</w:t>
      </w:r>
    </w:p>
    <w:p w14:paraId="2E6CE67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KB2M.07  </w:t>
      </w:r>
      <w:r>
        <w:rPr>
          <w:b/>
          <w:lang w:eastAsia="ja-JP"/>
        </w:rPr>
        <w:t xml:space="preserve">こはる（ボスの残響）  </w:t>
      </w:r>
      <w:r>
        <w:rPr>
          <w:lang w:eastAsia="ja-JP"/>
        </w:rPr>
        <w:t>……四つだよ。ひとつ、ベッドの下。</w:t>
      </w:r>
    </w:p>
    <w:p w14:paraId="22D1DA6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KB2M.08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……あ、そっか。四つか。</w:t>
      </w:r>
    </w:p>
    <w:p w14:paraId="67B4030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KB2M.09  </w:t>
      </w:r>
      <w:r>
        <w:rPr>
          <w:b/>
          <w:lang w:eastAsia="ja-JP"/>
        </w:rPr>
        <w:t xml:space="preserve">こはる（ボスの残響）  </w:t>
      </w:r>
      <w:r>
        <w:rPr>
          <w:lang w:eastAsia="ja-JP"/>
        </w:rPr>
        <w:t>……なんで、笑ってんの。</w:t>
      </w:r>
    </w:p>
    <w:p w14:paraId="7FE5442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KB2M.10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笑ってないよ。……ちょっと、安心した。</w:t>
      </w:r>
    </w:p>
    <w:p w14:paraId="1974601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KB2M.11  </w:t>
      </w:r>
      <w:r>
        <w:rPr>
          <w:b/>
          <w:lang w:eastAsia="ja-JP"/>
        </w:rPr>
        <w:t xml:space="preserve">こはる（ボスの残響）  </w:t>
      </w:r>
      <w:r>
        <w:rPr>
          <w:lang w:eastAsia="ja-JP"/>
        </w:rPr>
        <w:t>……安心?</w:t>
      </w:r>
    </w:p>
    <w:p w14:paraId="2097169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KB2M.12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うん。……あんた、まだ、ちゃんと覚えてるんだもん。どれが好きで買ったやつか。</w:t>
      </w:r>
    </w:p>
    <w:p w14:paraId="5F4B711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KB2M.13  </w:t>
      </w:r>
      <w:r>
        <w:rPr>
          <w:b/>
          <w:lang w:eastAsia="ja-JP"/>
        </w:rPr>
        <w:t xml:space="preserve">こはる（ボスの残響）  </w:t>
      </w:r>
      <w:r>
        <w:rPr>
          <w:lang w:eastAsia="ja-JP"/>
        </w:rPr>
        <w:t>…………。</w:t>
      </w:r>
    </w:p>
    <w:p w14:paraId="6C3E099E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KB2R  </w:t>
      </w:r>
      <w:r>
        <w:rPr>
          <w:lang w:eastAsia="ja-JP"/>
        </w:rPr>
        <w:t>こはるとの声を返す対話</w:t>
      </w:r>
    </w:p>
    <w:p w14:paraId="2303EE2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KB2R.01  </w:t>
      </w:r>
      <w:r>
        <w:rPr>
          <w:b/>
          <w:lang w:eastAsia="ja-JP"/>
        </w:rPr>
        <w:t xml:space="preserve">こはる（ボスの残響）  </w:t>
      </w:r>
      <w:r>
        <w:rPr>
          <w:lang w:eastAsia="ja-JP"/>
        </w:rPr>
        <w:t>……うごかないで。いま、鏡、見ちゃうから。</w:t>
      </w:r>
    </w:p>
    <w:p w14:paraId="68D5373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KB2R.02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…………見て、いいよ。</w:t>
      </w:r>
    </w:p>
    <w:p w14:paraId="56B5523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KB2R.03  </w:t>
      </w:r>
      <w:r>
        <w:rPr>
          <w:b/>
          <w:lang w:eastAsia="ja-JP"/>
        </w:rPr>
        <w:t xml:space="preserve">こはる（ボスの残響）  </w:t>
      </w:r>
      <w:r>
        <w:rPr>
          <w:lang w:eastAsia="ja-JP"/>
        </w:rPr>
        <w:t>……え。</w:t>
      </w:r>
    </w:p>
    <w:p w14:paraId="0520CCA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KB2R.04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あたしが、あんたの鏡だもん。……ほら。</w:t>
      </w:r>
    </w:p>
    <w:p w14:paraId="5657B1A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KB2R.05  </w:t>
      </w:r>
      <w:r>
        <w:rPr>
          <w:b/>
          <w:lang w:eastAsia="ja-JP"/>
        </w:rPr>
        <w:t xml:space="preserve">こはる（ボスの残響）  </w:t>
      </w:r>
      <w:r>
        <w:rPr>
          <w:lang w:eastAsia="ja-JP"/>
        </w:rPr>
        <w:t>……やだ。だって、画面消えたら……ペンライト持って、ひとりで——</w:t>
      </w:r>
    </w:p>
    <w:p w14:paraId="7D473A1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KB2R.06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うん。映ってた。真っ黒い画面に、ひとりで。……ひどい顔って、思ったよね。</w:t>
      </w:r>
    </w:p>
    <w:p w14:paraId="308C902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KB2R.07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……あれね、画面が黒かっただけ。電気つけたら、ふつうの顔だったよ。</w:t>
      </w:r>
    </w:p>
    <w:p w14:paraId="1B83BFB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KB2R.08  </w:t>
      </w:r>
      <w:r>
        <w:rPr>
          <w:b/>
          <w:lang w:eastAsia="ja-JP"/>
        </w:rPr>
        <w:t xml:space="preserve">こはる（ボスの残響）  </w:t>
      </w:r>
      <w:r>
        <w:rPr>
          <w:lang w:eastAsia="ja-JP"/>
        </w:rPr>
        <w:t>……でも、止まったら、我に返る。我に返ったら、あたし、なんにも——</w:t>
      </w:r>
    </w:p>
    <w:p w14:paraId="285F10F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KB2R.09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我に返ってごらん。……ここに、あたしがいるから。</w:t>
      </w:r>
    </w:p>
    <w:p w14:paraId="6219ED9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KB2R.10  </w:t>
      </w:r>
      <w:r>
        <w:rPr>
          <w:b/>
          <w:lang w:eastAsia="ja-JP"/>
        </w:rPr>
        <w:t xml:space="preserve">こはる（ボスの残響）  </w:t>
      </w:r>
      <w:r>
        <w:rPr>
          <w:lang w:eastAsia="ja-JP"/>
        </w:rPr>
        <w:t>…………。</w:t>
      </w:r>
    </w:p>
    <w:p w14:paraId="17BD170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KB2R.11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……ね。画面を閉じても、何もかもなくなるわけじゃないでしょ。</w:t>
      </w:r>
    </w:p>
    <w:p w14:paraId="4C29E2A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KB2R.12  </w:t>
      </w:r>
      <w:r>
        <w:rPr>
          <w:b/>
          <w:lang w:eastAsia="ja-JP"/>
        </w:rPr>
        <w:t xml:space="preserve">こはる（ボスの残響）  </w:t>
      </w:r>
      <w:r>
        <w:rPr>
          <w:lang w:eastAsia="ja-JP"/>
        </w:rPr>
        <w:t>……宿題と、模試と、箱が、ある……</w:t>
      </w:r>
    </w:p>
    <w:p w14:paraId="7DE807F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KB2R.13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あるねー。……いっこずつやろ。箱はまず、開けよ。中身、好きで買ったやつじゃん。</w:t>
      </w:r>
    </w:p>
    <w:p w14:paraId="4986618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KB2R.14  </w:t>
      </w:r>
      <w:r>
        <w:rPr>
          <w:b/>
          <w:lang w:eastAsia="ja-JP"/>
        </w:rPr>
        <w:t xml:space="preserve">こはる（ボスの残響）  </w:t>
      </w:r>
      <w:r>
        <w:rPr>
          <w:lang w:eastAsia="ja-JP"/>
        </w:rPr>
        <w:t>……うん。……ねえ。……楽しかったのは、ほんとだよ。</w:t>
      </w:r>
    </w:p>
    <w:p w14:paraId="435846F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KB2R.15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知ってる。——あたしだもん。</w:t>
      </w:r>
    </w:p>
    <w:p w14:paraId="2CA66FA8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KB2A  </w:t>
      </w:r>
      <w:r>
        <w:rPr>
          <w:lang w:eastAsia="ja-JP"/>
        </w:rPr>
        <w:t>こはるとのその後の対話</w:t>
      </w:r>
    </w:p>
    <w:p w14:paraId="08164D4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KB2A.01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……帰って、箱、開けた。ひとつだけ。</w:t>
      </w:r>
    </w:p>
    <w:p w14:paraId="5A9FA76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KB2A.02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いちばん下の、いちばん古いやつ。……去年のやつだ、これ。</w:t>
      </w:r>
    </w:p>
    <w:p w14:paraId="39E64255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KB2A.03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「開けました。……アクリルスタンドでした。</w:t>
      </w:r>
      <w:proofErr w:type="spellStart"/>
      <w:r>
        <w:t>知ってた</w:t>
      </w:r>
      <w:proofErr w:type="spellEnd"/>
      <w:r>
        <w:t>。」</w:t>
      </w:r>
    </w:p>
    <w:p w14:paraId="518B92E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KB2A.04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知ってて買って、知ってて開けなかったの。……開けたら、ちゃんとうれしかった。</w:t>
      </w:r>
    </w:p>
    <w:p w14:paraId="728F10C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KB2A.05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残り三つは、そのまま。……いっぺんに開けたら、もったいないでしょ。</w:t>
      </w:r>
    </w:p>
    <w:p w14:paraId="7583042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KB2A.06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机に一個だけ置いた。模試の横。……ちょっと、にらみ合ってる。</w:t>
      </w:r>
    </w:p>
    <w:p w14:paraId="3E43E53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KB2A.07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あなたには、隠した箱の中も話せちゃった。……できてないことも、好きなものも、あたしのだもんね。</w:t>
      </w:r>
    </w:p>
    <w:p w14:paraId="4DBDA26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KB2A.08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好きなものが、ちゃんと机に出てきたんだね。模試とにらみ合ってても。</w:t>
      </w:r>
    </w:p>
    <w:p w14:paraId="7F0D574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KB2A.09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うん。次は、協力してもらう。見張り役にちょうどいいから。</w:t>
      </w:r>
    </w:p>
    <w:p w14:paraId="3DDA78FD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KB3M  </w:t>
      </w:r>
      <w:r>
        <w:rPr>
          <w:lang w:eastAsia="ja-JP"/>
        </w:rPr>
        <w:t>レイとの回想の対話</w:t>
      </w:r>
    </w:p>
    <w:p w14:paraId="01606A4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KB3M.01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あなたにも、あの声、聞いてほしい。……あたしが好きだった理由、今なら、言えるかもしれない。</w:t>
      </w:r>
    </w:p>
    <w:p w14:paraId="6ADA4D5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KB3M.02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僕も聞いてる。ここから先は、こはるの声が届く。レイさんに会いに行こう。</w:t>
      </w:r>
    </w:p>
    <w:p w14:paraId="53D5956A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ここで通信から対面の会話へ。主人公の声はボスには届かない。</w:t>
      </w:r>
    </w:p>
    <w:p w14:paraId="43D1D94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KB3M.03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初見さんいらっしゃい! 今日は何の話しよっか!</w:t>
      </w:r>
    </w:p>
    <w:p w14:paraId="648A37F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KB3M.04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……今日はね。本の話。</w:t>
      </w:r>
    </w:p>
    <w:p w14:paraId="2592B6A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KB3M.05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……え?</w:t>
      </w:r>
    </w:p>
    <w:p w14:paraId="08762B6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KB3M.06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水曜は本の話でしょ。木曜はゲーム、金曜は雑談。……日曜はお休み。</w:t>
      </w:r>
    </w:p>
    <w:p w14:paraId="386B656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KB3M.07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……ずいぶん、詳しいのね。初見さんなのに。</w:t>
      </w:r>
    </w:p>
    <w:p w14:paraId="0B1F1F7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KB3M.08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……右上の数字。いま、いくつ?</w:t>
      </w:r>
    </w:p>
    <w:p w14:paraId="44066D9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KB3M.09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……七。……言わせないでよ。笑うなら笑いなさい。</w:t>
      </w:r>
    </w:p>
    <w:p w14:paraId="45A752D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KB3M.10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笑わないよ。……七人しかいないって、思ってるでしょ。</w:t>
      </w:r>
    </w:p>
    <w:p w14:paraId="3F22985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KB3M.11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思ってるわよ。事実でしょ。</w:t>
      </w:r>
    </w:p>
    <w:p w14:paraId="2D3A1F7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KB3M.12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……ちがうよ。七人も、寝ないで待ってるってことだよ。</w:t>
      </w:r>
    </w:p>
    <w:p w14:paraId="29D5C90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KB3M.13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…………。</w:t>
      </w:r>
    </w:p>
    <w:p w14:paraId="098D3516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KB3R  </w:t>
      </w:r>
      <w:r>
        <w:rPr>
          <w:lang w:eastAsia="ja-JP"/>
        </w:rPr>
        <w:t>レイとの声を返す対話</w:t>
      </w:r>
    </w:p>
    <w:p w14:paraId="093A3AE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KB3R.01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初見さん、いらっしゃい! 今日も来てくれて、ありがとう!</w:t>
      </w:r>
    </w:p>
    <w:p w14:paraId="19F356D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KB3R.02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…………初見じゃ、ないよ。二年、来てる。</w:t>
      </w:r>
    </w:p>
    <w:p w14:paraId="2757272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KB3R.03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……二年? でも、あなたとこうして話すのは、初めてよね。</w:t>
      </w:r>
    </w:p>
    <w:p w14:paraId="55870EF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KB3R.04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「今日も来ました」って、いつも書いてる。……一回だけ、続きも書いた。</w:t>
      </w:r>
    </w:p>
    <w:p w14:paraId="3954F75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KB3R.05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読まれたかは、知らないまま。……送るとこまでが、あたしの番、だから。</w:t>
      </w:r>
    </w:p>
    <w:p w14:paraId="0BA26D0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KB3R.06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…………。……あれ、あなたなの。</w:t>
      </w:r>
    </w:p>
    <w:p w14:paraId="713D488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KB3R.07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……知ってたんだ。</w:t>
      </w:r>
    </w:p>
    <w:p w14:paraId="571482F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KB3R.08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知ってるわよ。……配信つけるとね、まず、あの一行、探すの。……来てるかなって。</w:t>
      </w:r>
    </w:p>
    <w:p w14:paraId="48F0230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KB3R.09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同接は、七人。その名前の向こうで、どんな顔して聞いてるか……考えたこと、なかった。</w:t>
      </w:r>
    </w:p>
    <w:p w14:paraId="3F7BB3D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KB3R.10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その七人の中に、あたしもいるよ。……ずっと、ここで聞いてた。</w:t>
      </w:r>
    </w:p>
    <w:p w14:paraId="07AEBD6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KB3R.11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…………。</w:t>
      </w:r>
    </w:p>
    <w:p w14:paraId="55A42B9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KB3R.12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続きの一行ね、……声でも、言っとく。——あたし、あんたの「またね」で、学校行けてたの。</w:t>
      </w:r>
    </w:p>
    <w:p w14:paraId="162A567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KB3R.13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……っ。……読んだわよ、あれ。何回も。……読み上げる勇気が、なかっただけ。</w:t>
      </w:r>
    </w:p>
    <w:p w14:paraId="7144F08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KB3R.14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……なにそれ。……お互い、言わなさすぎでしょ。……ペンライト、振っていい? 配信中でしょ、ここ。</w:t>
      </w:r>
    </w:p>
    <w:p w14:paraId="7CCCFD5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KB3R.15  </w:t>
      </w:r>
      <w:r>
        <w:rPr>
          <w:b/>
          <w:lang w:eastAsia="ja-JP"/>
        </w:rPr>
        <w:t xml:space="preserve">レイ（ボス）  </w:t>
      </w:r>
      <w:r>
        <w:rPr>
          <w:lang w:eastAsia="ja-JP"/>
        </w:rPr>
        <w:t>……うん。……いま、初めて、客席が見えた。</w:t>
      </w:r>
    </w:p>
    <w:p w14:paraId="5F206572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KB3A  </w:t>
      </w:r>
      <w:r>
        <w:rPr>
          <w:lang w:eastAsia="ja-JP"/>
        </w:rPr>
        <w:t>レイとのその後の対話</w:t>
      </w:r>
    </w:p>
    <w:p w14:paraId="78E0BB1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KB3A.01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……帰って、配信、開いた。ふつうの日。ふつうの枠。</w:t>
      </w:r>
    </w:p>
    <w:p w14:paraId="6075C0F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KB3A.02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「初見さんいらっしゃい」って言ってた。……いつもの。</w:t>
      </w:r>
    </w:p>
    <w:p w14:paraId="207971C5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KB3A.03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「今日も来ました。……水曜なので、本の話を聞いてます。</w:t>
      </w:r>
      <w:r>
        <w:t>」</w:t>
      </w:r>
    </w:p>
    <w:p w14:paraId="6E0E4D7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KB3A.04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あたしが知ってること、向こうは知らないの。……それで、いいんだよ。</w:t>
      </w:r>
    </w:p>
    <w:p w14:paraId="35BE78D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KB3A.05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最後の挨拶は、知ってる。「見ててくれた人も、ありがとう。またね。」……いつもの。</w:t>
      </w:r>
    </w:p>
    <w:p w14:paraId="672F9DC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KB3A.06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……うん。今日は、そこまで待たなくてもいい。</w:t>
      </w:r>
    </w:p>
    <w:p w14:paraId="28C415C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KB3A.07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で、閉じた。途中で。……明日、学校だから。</w:t>
      </w:r>
    </w:p>
    <w:p w14:paraId="05839E1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KB3A.08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こっちの画面の、あなたにも、またね。今日はここまで。続きは、話したくなった日に持ってくる。</w:t>
      </w:r>
    </w:p>
    <w:p w14:paraId="2555112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KB3A.09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またね。途中で閉じるって決めた話も、聞けてよかった。</w:t>
      </w:r>
    </w:p>
    <w:p w14:paraId="4B7EF5F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KB3A.10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おやすみ。今日の「また」は、明日じゃなくてもいいやつね。</w:t>
      </w:r>
    </w:p>
    <w:p w14:paraId="60AF739A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KF1  FINAL </w:t>
      </w:r>
      <w:r>
        <w:rPr>
          <w:lang w:eastAsia="ja-JP"/>
        </w:rPr>
        <w:t>フェーズ</w:t>
      </w:r>
      <w:r>
        <w:rPr>
          <w:lang w:eastAsia="ja-JP"/>
        </w:rPr>
        <w:t>1</w:t>
      </w:r>
    </w:p>
    <w:p w14:paraId="45F2B77B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演出  主人公と出撃者の通信。ミナはボスの状態にあり、この声を聞けない。</w:t>
      </w:r>
    </w:p>
    <w:p w14:paraId="0B75D00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KF1.01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ミナの周りの壁を、外側からほどこう。僕が位置を伝える。本人への呼びかけは、君に任せる。</w:t>
      </w:r>
    </w:p>
    <w:p w14:paraId="41BAC7C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KF1.02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分かった。今度は、こっちから会いに行く。</w:t>
      </w:r>
    </w:p>
    <w:p w14:paraId="358E12D4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対面の会話へ。</w:t>
      </w:r>
    </w:p>
    <w:p w14:paraId="26750F1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KF1.03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届かなかった言葉が、まだ……わたくしの中に。</w:t>
      </w:r>
    </w:p>
    <w:p w14:paraId="73D057B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KF1.04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あたしが飲みこんだ言葉も、そこにあるんだね。</w:t>
      </w:r>
    </w:p>
    <w:p w14:paraId="1AC2057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KF1.05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ひとりで持たせて、ごめん。今度は、あたしにも聞かせて。</w:t>
      </w:r>
    </w:p>
    <w:p w14:paraId="20575A3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KF1.06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……返事をいただく側は、慣れておりません。あの方にも、まだ届けられるのでしょうか。</w:t>
      </w:r>
    </w:p>
    <w:p w14:paraId="522C3F6D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KF2  FINAL </w:t>
      </w:r>
      <w:r>
        <w:rPr>
          <w:lang w:eastAsia="ja-JP"/>
        </w:rPr>
        <w:t>フェーズ</w:t>
      </w:r>
      <w:r>
        <w:rPr>
          <w:lang w:eastAsia="ja-JP"/>
        </w:rPr>
        <w:t>2</w:t>
      </w:r>
    </w:p>
    <w:p w14:paraId="068A1DD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KF2.01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期待に応えなければ……ここに、いられません。</w:t>
      </w:r>
    </w:p>
    <w:p w14:paraId="7BA710B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KF2.02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途中で休んだら、好きが消えるって思ってた。</w:t>
      </w:r>
    </w:p>
    <w:p w14:paraId="5338963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KF2.03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消えなかったよ。何もしない日にも、好きだった。</w:t>
      </w:r>
    </w:p>
    <w:p w14:paraId="3CE6B6A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KF2.04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……では、どうして。</w:t>
      </w:r>
    </w:p>
    <w:p w14:paraId="79FB2C1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KF2.05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ミナだから、会いたいの。何かしてくれなくても。</w:t>
      </w:r>
    </w:p>
    <w:p w14:paraId="33D76A5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KF2.06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わたくしも……あの方と、ご用のない日にお話がしたかったのです。</w:t>
      </w:r>
    </w:p>
    <w:p w14:paraId="6A183CF0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KF3  FINAL </w:t>
      </w:r>
      <w:r>
        <w:rPr>
          <w:lang w:eastAsia="ja-JP"/>
        </w:rPr>
        <w:t>フェーズ</w:t>
      </w:r>
      <w:r>
        <w:rPr>
          <w:lang w:eastAsia="ja-JP"/>
        </w:rPr>
        <w:t>3</w:t>
      </w:r>
    </w:p>
    <w:p w14:paraId="3EE6A42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KF3.01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助けて、って。書いたままにしてみない？</w:t>
      </w:r>
    </w:p>
    <w:p w14:paraId="3133FAE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KF3.02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……報告に、不要なことでしたので。</w:t>
      </w:r>
    </w:p>
    <w:p w14:paraId="322E4DF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KF3.03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あたしも、分かんないって言うのが怖かった。でも、聞いてくれる人がいたよ。</w:t>
      </w:r>
    </w:p>
    <w:p w14:paraId="3572880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KF3.04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……帰れたら、あの方にも、消さずに伝えてよいのでしょうか。</w:t>
      </w:r>
    </w:p>
    <w:p w14:paraId="05D83E7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KF3.05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うん。あたし、最後まで聞くから。</w:t>
      </w:r>
    </w:p>
    <w:p w14:paraId="53E14C99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KF4  FINAL </w:t>
      </w:r>
      <w:r>
        <w:rPr>
          <w:lang w:eastAsia="ja-JP"/>
        </w:rPr>
        <w:t>フェーズ</w:t>
      </w:r>
      <w:r>
        <w:rPr>
          <w:lang w:eastAsia="ja-JP"/>
        </w:rPr>
        <w:t>4</w:t>
      </w:r>
    </w:p>
    <w:p w14:paraId="05445C9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KF4.01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……声が、こんなに近くに。</w:t>
      </w:r>
    </w:p>
    <w:p w14:paraId="2AA163A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KF4.02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ここだよ。手、離さない。揺れても、つかみ直す。</w:t>
      </w:r>
    </w:p>
    <w:p w14:paraId="0C79B4A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KF4.03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戻っても。もう、前のようには、祓えないかもしれません。</w:t>
      </w:r>
    </w:p>
    <w:p w14:paraId="34130A4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KF4.04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いいよ。今度は、あたしの隣で休んで。</w:t>
      </w:r>
    </w:p>
    <w:p w14:paraId="597D5F4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KF4.05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こはるさん。わたくし、帰りたいです。</w:t>
      </w:r>
    </w:p>
    <w:p w14:paraId="39BD878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KF4.06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わたくしを……助けて、ください。</w:t>
      </w:r>
    </w:p>
    <w:p w14:paraId="37042FB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KF4.07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聞こえたよ。待ってて。いま、そっちに行くね。</w:t>
      </w:r>
    </w:p>
    <w:p w14:paraId="36A83144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最後のアンフォールダーをほどく。ミナはボスの状態を脱する。帰還前に主人公との回線が再接続され、第1部F11以降へ合流。</w:t>
      </w:r>
    </w:p>
    <w:p w14:paraId="6D76BBBE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KF5  FINAL </w:t>
      </w:r>
      <w:r>
        <w:rPr>
          <w:lang w:eastAsia="ja-JP"/>
        </w:rPr>
        <w:t>ミナを迎える声</w:t>
      </w:r>
    </w:p>
    <w:p w14:paraId="7F0D512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KF5.01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……今のは。業務報告では、ありません。</w:t>
      </w:r>
    </w:p>
    <w:p w14:paraId="3CEEF2A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KF5.02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うん、知ってる。ミナの声だったもん。</w:t>
      </w:r>
    </w:p>
    <w:p w14:paraId="35DFAE0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KF5.03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今度は、あたしの隣で休んで。話すのは、元気が出てからでもいいよ。</w:t>
      </w:r>
    </w:p>
    <w:p w14:paraId="6124600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KF5.04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……助けてって。言っても、よかったのですね。</w:t>
      </w:r>
    </w:p>
    <w:p w14:paraId="4B85587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KF5.05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何回でも言っていいよ。言えるまで、隣にいるから。</w:t>
      </w:r>
    </w:p>
    <w:p w14:paraId="55A0B31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KF5.06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……では、もう一度。いっしょに、帰りたいです。</w:t>
      </w:r>
    </w:p>
    <w:p w14:paraId="1103409E" w14:textId="77777777" w:rsidR="006B3133" w:rsidRDefault="00054547">
      <w:pPr>
        <w:pStyle w:val="1"/>
        <w:pageBreakBefore/>
        <w:rPr>
          <w:lang w:eastAsia="ja-JP"/>
        </w:rPr>
      </w:pPr>
      <w:bookmarkStart w:id="11" w:name="_Toc242027573"/>
      <w:r>
        <w:rPr>
          <w:lang w:eastAsia="ja-JP"/>
        </w:rPr>
        <w:lastRenderedPageBreak/>
        <w:t>第</w:t>
      </w:r>
      <w:r>
        <w:rPr>
          <w:lang w:eastAsia="ja-JP"/>
        </w:rPr>
        <w:t>2</w:t>
      </w:r>
      <w:r>
        <w:rPr>
          <w:lang w:eastAsia="ja-JP"/>
        </w:rPr>
        <w:t>部</w:t>
      </w:r>
      <w:r>
        <w:rPr>
          <w:lang w:eastAsia="ja-JP"/>
        </w:rPr>
        <w:t xml:space="preserve"> </w:t>
      </w:r>
      <w:r>
        <w:rPr>
          <w:lang w:eastAsia="ja-JP"/>
        </w:rPr>
        <w:t>レイの潜行</w:t>
      </w:r>
      <w:bookmarkEnd w:id="11"/>
    </w:p>
    <w:p w14:paraId="44D296E9" w14:textId="77777777" w:rsidR="006B3133" w:rsidRDefault="00054547">
      <w:pPr>
        <w:pStyle w:val="Direction"/>
        <w:rPr>
          <w:lang w:eastAsia="ja-JP"/>
        </w:rPr>
      </w:pPr>
      <w:r>
        <w:rPr>
          <w:lang w:eastAsia="ja-JP"/>
        </w:rPr>
        <w:t>潜行回数ごとの主人公との会話と、相手別のボスとの対話。初回出撃時、主人公が本人をダイブさせる。再潜行で同じ人物のボスと会う場面は、過去の心に残った残響との対話として区別する。</w:t>
      </w:r>
    </w:p>
    <w:p w14:paraId="5DF4343F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RC11  1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出撃</w:t>
      </w:r>
    </w:p>
    <w:p w14:paraId="7C85394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RC11.01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はいはーい、星逢レイ、入りまーす。……あ。ここ、配信じゃないんだった。</w:t>
      </w:r>
    </w:p>
    <w:p w14:paraId="1DF3B50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RC11.02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画面の向こうの、あんた。今日の話はあんた宛て。……だから、挨拶もやり直さないわ。</w:t>
      </w:r>
    </w:p>
    <w:p w14:paraId="2973E19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RC11.03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今日の予定：飛んでくるのを、祓う。以上。……台本にすると一行なのよね、これ。</w:t>
      </w:r>
    </w:p>
    <w:p w14:paraId="5DA181B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RC11.04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レイさんとの回線、確認した。ダイブと道案内は僕が担当する。迷ったら呼んで。</w:t>
      </w:r>
    </w:p>
    <w:p w14:paraId="17F9537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RC11.05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了解。あんたも、案内を噛んだら言い直しなさい。生放送じゃないんだから。</w:t>
      </w:r>
    </w:p>
    <w:p w14:paraId="5303F936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RC12  1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1</w:t>
      </w:r>
    </w:p>
    <w:p w14:paraId="5A7C658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RC12.01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企画メモ、十四件あるのよ。やりたいのに出せてないのが、十三。</w:t>
      </w:r>
    </w:p>
    <w:p w14:paraId="7150E9B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RC12.02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一件は、こないだやった。……地味って言われるかと思ったら、「よかった」が、二個来た。</w:t>
      </w:r>
    </w:p>
    <w:p w14:paraId="4823690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RC12.03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二個で、次のを出す気になったの。……あんたには、大げさな成功談にしないで話したかった。</w:t>
      </w:r>
    </w:p>
    <w:p w14:paraId="1181E18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RC12.04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二個の「よかった」、何度も読んだ？</w:t>
      </w:r>
    </w:p>
    <w:p w14:paraId="3EB5CEA9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RC12.05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……読んだわよ。</w:t>
      </w:r>
      <w:proofErr w:type="spellStart"/>
      <w:r>
        <w:t>保存もした。悪い</w:t>
      </w:r>
      <w:proofErr w:type="spellEnd"/>
      <w:r>
        <w:t>？</w:t>
      </w:r>
    </w:p>
    <w:p w14:paraId="5FC60255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RC13  1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2</w:t>
      </w:r>
    </w:p>
    <w:p w14:paraId="4A54680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RC13.01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昼はね、レジに立ってるの。……そっちの声とこっちの声、前は、別人だったんだけど。</w:t>
      </w:r>
    </w:p>
    <w:p w14:paraId="23276C4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RC13.02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最近、混ざってきた。「いらっしゃいませ」が、ちょっと、わたしの声になってきたのよ。</w:t>
      </w:r>
    </w:p>
    <w:p w14:paraId="3A72695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RC13.03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常連のおばあちゃんに「あんた、いい声ねえ」って言われたわ。……ふふん。でしょうね。</w:t>
      </w:r>
    </w:p>
    <w:p w14:paraId="523FFE4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RC13.04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うん、いい声だと思う。普通に話しているときも。</w:t>
      </w:r>
    </w:p>
    <w:p w14:paraId="7C09E0A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RC13.05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ふふん。……そこまで言われると、返しを用意してなかったわ。</w:t>
      </w:r>
    </w:p>
    <w:p w14:paraId="21FD1741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RC14  1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3</w:t>
      </w:r>
    </w:p>
    <w:p w14:paraId="0571DA5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RC14.01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家ではね、まだ、配信のこと、うまく話せない。「ふーん」で終わるの。</w:t>
      </w:r>
    </w:p>
    <w:p w14:paraId="7BD1877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RC14.02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……でも、こないだ、夕飯のとき「今日は何の話したの」って聞かれた。初めて。</w:t>
      </w:r>
    </w:p>
    <w:p w14:paraId="30465D2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RC14.03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「本の話」って答えたら、「ふーん」だった。……いいのよ。質問がひとつ、増えたんだから。</w:t>
      </w:r>
    </w:p>
    <w:p w14:paraId="1670B6A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RC14.04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次は、その本のどこを話したのか聞かれるかもしれないね。</w:t>
      </w:r>
    </w:p>
    <w:p w14:paraId="7D1BE67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RC14.05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かもね。……そのために説明考えるのは、少し楽しい。</w:t>
      </w:r>
    </w:p>
    <w:p w14:paraId="3264DC6A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RC15  1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ボス前</w:t>
      </w:r>
    </w:p>
    <w:p w14:paraId="6268941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RC15.01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……いるわね。分かるのよ、声で。</w:t>
      </w:r>
    </w:p>
    <w:p w14:paraId="610712E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RC15.02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初対面の人と話すのは、得意なの。三年やってるんだから。……初対面のまま終わらせないほうも、練習中。</w:t>
      </w:r>
    </w:p>
    <w:p w14:paraId="676DC146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RC15.03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行くわよ。マイク……は、ないけど。</w:t>
      </w:r>
      <w:proofErr w:type="spellStart"/>
      <w:r>
        <w:t>声は、ある</w:t>
      </w:r>
      <w:proofErr w:type="spellEnd"/>
      <w:r>
        <w:t>。</w:t>
      </w:r>
    </w:p>
    <w:p w14:paraId="789C769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RC15.04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前方に本人の反応。僕の声は相手に届かない。ここからは、レイさんを頼る。</w:t>
      </w:r>
    </w:p>
    <w:p w14:paraId="257E68B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RC15.05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任せなさい。初対面でも、ちゃんと名前から聞くわ。</w:t>
      </w:r>
    </w:p>
    <w:p w14:paraId="7D849ABB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RC16  1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帰還</w:t>
      </w:r>
    </w:p>
    <w:p w14:paraId="6330FF1A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RC16.01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「次の『好きな話』枠、決めた。十四分の二。……ゆっくりやるわ。</w:t>
      </w:r>
      <w:r>
        <w:t>」</w:t>
      </w:r>
    </w:p>
    <w:p w14:paraId="69B77C5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RC16.02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……さ、帰って告知つくらなきゃ。今回はね、消さないで出すの。一発で。</w:t>
      </w:r>
    </w:p>
    <w:p w14:paraId="3F2AAF30" w14:textId="77777777" w:rsidR="006B3133" w:rsidRDefault="00054547">
      <w:pPr>
        <w:keepLines/>
      </w:pPr>
      <w:r>
        <w:rPr>
          <w:color w:val="777777"/>
          <w:sz w:val="16"/>
          <w:lang w:eastAsia="ja-JP"/>
        </w:rPr>
        <w:t xml:space="preserve">RC16.03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見ててくれた人も……じゃないわね。いま聞いてる、あんたに。</w:t>
      </w:r>
      <w:proofErr w:type="spellStart"/>
      <w:r>
        <w:t>ありがと。またね</w:t>
      </w:r>
      <w:proofErr w:type="spellEnd"/>
      <w:r>
        <w:t>。</w:t>
      </w:r>
    </w:p>
    <w:p w14:paraId="638F8F2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RC16.04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こちらこそ、ありがとう。また話そう。告知、僕も見に行くよ。</w:t>
      </w:r>
    </w:p>
    <w:p w14:paraId="1573359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RC16.05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内容で判断しなさいよね。……来てくれたら、うれしいけど。</w:t>
      </w:r>
    </w:p>
    <w:p w14:paraId="7FDBAFB4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RC21  2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出撃</w:t>
      </w:r>
    </w:p>
    <w:p w14:paraId="29F0820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RC21.01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ねえ、聞きなさいよ。常連さんに、名前で呼びかけたの。コメント読むとき。</w:t>
      </w:r>
    </w:p>
    <w:p w14:paraId="0AB9274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RC21.02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そしたら「覚えててくれたんですか」って。……三ヶ月も毎回来てて、何言ってんのよって話でしょ。</w:t>
      </w:r>
    </w:p>
    <w:p w14:paraId="7C24955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RC21.03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数字だと思ってたのよね、わたし。……あんたのことも、視聴者一名、で済ませたくない。</w:t>
      </w:r>
    </w:p>
    <w:p w14:paraId="228361C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RC21.04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そう言ってもらえるとうれしい。僕も、レイさんが何を話したか覚えていたい。</w:t>
      </w:r>
    </w:p>
    <w:p w14:paraId="254A403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RC21.05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じゃあ、次も抜き打ちなしで話しましょ。覚えてるか、試したりしないわ。</w:t>
      </w:r>
    </w:p>
    <w:p w14:paraId="2C8F7287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RC22  2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1</w:t>
      </w:r>
    </w:p>
    <w:p w14:paraId="16295D0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RC22.01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同接ってね、7とか8とか、そういう数なの。うち。</w:t>
      </w:r>
    </w:p>
    <w:p w14:paraId="4BE2303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RC22.02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前は「たった」って思ってた。……いまは、名前が七個って思うことにしてる。</w:t>
      </w:r>
    </w:p>
    <w:p w14:paraId="3F610FB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RC22.03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あんたの名前は、まだ知らないけど。こうして話す相手を、ただの一には戻したくないの。</w:t>
      </w:r>
    </w:p>
    <w:p w14:paraId="09A5AA5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RC22.04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名前をまだ聞かなくても、覚えていてくれるんだね。</w:t>
      </w:r>
    </w:p>
    <w:p w14:paraId="3385906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RC22.05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そりゃね。あんた、話を聞いてるとき、急に静かになるもの。癖は覚えた。</w:t>
      </w:r>
    </w:p>
    <w:p w14:paraId="26024286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RC23  2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2</w:t>
      </w:r>
    </w:p>
    <w:p w14:paraId="3FBEC68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RC23.01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この姿はね、衣装案から自分で描いたの。星の位置も、指定どおり。……かわいいでしょ。</w:t>
      </w:r>
    </w:p>
    <w:p w14:paraId="14D202B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RC23.02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前はこの子に、ぜんぶ任せてた。笑うのも、強がるのも。</w:t>
      </w:r>
    </w:p>
    <w:p w14:paraId="57BE83F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RC23.03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いまは、半分こ。笑うのはこの子、休むのはわたし。……配分は、応相談。</w:t>
      </w:r>
    </w:p>
    <w:p w14:paraId="42D8722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RC23.04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かわいいよ。星の位置、自分で決めたって聞くと、また見たくなる。</w:t>
      </w:r>
    </w:p>
    <w:p w14:paraId="049FB4C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RC23.05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そうでしょう。そこ、もう少し褒めてもいいのよ。</w:t>
      </w:r>
    </w:p>
    <w:p w14:paraId="7DE63C9B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RC24  2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3</w:t>
      </w:r>
    </w:p>
    <w:p w14:paraId="04B0071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RC24.01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きのう、コメントで「初見です」って来て。全力で歓迎したら、「三回目です」って。</w:t>
      </w:r>
    </w:p>
    <w:p w14:paraId="700DA04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RC24.02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……紛らわしいのよ! ……でも、名前、覚えたわ。もう間違えない。</w:t>
      </w:r>
    </w:p>
    <w:p w14:paraId="55CB8FB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RC24.03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三回目の初見さん、だったんだ。僕もその挨拶、一度聞いた気がする。</w:t>
      </w:r>
    </w:p>
    <w:p w14:paraId="7D559FD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RC24.04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忘れなさい。……次は名前で呼ぶから。言いたくなったら、教えて。</w:t>
      </w:r>
    </w:p>
    <w:p w14:paraId="58E11F8B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RC25  2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ボス前</w:t>
      </w:r>
    </w:p>
    <w:p w14:paraId="4F83F2D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RC25.01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……あの人、ずっと声、張ってるわね。</w:t>
      </w:r>
    </w:p>
    <w:p w14:paraId="1407BF5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RC25.02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声を張るのって、体力いるのよ。知ってる? わたしは知ってる。</w:t>
      </w:r>
    </w:p>
    <w:p w14:paraId="0843CD3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RC25.03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行くわよ。……今日は、地声で。</w:t>
      </w:r>
    </w:p>
    <w:p w14:paraId="2C24665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RC25.04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張ってない声でも届く距離まで案内する。手前の壁からほどこう。</w:t>
      </w:r>
    </w:p>
    <w:p w14:paraId="0B76C34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RC25.05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助かる。今日は、大声の勝負にしないわ。</w:t>
      </w:r>
    </w:p>
    <w:p w14:paraId="662EC3C0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RC26  2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帰還</w:t>
      </w:r>
    </w:p>
    <w:p w14:paraId="2B187CB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RC26.01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「今日の配信、名前を三回、呼びました。……呼ばれるの、慣れてないのは、お互いさまね。」</w:t>
      </w:r>
    </w:p>
    <w:p w14:paraId="657605E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RC26.02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……ん。今日も、締めの挨拶までやりきったわ。えらい。自分で言うの。</w:t>
      </w:r>
    </w:p>
    <w:p w14:paraId="7BCE0F7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RC26.03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じゃ、またね。あんたの名前は、言いたくなったらでいいわ。それまで話せないわけじゃないし。</w:t>
      </w:r>
    </w:p>
    <w:p w14:paraId="2B34352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RC26.04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またね。名前の前に、次の話題ができたのがうれしい。</w:t>
      </w:r>
    </w:p>
    <w:p w14:paraId="0CE8DD6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RC26.05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わたしも。……ほら、もう挨拶長くなってる。おしまい。</w:t>
      </w:r>
    </w:p>
    <w:p w14:paraId="5C81D0DE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RC31  3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出撃</w:t>
      </w:r>
    </w:p>
    <w:p w14:paraId="7B36AD6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RC31.01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……今日はね。正直、ちょっと疲れてるの。</w:t>
      </w:r>
    </w:p>
    <w:p w14:paraId="7BA884E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RC31.02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……なんて。そんなわけ——</w:t>
      </w:r>
    </w:p>
    <w:p w14:paraId="0AFF0B8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RC31.03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……訂正しない。あんたの前でまで、元気な回に編集したくない。今日は、ゆるくやるわよ。</w:t>
      </w:r>
    </w:p>
    <w:p w14:paraId="756AE94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RC31.04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言ってくれてありがとう。今日は短い経路で行こう。無理なら、途中で戻れる。</w:t>
      </w:r>
    </w:p>
    <w:p w14:paraId="2184267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RC31.05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ええ。今日は頼る。疲れたって言うの、練習中だから。</w:t>
      </w:r>
    </w:p>
    <w:p w14:paraId="65C40C13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RC32  3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1</w:t>
      </w:r>
    </w:p>
    <w:p w14:paraId="2D10303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RC32.01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配信でもね、こないだ、言ったの。「今日は疲れてるから、ゆるい回」って。</w:t>
      </w:r>
    </w:p>
    <w:p w14:paraId="611746E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RC32.02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……減らなかったわ、人。むしろ「そういう日も好き」って。</w:t>
      </w:r>
    </w:p>
    <w:p w14:paraId="55074B2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RC32.03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……何よ。先に言いなさいよね、それ。三年、聞きたかったんだから。</w:t>
      </w:r>
    </w:p>
    <w:p w14:paraId="13DBFFF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RC32.04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言わなくても伝わってると思ってしまうんだろうね。僕は今、聞けてうれしいよ。</w:t>
      </w:r>
    </w:p>
    <w:p w14:paraId="79F6D7C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RC32.05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……そ。あんたも、言いたいことはためないでよ。</w:t>
      </w:r>
    </w:p>
    <w:p w14:paraId="0DBFF616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RC33  3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2</w:t>
      </w:r>
    </w:p>
    <w:p w14:paraId="18505DE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RC33.01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企画メモ、十四件だったのが、十六件になった。……減らないのよ。やると、増えるの。やりたいことって。</w:t>
      </w:r>
    </w:p>
    <w:p w14:paraId="5E2FD57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RC33.02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前は、たまっていくのが、こわかったんだけど。</w:t>
      </w:r>
    </w:p>
    <w:p w14:paraId="6C1E036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RC33.03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いまは、冷蔵庫が埋まってる感じ。……当分、飢えないわ。</w:t>
      </w:r>
    </w:p>
    <w:p w14:paraId="5676B02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RC33.04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僕の計画帳は、失敗するたび増えてた。いまは帰って聞く話が増えてる。</w:t>
      </w:r>
    </w:p>
    <w:p w14:paraId="2250F20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RC33.05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冷蔵庫、仲間ね。先に傷みそうな企画から使いなさい。</w:t>
      </w:r>
    </w:p>
    <w:p w14:paraId="1661EE48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RC34  3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3</w:t>
      </w:r>
    </w:p>
    <w:p w14:paraId="45FEFDA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RC34.01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あとね。……夕飯のとき、母が「その本、うちにまだある?」って。</w:t>
      </w:r>
    </w:p>
    <w:p w14:paraId="62568E3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RC34.02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配信、聞いてたのよ。台所で。……「ふーん」の人が。</w:t>
      </w:r>
    </w:p>
    <w:p w14:paraId="2D99DE6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RC34.03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……本、渡したわ。感想は聞いてない。聞かないの。……返ってくるまでが、楽しみなんだから。</w:t>
      </w:r>
    </w:p>
    <w:p w14:paraId="02F688F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RC34.04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本が返ってきたら、感想を聞く時間もできるね。</w:t>
      </w:r>
    </w:p>
    <w:p w14:paraId="46F01F6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RC34.05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……ええ。今は、貸してるってだけでうれしいの。</w:t>
      </w:r>
    </w:p>
    <w:p w14:paraId="04F17F73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>RC35  3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ボス前</w:t>
      </w:r>
    </w:p>
    <w:p w14:paraId="3FB31EC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RC35.01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……聞こえる? あの声。無理してる音が、混ざってるの。</w:t>
      </w:r>
    </w:p>
    <w:p w14:paraId="55B023B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RC35.02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分かるのよ、わたし。プロだから。……無理も、本人の声のうちだってことも、ね。</w:t>
      </w:r>
    </w:p>
    <w:p w14:paraId="6155F2A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RC35.03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行くわよ。挨拶は、素の声でしてくる。</w:t>
      </w:r>
    </w:p>
    <w:p w14:paraId="394AB0B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RC35.04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聞こえる。進む道は見えてるけど、声の無理はレイさんのほうが分かるね。</w:t>
      </w:r>
    </w:p>
    <w:p w14:paraId="016ADB6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RC35.05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役割分担よ。あんた、そこまで一人で分かろうとしなくていいわ。</w:t>
      </w:r>
    </w:p>
    <w:p w14:paraId="7B6F3C8D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RC36  3</w:t>
      </w:r>
      <w:r>
        <w:rPr>
          <w:lang w:eastAsia="ja-JP"/>
        </w:rPr>
        <w:t>回目</w:t>
      </w:r>
      <w:r>
        <w:rPr>
          <w:lang w:eastAsia="ja-JP"/>
        </w:rPr>
        <w:t xml:space="preserve"> </w:t>
      </w:r>
      <w:r>
        <w:rPr>
          <w:lang w:eastAsia="ja-JP"/>
        </w:rPr>
        <w:t>帰還</w:t>
      </w:r>
    </w:p>
    <w:p w14:paraId="7572FA6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RC36.01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「今日は疲れてたので、ゆるい回でした。……また、ゆるくない日に。どっちも来てね。」</w:t>
      </w:r>
    </w:p>
    <w:p w14:paraId="56FC956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RC36.02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……さて。帰って、湯船。今日は五分、長く入るの。決めたから。</w:t>
      </w:r>
    </w:p>
    <w:p w14:paraId="32FDABB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RC36.03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あんたへの「またね」は、締めの台詞じゃないの。また話したいってこと。……はい、おしまい。</w:t>
      </w:r>
    </w:p>
    <w:p w14:paraId="48B0CCD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RC36.04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分かってる。また話したい。今日は、湯船のあとでちゃんと寝て。</w:t>
      </w:r>
    </w:p>
    <w:p w14:paraId="41AF33A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RC36.05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はいはい。……あんたもよ。</w:t>
      </w:r>
    </w:p>
    <w:p w14:paraId="795CE4C1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RC41  4</w:t>
      </w:r>
      <w:r>
        <w:rPr>
          <w:lang w:eastAsia="ja-JP"/>
        </w:rPr>
        <w:t>回目以降</w:t>
      </w:r>
      <w:r>
        <w:rPr>
          <w:lang w:eastAsia="ja-JP"/>
        </w:rPr>
        <w:t xml:space="preserve"> </w:t>
      </w:r>
      <w:r>
        <w:rPr>
          <w:lang w:eastAsia="ja-JP"/>
        </w:rPr>
        <w:t>出撃</w:t>
      </w:r>
    </w:p>
    <w:p w14:paraId="7BC0B99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RC41.01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星逢レイ、いつもの、行くわよ。……「いつもの」がある生活って、悪くないわね。</w:t>
      </w:r>
    </w:p>
    <w:p w14:paraId="2B9C00D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RC41.02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あんたへの挨拶も、もう台本いらないわね。……行くわよ。</w:t>
      </w:r>
    </w:p>
    <w:p w14:paraId="1AD7FF4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RC41.03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じゃあ、僕も台本なしで。今日、声が聞けてうれしい。</w:t>
      </w:r>
    </w:p>
    <w:p w14:paraId="6B685CB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RC41.04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……そっちがそう来ると、こっちの台本が要るじゃない。</w:t>
      </w:r>
    </w:p>
    <w:p w14:paraId="1DB8EAB7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RC42  4</w:t>
      </w:r>
      <w:r>
        <w:rPr>
          <w:lang w:eastAsia="ja-JP"/>
        </w:rPr>
        <w:t>回目以降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1</w:t>
      </w:r>
    </w:p>
    <w:p w14:paraId="5A111E0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RC42.01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今日の同接は……って、ここじゃ数えるものがないのよね。……いい傾向だわ。</w:t>
      </w:r>
    </w:p>
    <w:p w14:paraId="5DBB0C6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RC42.02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僕なら、ここで聞いてるよ。一人分としてじゃなくて、いつもの相手として。</w:t>
      </w:r>
    </w:p>
    <w:p w14:paraId="6BD794E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RC42.03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分かってる。だから、次の話もあんたにするんでしょう。</w:t>
      </w:r>
    </w:p>
    <w:p w14:paraId="487902D7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RC43  4</w:t>
      </w:r>
      <w:r>
        <w:rPr>
          <w:lang w:eastAsia="ja-JP"/>
        </w:rPr>
        <w:t>回目以降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2</w:t>
      </w:r>
    </w:p>
    <w:p w14:paraId="656EDB8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RC43.01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レジのおばあちゃん、今日も来たわ。また「いい声ねえ」って。……ふふん。何回でもどうぞ。</w:t>
      </w:r>
    </w:p>
    <w:p w14:paraId="68E8B9A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RC43.02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いい声ですね。常連さんに続いて、僕からも。</w:t>
      </w:r>
    </w:p>
    <w:p w14:paraId="4328612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RC43.03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二回目も有効。遠慮なくどうぞ。</w:t>
      </w:r>
    </w:p>
    <w:p w14:paraId="7F237180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>RC44  4</w:t>
      </w:r>
      <w:r>
        <w:rPr>
          <w:lang w:eastAsia="ja-JP"/>
        </w:rPr>
        <w:t>回目以降</w:t>
      </w:r>
      <w:r>
        <w:rPr>
          <w:lang w:eastAsia="ja-JP"/>
        </w:rPr>
        <w:t xml:space="preserve"> </w:t>
      </w:r>
      <w:r>
        <w:rPr>
          <w:lang w:eastAsia="ja-JP"/>
        </w:rPr>
        <w:t>道中</w:t>
      </w:r>
      <w:r>
        <w:rPr>
          <w:lang w:eastAsia="ja-JP"/>
        </w:rPr>
        <w:t>3</w:t>
      </w:r>
    </w:p>
    <w:p w14:paraId="0DC62A0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RC44.01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冷蔵庫の企画メモ、また一件増えたの。……誰か止めなさいよ。</w:t>
      </w:r>
    </w:p>
    <w:p w14:paraId="0646D8A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RC44.02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止めないけど、作る日は休みを挟もう。冷蔵庫の中身、全部一度に食べないでしょう。</w:t>
      </w:r>
    </w:p>
    <w:p w14:paraId="66F292E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RC44.03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そうね。案内役、生活指導まで上達したわね。</w:t>
      </w:r>
    </w:p>
    <w:p w14:paraId="02F98028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RC45  4</w:t>
      </w:r>
      <w:r>
        <w:rPr>
          <w:lang w:eastAsia="ja-JP"/>
        </w:rPr>
        <w:t>回目以降</w:t>
      </w:r>
      <w:r>
        <w:rPr>
          <w:lang w:eastAsia="ja-JP"/>
        </w:rPr>
        <w:t xml:space="preserve"> </w:t>
      </w:r>
      <w:r>
        <w:rPr>
          <w:lang w:eastAsia="ja-JP"/>
        </w:rPr>
        <w:t>ボス前</w:t>
      </w:r>
    </w:p>
    <w:p w14:paraId="38B63DC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RC45.01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……さ、本番。地声で行くわ。</w:t>
      </w:r>
    </w:p>
    <w:p w14:paraId="426C941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RC45.02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進路、確保した。レイさん、行こう。僕も一緒に聞く。</w:t>
      </w:r>
    </w:p>
    <w:p w14:paraId="5A7A524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RC45.03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了解。今日は、一言目から本番の声よ。</w:t>
      </w:r>
    </w:p>
    <w:p w14:paraId="21B36DC6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>RC46  4</w:t>
      </w:r>
      <w:r>
        <w:rPr>
          <w:lang w:eastAsia="ja-JP"/>
        </w:rPr>
        <w:t>回目以降</w:t>
      </w:r>
      <w:r>
        <w:rPr>
          <w:lang w:eastAsia="ja-JP"/>
        </w:rPr>
        <w:t xml:space="preserve"> </w:t>
      </w:r>
      <w:r>
        <w:rPr>
          <w:lang w:eastAsia="ja-JP"/>
        </w:rPr>
        <w:t>帰還</w:t>
      </w:r>
    </w:p>
    <w:p w14:paraId="7B8701B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RC46.01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おつかれさま、あんたも。次に話すネタ、また増やしとくわ。……またね。</w:t>
      </w:r>
    </w:p>
    <w:p w14:paraId="0558EF6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RC46.02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またね。次の話、待ってる。今日はありがとう。</w:t>
      </w:r>
    </w:p>
    <w:p w14:paraId="3FE5A91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RC46.03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こちらこそ。……それはちゃんと、言って帰るわ。</w:t>
      </w:r>
    </w:p>
    <w:p w14:paraId="6895EE83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RB1M  </w:t>
      </w:r>
      <w:r>
        <w:rPr>
          <w:lang w:eastAsia="ja-JP"/>
        </w:rPr>
        <w:t>あかりとの回想の対話</w:t>
      </w:r>
    </w:p>
    <w:p w14:paraId="5AEC192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RB1M.01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画面の向こうの、あんた。告知に出さなかったほうの話、するわ。……格好つかないやつよ。</w:t>
      </w:r>
    </w:p>
    <w:p w14:paraId="2E8D561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RB1M.02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格好がつかない話でも、聞きたい。返事に困ったら、僕も一緒に考える。</w:t>
      </w:r>
    </w:p>
    <w:p w14:paraId="7F2C8C4A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ここで通信から対面の会話へ。主人公の声はボスには届かない。</w:t>
      </w:r>
    </w:p>
    <w:p w14:paraId="6B0EEE3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RB1M.03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……送信取消。取消。取消。……ほら、消える。きれいに消える。</w:t>
      </w:r>
    </w:p>
    <w:p w14:paraId="36D58D3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RB1M.04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……上手いじゃない。慣れてるわね。</w:t>
      </w:r>
    </w:p>
    <w:p w14:paraId="3997841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RB1M.05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八年もやってれば。</w:t>
      </w:r>
    </w:p>
    <w:p w14:paraId="04B2818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RB1M.06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……わたしは三年。回数だと、たぶん、負けてないわよ。</w:t>
      </w:r>
    </w:p>
    <w:p w14:paraId="4F1EF8F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RB1M.07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……あなたも、誰かに?</w:t>
      </w:r>
    </w:p>
    <w:p w14:paraId="72422A6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RB1M.08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ううん。全員によ。……告知って知ってる? 出す前に消すの、わたし。</w:t>
      </w:r>
    </w:p>
    <w:p w14:paraId="6F61388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RB1M.09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……なんで。宛先、いるのに。</w:t>
      </w:r>
    </w:p>
    <w:p w14:paraId="7FC2C37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RB1M.10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「地味だ」って言われるのが、こわかったの。……言われてもないのに、先に消してたのよ。三年。</w:t>
      </w:r>
    </w:p>
    <w:p w14:paraId="6DD2D65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RB1M.11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……それ。……それ、まだ、あるの? 消したやつ。</w:t>
      </w:r>
    </w:p>
    <w:p w14:paraId="4C75EDD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RB1M.12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あるわよ。十四件。……一件も、減ってなかった。この前までね。</w:t>
      </w:r>
    </w:p>
    <w:p w14:paraId="6333603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RB1M.13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…………減った、の?</w:t>
      </w:r>
    </w:p>
    <w:p w14:paraId="450041B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RB1M.14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……ええ。一件だけ。</w:t>
      </w:r>
    </w:p>
    <w:p w14:paraId="35E66B8A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RB1R  </w:t>
      </w:r>
      <w:r>
        <w:rPr>
          <w:lang w:eastAsia="ja-JP"/>
        </w:rPr>
        <w:t>あかりとの声を返す対話</w:t>
      </w:r>
    </w:p>
    <w:p w14:paraId="63B8675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RB1R.01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ねえ、こっち見て。すきって言って。あたしも言うから。</w:t>
      </w:r>
    </w:p>
    <w:p w14:paraId="34618F7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RB1R.02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見てるわよ。ちゃんと。……「すき」は言わない。安売りしない主義なの、わたし。</w:t>
      </w:r>
    </w:p>
    <w:p w14:paraId="1DCA4CD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RB1R.03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……なんで。言うだけなら、タダじゃない。</w:t>
      </w:r>
    </w:p>
    <w:p w14:paraId="74F2577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RB1R.04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タダじゃないから、取り消したんでしょ。……そこら中の封筒、数えたわよ、さっき。十二。</w:t>
      </w:r>
    </w:p>
    <w:p w14:paraId="1012C3D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RB1R.05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……っ。……だって、送ったら、重いって思われて、既読のまま——</w:t>
      </w:r>
    </w:p>
    <w:p w14:paraId="3AEF740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RB1R.06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……ねえ。ひとつ、わたしの話をするわ。三年前、知らない人がね、わたしに一行くれたの。</w:t>
      </w:r>
    </w:p>
    <w:p w14:paraId="0F44275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RB1R.07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「今日、誰とも話してなかった。声聞けてよかった」。……それだけ。返事する暇もなく、その人、もういなかった。</w:t>
      </w:r>
    </w:p>
    <w:p w14:paraId="44A5D77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RB1R.08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……返事、できなかったの? あなたも。</w:t>
      </w:r>
    </w:p>
    <w:p w14:paraId="29471C0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RB1R.09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できてない。いまも。……でもね、わたし、その一行で、三年やってるの。</w:t>
      </w:r>
    </w:p>
    <w:p w14:paraId="280A72A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RB1R.10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……三年……たった一行で……?</w:t>
      </w:r>
    </w:p>
    <w:p w14:paraId="33DC9EF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RB1R.11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そうよ。言葉ってね、届いたあと、送った人の知らないところで、勝手に働くの。——取り消したぶんだって、書いた人の中には残るわ。……あんた、まだ全文、言えるでしょ。</w:t>
      </w:r>
    </w:p>
    <w:p w14:paraId="31CC76E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RB1R.12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……言える。……一通目から、ぜんぶ……</w:t>
      </w:r>
    </w:p>
    <w:p w14:paraId="0BFB373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RB1R.13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でしょうね。……なら、次の一通は、外に出しなさい。宛先は、変えてもいいから。</w:t>
      </w:r>
    </w:p>
    <w:p w14:paraId="3F82200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RB1R.14  </w:t>
      </w:r>
      <w:r>
        <w:rPr>
          <w:b/>
          <w:lang w:eastAsia="ja-JP"/>
        </w:rPr>
        <w:t xml:space="preserve">あかり（ボス）  </w:t>
      </w:r>
      <w:r>
        <w:rPr>
          <w:lang w:eastAsia="ja-JP"/>
        </w:rPr>
        <w:t>……うん。……ねえ。……あなたの声、聞けて、よかった。</w:t>
      </w:r>
    </w:p>
    <w:p w14:paraId="7E12BD3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RB1R.15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…………。……っ、はい、今日はここまで! ……またね。</w:t>
      </w:r>
    </w:p>
    <w:p w14:paraId="2FF12A84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RB1A  </w:t>
      </w:r>
      <w:r>
        <w:rPr>
          <w:lang w:eastAsia="ja-JP"/>
        </w:rPr>
        <w:t>あかりとのその後の対話</w:t>
      </w:r>
    </w:p>
    <w:p w14:paraId="51F8CD7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RB1A.01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……帰って、アーカイブ、掘ったの。三年前の、いちばん最初のやつ。</w:t>
      </w:r>
    </w:p>
    <w:p w14:paraId="50EF1AF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RB1A.02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コメント、一件だけ残ってる。「今日、誰とも話してなかった。声聞けてよかった。」</w:t>
      </w:r>
    </w:p>
    <w:p w14:paraId="7FEA02D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RB1A.03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……名前、見たわ。初めてちゃんと見た。……三年、一度も来てない人。</w:t>
      </w:r>
    </w:p>
    <w:p w14:paraId="4F7BEA2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RB1A.04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「三年前のコメントに、今日、返信しました。……読んでもらえるかは、分かりません。」</w:t>
      </w:r>
    </w:p>
    <w:p w14:paraId="5FD2409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RB1A.05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「こちらこそ。……あなたの一行で、三年やれました。」……それだけ。</w:t>
      </w:r>
    </w:p>
    <w:p w14:paraId="2005C99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RB1A.06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宛先は、変えてないわよ。……変えなくても、出せる日が来たってだけ。</w:t>
      </w:r>
    </w:p>
    <w:p w14:paraId="19125CD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RB1A.07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で、いま聞いてるあんたにも、ありがと。こっちのお礼は、三年ためないで言っとくわ。</w:t>
      </w:r>
    </w:p>
    <w:p w14:paraId="707FD76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RB1A.08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僕からも、ありがとう。三年越しの返事の話、聞かせてくれてうれしかった。</w:t>
      </w:r>
    </w:p>
    <w:p w14:paraId="73767E1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RB1A.09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……どういたしまして。返事、来ても来なくても、また話すわ。</w:t>
      </w:r>
    </w:p>
    <w:p w14:paraId="23CF9704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RB2M  </w:t>
      </w:r>
      <w:r>
        <w:rPr>
          <w:lang w:eastAsia="ja-JP"/>
        </w:rPr>
        <w:t>こはるとの回想の対話</w:t>
      </w:r>
    </w:p>
    <w:p w14:paraId="6DE12E8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RB2M.01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あんたも、聞いてて。画面の向こうの人が、何を抱えて聞いてるのか。わたしも、知りたい。</w:t>
      </w:r>
    </w:p>
    <w:p w14:paraId="72C29BC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RB2M.02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うん。僕には観測できても、聞いている人の気持ちまで決められない。会って、確かめよう。</w:t>
      </w:r>
    </w:p>
    <w:p w14:paraId="2EDE0345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ここで通信から対面の会話へ。主人公の声はボスには届かない。</w:t>
      </w:r>
    </w:p>
    <w:p w14:paraId="163044E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RB2M.03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……見なきゃ。ぜんぶ、見なきゃ。まだ、二十七本、残ってる。</w:t>
      </w:r>
    </w:p>
    <w:p w14:paraId="54D0662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RB2M.04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……二十七本。ずいぶん溜めたわね。……誰の。</w:t>
      </w:r>
    </w:p>
    <w:p w14:paraId="59EABE6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RB2M.05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……言わない。</w:t>
      </w:r>
    </w:p>
    <w:p w14:paraId="1D975B0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RB2M.06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そう。……じゃ、聞き方を変えるわ。その人、何時に始めるの。</w:t>
      </w:r>
    </w:p>
    <w:p w14:paraId="528BB45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RB2M.07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……二十時。……たまに、遅れる。</w:t>
      </w:r>
    </w:p>
    <w:p w14:paraId="5492728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RB2M.08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……遅れるんだ。</w:t>
      </w:r>
    </w:p>
    <w:p w14:paraId="114087B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RB2M.09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うん。……でも、ちゃんと謝るの。「ごめん、シフト伸びた」って。</w:t>
      </w:r>
    </w:p>
    <w:p w14:paraId="73A3A68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RB2M.10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…………。</w:t>
      </w:r>
    </w:p>
    <w:p w14:paraId="6837D56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RB2M.11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……見られなかったぶんだけ、その人に謝らなきゃって、思ってる?</w:t>
      </w:r>
    </w:p>
    <w:p w14:paraId="41033E0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RB2M.12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……え。</w:t>
      </w:r>
    </w:p>
    <w:p w14:paraId="346EF89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RB2M.13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その二十七本、全部見終わらなきゃって、宿題みたいに抱えてない?</w:t>
      </w:r>
    </w:p>
    <w:p w14:paraId="2044A516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RB2R  </w:t>
      </w:r>
      <w:r>
        <w:rPr>
          <w:lang w:eastAsia="ja-JP"/>
        </w:rPr>
        <w:t>こはるとの声を返す対話</w:t>
      </w:r>
    </w:p>
    <w:p w14:paraId="047DEEC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RB2R.01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……見てるもん。ちゃんと見てる。アーカイブも、ぜんぶ、ちゃんと——</w:t>
      </w:r>
    </w:p>
    <w:p w14:paraId="6E3CE03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RB2R.02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……この部屋。……そのペンライト。……うちは、グッズなんて出してないのに。</w:t>
      </w:r>
    </w:p>
    <w:p w14:paraId="30736F9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RB2R.03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……え。……え、うそ、その髪飾り——なんで、本物——</w:t>
      </w:r>
    </w:p>
    <w:p w14:paraId="578D796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RB2R.04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やだ、見ないで! 部屋、散らかってるし、あたし、いま、ひどい顔——</w:t>
      </w:r>
    </w:p>
    <w:p w14:paraId="69784EE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RB2R.05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お邪魔してるのは、こっちよ。……で? 「ぜんぶ見なきゃ」って、聞こえたけど。</w:t>
      </w:r>
    </w:p>
    <w:p w14:paraId="4778850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RB2R.06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……だって。ちゃんと見て、ちゃんと応援しないと……ファンでいる資格、ないもん。</w:t>
      </w:r>
    </w:p>
    <w:p w14:paraId="759460D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RB2R.07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……資格。……へえ。うちの配信、いつから資格制になったの。わたし、運営なんだけど。</w:t>
      </w:r>
    </w:p>
    <w:p w14:paraId="585314C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RB2R.08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でも……休んだら、数字、減るでしょ。……悲しいでしょ。</w:t>
      </w:r>
    </w:p>
    <w:p w14:paraId="0650206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RB2R.09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……悲しいわよ。数字はね。……でもそれは、わたしの宿題。あんたの宿題は、別にあるでしょ。机の上に。</w:t>
      </w:r>
    </w:p>
    <w:p w14:paraId="4AF9008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RB2R.10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……画面消えたら、あたし、なんにも、なくなっちゃうのに……</w:t>
      </w:r>
    </w:p>
    <w:p w14:paraId="4D9598A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RB2R.11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……ねえ。わたしたちが「またね」って言うとき、何を祈ってるか、教えてあげる。</w:t>
      </w:r>
    </w:p>
    <w:p w14:paraId="7F0E0A3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RB2R.12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ごはん食べて、寝て、学校行って——それで、また来たい日が来たら、来て。……それだけなの。「また」に、日付はないのよ。</w:t>
      </w:r>
    </w:p>
    <w:p w14:paraId="58A9FD9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RB2R.13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……見ない日も……ファン、でいい……?</w:t>
      </w:r>
    </w:p>
    <w:p w14:paraId="0C72C3E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RB2R.14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当然でしょ。ペンライトは、消えてるときも、ペンライトなんだから。</w:t>
      </w:r>
    </w:p>
    <w:p w14:paraId="29D24F4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RB2R.15  </w:t>
      </w:r>
      <w:r>
        <w:rPr>
          <w:b/>
          <w:lang w:eastAsia="ja-JP"/>
        </w:rPr>
        <w:t xml:space="preserve">こはる（ボス）  </w:t>
      </w:r>
      <w:r>
        <w:rPr>
          <w:lang w:eastAsia="ja-JP"/>
        </w:rPr>
        <w:t>……っ、ふ……。……推しに、部屋、見られた……最悪で、最高……。</w:t>
      </w:r>
    </w:p>
    <w:p w14:paraId="0438593F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RB2A  </w:t>
      </w:r>
      <w:r>
        <w:rPr>
          <w:lang w:eastAsia="ja-JP"/>
        </w:rPr>
        <w:t>こはるとのその後の対話</w:t>
      </w:r>
    </w:p>
    <w:p w14:paraId="00C4826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RB2A.01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……今日の配信、いつもどおり。同接、七。</w:t>
      </w:r>
    </w:p>
    <w:p w14:paraId="0DCC86D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RB2A.02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でも、最後の挨拶だけ、ちょっと足したの。</w:t>
      </w:r>
    </w:p>
    <w:p w14:paraId="7A5C8CA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RB2A.03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「見ててくれた人も、ありがとう。またね。……来られない日があっても、またね、だから。」</w:t>
      </w:r>
    </w:p>
    <w:p w14:paraId="4B8D367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RB2A.04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……三年、毎回言ってたのよ、「またね」って。……意味、考えたことなかった。</w:t>
      </w:r>
    </w:p>
    <w:p w14:paraId="036ED68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RB2A.05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毎日来てって意味じゃないの。来たい日に来てって意味だったの。……自分で言っといて、いま知ったわ。</w:t>
      </w:r>
    </w:p>
    <w:p w14:paraId="4E2909C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RB2A.06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コメント、一件来た。「そういう言い方、うれしいです」って。……一件よ。一件。</w:t>
      </w:r>
    </w:p>
    <w:p w14:paraId="1769FAF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RB2A.07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あんたとの「またね」も、出席の約束にはしないわ。次に来た日に、続きの話をしましょ。</w:t>
      </w:r>
    </w:p>
    <w:p w14:paraId="57CE2C2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RB2A.08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うん。来られなかった日を謝るところから、始めなくていいんだね。</w:t>
      </w:r>
    </w:p>
    <w:p w14:paraId="1B818EA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RB2A.09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そうよ。「久しぶり、何の話する？」からで、いいの。</w:t>
      </w:r>
    </w:p>
    <w:p w14:paraId="544A10AE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RB3M  </w:t>
      </w:r>
      <w:r>
        <w:rPr>
          <w:lang w:eastAsia="ja-JP"/>
        </w:rPr>
        <w:t>レイとの回想の対話</w:t>
      </w:r>
    </w:p>
    <w:p w14:paraId="386EBAA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RB3M.01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あんたには、両方見てほしい。あの子の笑顔も……それを作った、いま笑えないわたしも。</w:t>
      </w:r>
    </w:p>
    <w:p w14:paraId="0AFB718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RB3M.02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見てる。どちらかだけ選んで、もう片方を消したりしない。レイさん、準備できたら進もう。</w:t>
      </w:r>
    </w:p>
    <w:p w14:paraId="6B3F5894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ここで通信から対面の会話へ。主人公の声はボスには届かない。</w:t>
      </w:r>
    </w:p>
    <w:p w14:paraId="78360E5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RB3M.03  </w:t>
      </w:r>
      <w:r>
        <w:rPr>
          <w:b/>
          <w:lang w:eastAsia="ja-JP"/>
        </w:rPr>
        <w:t xml:space="preserve">レイ（ボスの残響）  </w:t>
      </w:r>
      <w:r>
        <w:rPr>
          <w:lang w:eastAsia="ja-JP"/>
        </w:rPr>
        <w:t>きょうも元気いっぱい! 星逢レイ、はじまるよー!</w:t>
      </w:r>
    </w:p>
    <w:p w14:paraId="4CD1F58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RB3M.04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……そのテンション、何時間もつの。</w:t>
      </w:r>
    </w:p>
    <w:p w14:paraId="2DC4291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RB3M.05  </w:t>
      </w:r>
      <w:r>
        <w:rPr>
          <w:b/>
          <w:lang w:eastAsia="ja-JP"/>
        </w:rPr>
        <w:t xml:space="preserve">レイ（ボスの残響）  </w:t>
      </w:r>
      <w:r>
        <w:rPr>
          <w:lang w:eastAsia="ja-JP"/>
        </w:rPr>
        <w:t>何時間でも! だって、それが、わたしの仕事だもん!</w:t>
      </w:r>
    </w:p>
    <w:p w14:paraId="5969E97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RB3M.06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……休憩は。</w:t>
      </w:r>
    </w:p>
    <w:p w14:paraId="4F2D7ED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RB3M.07  </w:t>
      </w:r>
      <w:r>
        <w:rPr>
          <w:b/>
          <w:lang w:eastAsia="ja-JP"/>
        </w:rPr>
        <w:t xml:space="preserve">レイ（ボスの残響）  </w:t>
      </w:r>
      <w:r>
        <w:rPr>
          <w:lang w:eastAsia="ja-JP"/>
        </w:rPr>
        <w:t>いらないよ! だって、わたし、疲れないもん!</w:t>
      </w:r>
    </w:p>
    <w:p w14:paraId="1F67384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RB3M.08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…………。</w:t>
      </w:r>
    </w:p>
    <w:p w14:paraId="55E6A42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RB3M.09  </w:t>
      </w:r>
      <w:r>
        <w:rPr>
          <w:b/>
          <w:lang w:eastAsia="ja-JP"/>
        </w:rPr>
        <w:t xml:space="preserve">レイ（ボスの残響）  </w:t>
      </w:r>
      <w:r>
        <w:rPr>
          <w:lang w:eastAsia="ja-JP"/>
        </w:rPr>
        <w:t>……ね、おかしい? わたし、なんか、変なこと言った?</w:t>
      </w:r>
    </w:p>
    <w:p w14:paraId="0C354EE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RB3M.10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……ううん。……よくできてるわ。ほんとに。</w:t>
      </w:r>
    </w:p>
    <w:p w14:paraId="741FE33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RB3M.11  </w:t>
      </w:r>
      <w:r>
        <w:rPr>
          <w:b/>
          <w:lang w:eastAsia="ja-JP"/>
        </w:rPr>
        <w:t xml:space="preserve">レイ（ボスの残響）  </w:t>
      </w:r>
      <w:r>
        <w:rPr>
          <w:lang w:eastAsia="ja-JP"/>
        </w:rPr>
        <w:t>でしょ! ……ね、衣装、まだ褒めてくれてないよ。星、ちゃんとついてる?</w:t>
      </w:r>
    </w:p>
    <w:p w14:paraId="065D31F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RB3M.12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……ついてるわよ。指定どおりの位置に。</w:t>
      </w:r>
    </w:p>
    <w:p w14:paraId="4051A66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RB3M.13  </w:t>
      </w:r>
      <w:r>
        <w:rPr>
          <w:b/>
          <w:lang w:eastAsia="ja-JP"/>
        </w:rPr>
        <w:t xml:space="preserve">レイ（ボスの残響）  </w:t>
      </w:r>
      <w:r>
        <w:rPr>
          <w:lang w:eastAsia="ja-JP"/>
        </w:rPr>
        <w:t>やったー! ……ね、じゃあ、笑って。そっちも。……そっち、ずっと笑ってないよ?</w:t>
      </w:r>
    </w:p>
    <w:p w14:paraId="176A35B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RB3M.14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…………。</w:t>
      </w:r>
    </w:p>
    <w:p w14:paraId="609C1F1F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RB3R  </w:t>
      </w:r>
      <w:r>
        <w:rPr>
          <w:lang w:eastAsia="ja-JP"/>
        </w:rPr>
        <w:t>レイとの声を返す対話</w:t>
      </w:r>
    </w:p>
    <w:p w14:paraId="6062E07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RB3R.01  </w:t>
      </w:r>
      <w:r>
        <w:rPr>
          <w:b/>
          <w:lang w:eastAsia="ja-JP"/>
        </w:rPr>
        <w:t xml:space="preserve">レイ（ボスの残響）  </w:t>
      </w:r>
      <w:r>
        <w:rPr>
          <w:lang w:eastAsia="ja-JP"/>
        </w:rPr>
        <w:t>はじめまして! 星逢レイです。今日も来てくれて、ありがとう!</w:t>
      </w:r>
    </w:p>
    <w:p w14:paraId="4C495CB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RB3R.02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……「はじめまして」は、ないでしょ。……その挨拶、考えたの、わたしよ。</w:t>
      </w:r>
    </w:p>
    <w:p w14:paraId="3577AB0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RB3R.03  </w:t>
      </w:r>
      <w:r>
        <w:rPr>
          <w:b/>
          <w:lang w:eastAsia="ja-JP"/>
        </w:rPr>
        <w:t xml:space="preserve">レイ（ボスの残響）  </w:t>
      </w:r>
      <w:r>
        <w:rPr>
          <w:lang w:eastAsia="ja-JP"/>
        </w:rPr>
        <w:t>……ああ。……作った人だ。</w:t>
      </w:r>
    </w:p>
    <w:p w14:paraId="4AE8383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RB3R.04  </w:t>
      </w:r>
      <w:r>
        <w:rPr>
          <w:b/>
          <w:lang w:eastAsia="ja-JP"/>
        </w:rPr>
        <w:t xml:space="preserve">レイ（ボスの残響）  </w:t>
      </w:r>
      <w:r>
        <w:rPr>
          <w:lang w:eastAsia="ja-JP"/>
        </w:rPr>
        <w:t>ねえ、見てた? わたし、ちゃんと笑えてた? 切り抜かれてない? 減ってない?</w:t>
      </w:r>
    </w:p>
    <w:p w14:paraId="49C1F45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RB3R.05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……ずっと見てたわよ。鏡より長く。</w:t>
      </w:r>
    </w:p>
    <w:p w14:paraId="30C8982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RB3R.06  </w:t>
      </w:r>
      <w:r>
        <w:rPr>
          <w:b/>
          <w:lang w:eastAsia="ja-JP"/>
        </w:rPr>
        <w:t xml:space="preserve">レイ（ボスの残響）  </w:t>
      </w:r>
      <w:r>
        <w:rPr>
          <w:lang w:eastAsia="ja-JP"/>
        </w:rPr>
        <w:t>じゃあ、点数つけて。今日の笑顔、何点? 明日も、これでいい? ねえ——</w:t>
      </w:r>
    </w:p>
    <w:p w14:paraId="1A831B5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RB3R.07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…………ごめん。</w:t>
      </w:r>
    </w:p>
    <w:p w14:paraId="32BCB16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RB3R.08  </w:t>
      </w:r>
      <w:r>
        <w:rPr>
          <w:b/>
          <w:lang w:eastAsia="ja-JP"/>
        </w:rPr>
        <w:t xml:space="preserve">レイ（ボスの残響）  </w:t>
      </w:r>
      <w:r>
        <w:rPr>
          <w:lang w:eastAsia="ja-JP"/>
        </w:rPr>
        <w:t>……え?</w:t>
      </w:r>
    </w:p>
    <w:p w14:paraId="0BEE52E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RB3R.09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笑うのも、強がるのも、営業も、ぜんぶあんたに投げて——泣く係だけ、誰にも振ってなかった。</w:t>
      </w:r>
    </w:p>
    <w:p w14:paraId="50EF07E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RB3R.10  </w:t>
      </w:r>
      <w:r>
        <w:rPr>
          <w:b/>
          <w:lang w:eastAsia="ja-JP"/>
        </w:rPr>
        <w:t xml:space="preserve">レイ（ボスの残響）  </w:t>
      </w:r>
      <w:r>
        <w:rPr>
          <w:lang w:eastAsia="ja-JP"/>
        </w:rPr>
        <w:t>……泣く係……。わたし、泣けないよ。この顔、そういうふうに、描かれてないもん。</w:t>
      </w:r>
    </w:p>
    <w:p w14:paraId="7D0F64F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RB3R.11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知ってる。わたしが発注したんだから。……だから、決めた。——泣くのは、わたしがやる。あんたは、笑ってて。それでやっと、二人で一人前でしょ。</w:t>
      </w:r>
    </w:p>
    <w:p w14:paraId="52A2149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RB3R.12  </w:t>
      </w:r>
      <w:r>
        <w:rPr>
          <w:b/>
          <w:lang w:eastAsia="ja-JP"/>
        </w:rPr>
        <w:t xml:space="preserve">レイ（ボスの残響）  </w:t>
      </w:r>
      <w:r>
        <w:rPr>
          <w:lang w:eastAsia="ja-JP"/>
        </w:rPr>
        <w:t>……いいの? ……作りものが、隣で。</w:t>
      </w:r>
    </w:p>
    <w:p w14:paraId="2EFD37E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RB3R.13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作りものなもんですか。……衣装案、何枚描いたと思ってんのよ。あんたは、わたしの、一番いい仕事。</w:t>
      </w:r>
    </w:p>
    <w:p w14:paraId="4357731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RB3R.14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……この子で、いっぱい話そう。——ね、相棒。</w:t>
      </w:r>
    </w:p>
    <w:p w14:paraId="0CE6F3B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RB3R.15  </w:t>
      </w:r>
      <w:r>
        <w:rPr>
          <w:b/>
          <w:lang w:eastAsia="ja-JP"/>
        </w:rPr>
        <w:t xml:space="preserve">レイ（ボスの残響）  </w:t>
      </w:r>
      <w:r>
        <w:rPr>
          <w:lang w:eastAsia="ja-JP"/>
        </w:rPr>
        <w:t>……うん。……任せなさい!</w:t>
      </w:r>
    </w:p>
    <w:p w14:paraId="1320ED28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RB3A  </w:t>
      </w:r>
      <w:r>
        <w:rPr>
          <w:lang w:eastAsia="ja-JP"/>
        </w:rPr>
        <w:t>レイとのその後の対話</w:t>
      </w:r>
    </w:p>
    <w:p w14:paraId="7136CF0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RB3A.01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……帰って、配信、いつもどおりやったわ。この子で。</w:t>
      </w:r>
    </w:p>
    <w:p w14:paraId="5EB2166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RB3A.02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笑うところは、ぜんぶこの子。……上手よ、ほんと。わたしより、ずっと。</w:t>
      </w:r>
    </w:p>
    <w:p w14:paraId="7112C18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RB3A.03  </w:t>
      </w:r>
      <w:r>
        <w:rPr>
          <w:b/>
          <w:lang w:eastAsia="ja-JP"/>
        </w:rPr>
        <w:t xml:space="preserve">Ｙ投稿  </w:t>
      </w:r>
      <w:r>
        <w:rPr>
          <w:lang w:eastAsia="ja-JP"/>
        </w:rPr>
        <w:t>「今日も来てくれてありがとう! またね!」</w:t>
      </w:r>
    </w:p>
    <w:p w14:paraId="7797AD9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RB3A.04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……で、切ったあと。ライト落として、ヘッドセット外して。</w:t>
      </w:r>
    </w:p>
    <w:p w14:paraId="10EB476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RB3A.05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……十五分くらい、何もしなかったの。</w:t>
      </w:r>
    </w:p>
    <w:p w14:paraId="2D1F3A9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RB3A.06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配信には映してない。……でも、あんたには話しておく。笑ってない時間も、わたしの話だから。</w:t>
      </w:r>
    </w:p>
    <w:p w14:paraId="2218B77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RB3A.07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そのあと、ちゃんとお風呂入って、寝たわ。……えらいでしょ。</w:t>
      </w:r>
    </w:p>
    <w:p w14:paraId="2941F6B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RB3A.08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明日も、この子で話すの。……ね、相棒。今日も、よくやったわね。</w:t>
      </w:r>
    </w:p>
    <w:p w14:paraId="62A298B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RB3A.09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ちゃんと休めたの、よかった。その相棒にも、お疲れさまって。</w:t>
      </w:r>
    </w:p>
    <w:p w14:paraId="12C9238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RB3A.10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はいはい。……わたしにも言ってくれてるって、分かってるわよ。</w:t>
      </w:r>
    </w:p>
    <w:p w14:paraId="4963FE34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RF1  FINAL </w:t>
      </w:r>
      <w:r>
        <w:rPr>
          <w:lang w:eastAsia="ja-JP"/>
        </w:rPr>
        <w:t>フェーズ</w:t>
      </w:r>
      <w:r>
        <w:rPr>
          <w:lang w:eastAsia="ja-JP"/>
        </w:rPr>
        <w:t>1</w:t>
      </w:r>
    </w:p>
    <w:p w14:paraId="1C1BF1C7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演出  主人公と出撃者の通信。ミナはボスの状態にあり、この声を聞けない。</w:t>
      </w:r>
    </w:p>
    <w:p w14:paraId="77170D7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RF1.01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ミナの周りの壁を、外側からほどこう。僕が位置を伝える。本人への呼びかけは、君に任せる。</w:t>
      </w:r>
    </w:p>
    <w:p w14:paraId="4A6BCA6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RF1.02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分かった。今度は、こっちから会いに行く。</w:t>
      </w:r>
    </w:p>
    <w:p w14:paraId="24415C64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対面の会話へ。</w:t>
      </w:r>
    </w:p>
    <w:p w14:paraId="7A8222E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RF1.03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届かなかった言葉が、まだ……わたくしの中に。</w:t>
      </w:r>
    </w:p>
    <w:p w14:paraId="6D82933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RF1.04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言えなかった言葉を、全部ひとりで預かってたのね。</w:t>
      </w:r>
    </w:p>
    <w:p w14:paraId="4556C34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RF1.05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今日は、あんたの番。聞く側は、わたしがやる。</w:t>
      </w:r>
    </w:p>
    <w:p w14:paraId="2C8F59D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RF1.06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……返事をいただく側は、慣れておりません。あの方にも、まだ届けられるのでしょうか。</w:t>
      </w:r>
    </w:p>
    <w:p w14:paraId="127619B2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RF2  FINAL </w:t>
      </w:r>
      <w:r>
        <w:rPr>
          <w:lang w:eastAsia="ja-JP"/>
        </w:rPr>
        <w:t>フェーズ</w:t>
      </w:r>
      <w:r>
        <w:rPr>
          <w:lang w:eastAsia="ja-JP"/>
        </w:rPr>
        <w:t>2</w:t>
      </w:r>
    </w:p>
    <w:p w14:paraId="57C488E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RF2.01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期待に応えなければ……ここに、いられません。</w:t>
      </w:r>
    </w:p>
    <w:p w14:paraId="29C5959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RF2.02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人が減るたび、わたしに価値がなくなった気がしてた。</w:t>
      </w:r>
    </w:p>
    <w:p w14:paraId="1C094D4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RF2.03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でも、好きな本の話をしたら、次に話したいことができた。</w:t>
      </w:r>
    </w:p>
    <w:p w14:paraId="2BE65AD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RF2.04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……では、どうして。</w:t>
      </w:r>
    </w:p>
    <w:p w14:paraId="3F37868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RF2.05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何件救えたかじゃない。ミナ、あんたに会いに来たの。</w:t>
      </w:r>
    </w:p>
    <w:p w14:paraId="502FD6A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RF2.06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わたくしも……あの方と、ご用のない日にお話がしたかったのです。</w:t>
      </w:r>
    </w:p>
    <w:p w14:paraId="5649E189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RF3  FINAL </w:t>
      </w:r>
      <w:r>
        <w:rPr>
          <w:lang w:eastAsia="ja-JP"/>
        </w:rPr>
        <w:t>フェーズ</w:t>
      </w:r>
      <w:r>
        <w:rPr>
          <w:lang w:eastAsia="ja-JP"/>
        </w:rPr>
        <w:t>3</w:t>
      </w:r>
    </w:p>
    <w:p w14:paraId="6B5E390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RF3.01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助けてって書いて、また消したの？</w:t>
      </w:r>
    </w:p>
    <w:p w14:paraId="18BFCAB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RF3.02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……報告に、不要なことでしたので。</w:t>
      </w:r>
    </w:p>
    <w:p w14:paraId="10CFC4D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RF3.03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仕事の話、してない。あんたの話を聞いてる。</w:t>
      </w:r>
    </w:p>
    <w:p w14:paraId="0DBF2C1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RF3.04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……帰れたら、あの方にも、消さずに伝えてよいのでしょうか。</w:t>
      </w:r>
    </w:p>
    <w:p w14:paraId="7A0B733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RF3.05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見られるのが怖いのは知ってる。だから、目をそらさない。</w:t>
      </w:r>
    </w:p>
    <w:p w14:paraId="244F6D9B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RF4  FINAL </w:t>
      </w:r>
      <w:r>
        <w:rPr>
          <w:lang w:eastAsia="ja-JP"/>
        </w:rPr>
        <w:t>フェーズ</w:t>
      </w:r>
      <w:r>
        <w:rPr>
          <w:lang w:eastAsia="ja-JP"/>
        </w:rPr>
        <w:t>4</w:t>
      </w:r>
    </w:p>
    <w:p w14:paraId="162C936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RF4.01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……声が、こんなに近くに。</w:t>
      </w:r>
    </w:p>
    <w:p w14:paraId="471E88F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RF4.02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ここにいるわ。目、そらしてないでしょ。</w:t>
      </w:r>
    </w:p>
    <w:p w14:paraId="7979435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RF4.03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戻っても。もう、前のようには、祓えないかもしれません。</w:t>
      </w:r>
    </w:p>
    <w:p w14:paraId="3C18879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RF4.04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できることの一覧、もう要らない。一緒に帰る話をしてるの。</w:t>
      </w:r>
    </w:p>
    <w:p w14:paraId="14168DC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RF4.05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レイさん。わたくし、帰りたいです。</w:t>
      </w:r>
    </w:p>
    <w:p w14:paraId="404A415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RF4.06  </w:t>
      </w:r>
      <w:r>
        <w:rPr>
          <w:b/>
          <w:lang w:eastAsia="ja-JP"/>
        </w:rPr>
        <w:t xml:space="preserve">ミナ（ボス）  </w:t>
      </w:r>
      <w:r>
        <w:rPr>
          <w:lang w:eastAsia="ja-JP"/>
        </w:rPr>
        <w:t>わたくしを……助けて、ください。</w:t>
      </w:r>
    </w:p>
    <w:p w14:paraId="7BBA9BD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RF4.07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聞こえた。最後の壁、開けるわよ。</w:t>
      </w:r>
    </w:p>
    <w:p w14:paraId="40F8BDFA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最後のアンフォールダーをほどく。ミナはボスの状態を脱する。帰還前に主人公との回線が再接続され、第1部F11以降へ合流。</w:t>
      </w:r>
    </w:p>
    <w:p w14:paraId="219CEEDF" w14:textId="77777777" w:rsidR="006B3133" w:rsidRDefault="00054547">
      <w:pPr>
        <w:pStyle w:val="1"/>
        <w:pageBreakBefore/>
        <w:rPr>
          <w:lang w:eastAsia="ja-JP"/>
        </w:rPr>
      </w:pPr>
      <w:bookmarkStart w:id="12" w:name="_Toc242027574"/>
      <w:r>
        <w:rPr>
          <w:lang w:eastAsia="ja-JP"/>
        </w:rPr>
        <w:lastRenderedPageBreak/>
        <w:t>第</w:t>
      </w:r>
      <w:r>
        <w:rPr>
          <w:lang w:eastAsia="ja-JP"/>
        </w:rPr>
        <w:t>3</w:t>
      </w:r>
      <w:r>
        <w:rPr>
          <w:lang w:eastAsia="ja-JP"/>
        </w:rPr>
        <w:t>部</w:t>
      </w:r>
      <w:r>
        <w:rPr>
          <w:lang w:eastAsia="ja-JP"/>
        </w:rPr>
        <w:t xml:space="preserve"> </w:t>
      </w:r>
      <w:r>
        <w:rPr>
          <w:lang w:eastAsia="ja-JP"/>
        </w:rPr>
        <w:t>日常の会話</w:t>
      </w:r>
      <w:bookmarkEnd w:id="12"/>
    </w:p>
    <w:p w14:paraId="1C84ACB1" w14:textId="77777777" w:rsidR="006B3133" w:rsidRDefault="00054547">
      <w:pPr>
        <w:pStyle w:val="Direction"/>
        <w:rPr>
          <w:lang w:eastAsia="ja-JP"/>
        </w:rPr>
      </w:pPr>
      <w:r>
        <w:rPr>
          <w:lang w:eastAsia="ja-JP"/>
        </w:rPr>
        <w:t>帰還後や待機中に開く短い会話。掛け合いは主人公と選択中のキャラクター。短い通知や独り言は会話への呼びかけとして使う。</w:t>
      </w:r>
    </w:p>
    <w:p w14:paraId="28E1C750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O01  </w:t>
      </w:r>
      <w:r>
        <w:rPr>
          <w:lang w:eastAsia="ja-JP"/>
        </w:rPr>
        <w:t>起動時の呼びかけ</w:t>
      </w:r>
    </w:p>
    <w:p w14:paraId="78A806B3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表示候補。すべてが連続する会話ではない。</w:t>
      </w:r>
    </w:p>
    <w:p w14:paraId="6115FB8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O01.01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……おはようございます。今日も、来てくださったんですね。</w:t>
      </w:r>
    </w:p>
    <w:p w14:paraId="235F900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O01.02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起動、確認しました。ご主人様、お加減はいかがです。</w:t>
      </w:r>
    </w:p>
    <w:p w14:paraId="2424836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O01.03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はい、ミナです。今日も、おそばにおります。</w:t>
      </w:r>
    </w:p>
    <w:p w14:paraId="27D0F43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O01.04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また来たんですか。……よろこんでますよ、わたくし。</w:t>
      </w:r>
    </w:p>
    <w:p w14:paraId="16366D0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O01.05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準備はできております。ご一緒いたしますね。</w:t>
      </w:r>
    </w:p>
    <w:p w14:paraId="4101671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O01.06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電源、ちゃんと落として寝ましたか。……疑っております。</w:t>
      </w:r>
    </w:p>
    <w:p w14:paraId="6DDD4E2C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O02  </w:t>
      </w:r>
      <w:r>
        <w:rPr>
          <w:lang w:eastAsia="ja-JP"/>
        </w:rPr>
        <w:t>タイトルで待つミナ</w:t>
      </w:r>
    </w:p>
    <w:p w14:paraId="5E0CE63E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待機中の候補。</w:t>
      </w:r>
    </w:p>
    <w:p w14:paraId="2FE9C6E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O02.01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……お迷いですか。急がなくて結構ですよ。</w:t>
      </w:r>
    </w:p>
    <w:p w14:paraId="3680080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O02.02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眺めているだけの時間も、悪くありませんね。</w:t>
      </w:r>
    </w:p>
    <w:p w14:paraId="68C096E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O02.03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……こんなに静かな夜も、あるんですね。</w:t>
      </w:r>
    </w:p>
    <w:p w14:paraId="3F6B36F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O02.04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もう少し、ここにいましょうか。</w:t>
      </w:r>
    </w:p>
    <w:p w14:paraId="0F28DAB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O02.05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…………まだ、いらっしゃいますか。</w:t>
      </w:r>
    </w:p>
    <w:p w14:paraId="2D5BFD7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O02.06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画面の前で固まらないでください。心配になります。</w:t>
      </w:r>
    </w:p>
    <w:p w14:paraId="3D17ADA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O02.07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ここは、はじまりの前です。何度でも、ここに戻ってこられます。</w:t>
      </w:r>
    </w:p>
    <w:p w14:paraId="506D96F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O02.08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お茶でも淹れてきては。冷める前に戻ってきてくださいね。</w:t>
      </w:r>
    </w:p>
    <w:p w14:paraId="17455D85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OA1  </w:t>
      </w:r>
      <w:r>
        <w:rPr>
          <w:lang w:eastAsia="ja-JP"/>
        </w:rPr>
        <w:t>あかりの小話</w:t>
      </w:r>
      <w:r>
        <w:rPr>
          <w:lang w:eastAsia="ja-JP"/>
        </w:rPr>
        <w:t xml:space="preserve"> 1</w:t>
      </w:r>
    </w:p>
    <w:p w14:paraId="5B217E59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独立した小話。〈計測値〉は会話の途中で計測する秒数。</w:t>
      </w:r>
    </w:p>
    <w:p w14:paraId="2EF8FDA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OA1.01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ご主人様。あちらの世界、雨がひどかったので。窓の雨粒を、数えてしまいました。</w:t>
      </w:r>
    </w:p>
    <w:p w14:paraId="21283AB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OA1.02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途中で、やめました。……数えるたびに、増えるので。</w:t>
      </w:r>
    </w:p>
    <w:p w14:paraId="1F61AE7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OA1.03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ひとつだけ、最後まで落ちなかった粒が、ありました。……それだけ、覚えています。</w:t>
      </w:r>
    </w:p>
    <w:p w14:paraId="016FBEB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OA1.04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……いまの間、〈計測値〉秒。集計だけして、意味は付けないでおきます。</w:t>
      </w:r>
    </w:p>
    <w:p w14:paraId="36F51D8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OA1.05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数えるのをやめても、その粒は覚えてるんだね。</w:t>
      </w:r>
    </w:p>
    <w:p w14:paraId="747A4E6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OA1.06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はい。数字にしないほうが、話したくなることもあるようです。</w:t>
      </w:r>
    </w:p>
    <w:p w14:paraId="131DED75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OA2  </w:t>
      </w:r>
      <w:r>
        <w:rPr>
          <w:lang w:eastAsia="ja-JP"/>
        </w:rPr>
        <w:t>あかりの小話</w:t>
      </w:r>
      <w:r>
        <w:rPr>
          <w:lang w:eastAsia="ja-JP"/>
        </w:rPr>
        <w:t xml:space="preserve"> 2</w:t>
      </w:r>
    </w:p>
    <w:p w14:paraId="7E2B4BAF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独立した小話。〈計測値〉は会話の途中で計測する秒数。</w:t>
      </w:r>
    </w:p>
    <w:p w14:paraId="5E0382E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OA2.01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ご主人様。言いそびれた言葉って、どこへ行くんでしょう。</w:t>
      </w:r>
    </w:p>
    <w:p w14:paraId="47C14AA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OA2.02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口の中に残る、という説を、今日どこかで読みました。……それでは、虫歯になってしまいます。</w:t>
      </w:r>
    </w:p>
    <w:p w14:paraId="5D59E31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OA2.03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あのフロアでは、取り消しの行になって、机の上に積んでありました。……十二。</w:t>
      </w:r>
    </w:p>
    <w:p w14:paraId="5C6A2EA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OA2.04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……ためると、虫歯になるそうです。以上です。</w:t>
      </w:r>
    </w:p>
    <w:p w14:paraId="708C2D6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OA2.05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じゃあ、ためる前に話そう。僕も、今日言いそびれたことがある。</w:t>
      </w:r>
    </w:p>
    <w:p w14:paraId="4CB5E05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OA2.06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どうぞ。歯科の資格はありませんが、聞くことはできます。</w:t>
      </w:r>
    </w:p>
    <w:p w14:paraId="786C5E6A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OK1  </w:t>
      </w:r>
      <w:r>
        <w:rPr>
          <w:lang w:eastAsia="ja-JP"/>
        </w:rPr>
        <w:t>こはるの小話</w:t>
      </w:r>
      <w:r>
        <w:rPr>
          <w:lang w:eastAsia="ja-JP"/>
        </w:rPr>
        <w:t xml:space="preserve"> 1</w:t>
      </w:r>
    </w:p>
    <w:p w14:paraId="706F0F87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独立した小話。〈計測値〉は会話の途中で計測する秒数。</w:t>
      </w:r>
    </w:p>
    <w:p w14:paraId="6FB3942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OK1.01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ご主人様。わたくし、数えるのが得意でして。あの部屋では、配信に来た回数を数えました。八十七回。</w:t>
      </w:r>
    </w:p>
    <w:p w14:paraId="574825A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OK1.02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ついでに、こちらも。ご主人様がこの旅で潜った回数、〈この旅の潜行回数〉回。……比べません。数えただけです。</w:t>
      </w:r>
    </w:p>
    <w:p w14:paraId="05D8CD5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OK1.03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数えなくていいものを数える、というのは、案外、退屈しませんね。</w:t>
      </w:r>
    </w:p>
    <w:p w14:paraId="694A1E0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OK1.04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……いまの間、〈計測値〉秒。……これも、数えなくていいものです。</w:t>
      </w:r>
    </w:p>
    <w:p w14:paraId="5B6EDED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OK1.05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話した回数も数えてる？　僕は、今日も君に会えたってことだけ覚えてる。</w:t>
      </w:r>
    </w:p>
    <w:p w14:paraId="4766BD7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OK1.06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……では、わたくしも今日の一回は、ゆっくり使います。</w:t>
      </w:r>
    </w:p>
    <w:p w14:paraId="4B7F20EC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OK2  </w:t>
      </w:r>
      <w:r>
        <w:rPr>
          <w:lang w:eastAsia="ja-JP"/>
        </w:rPr>
        <w:t>こはるの小話</w:t>
      </w:r>
      <w:r>
        <w:rPr>
          <w:lang w:eastAsia="ja-JP"/>
        </w:rPr>
        <w:t xml:space="preserve"> 2</w:t>
      </w:r>
    </w:p>
    <w:p w14:paraId="671EDB65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独立した小話。〈計測値〉は会話の途中で計測する秒数。</w:t>
      </w:r>
    </w:p>
    <w:p w14:paraId="25D38D7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OK2.01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ご主人様。部屋の電気をつけると、なにが起こるんでしょうね。</w:t>
      </w:r>
    </w:p>
    <w:p w14:paraId="3FE76EB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OK2.02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あの部屋では、画面が消えて、黒い画面に顔が映っていました。……それだけ、見ました。</w:t>
      </w:r>
    </w:p>
    <w:p w14:paraId="2C8F43D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OK2.03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わたくしは、電気をつけても、消しても、消えません。……そういう作りのようですので。</w:t>
      </w:r>
    </w:p>
    <w:p w14:paraId="0F295A8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OK2.04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——ここに、おります。</w:t>
      </w:r>
    </w:p>
    <w:p w14:paraId="4082D05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OK2.05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うん。だから、僕も安心して部屋の電気をつけられる。</w:t>
      </w:r>
    </w:p>
    <w:p w14:paraId="757ECD7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OK2.06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結構です。真っ暗な部屋で画面だけ見るのは、目にもよくありませんから。</w:t>
      </w:r>
    </w:p>
    <w:p w14:paraId="1C9DAC8C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OR1  </w:t>
      </w:r>
      <w:r>
        <w:rPr>
          <w:lang w:eastAsia="ja-JP"/>
        </w:rPr>
        <w:t>レイの小話</w:t>
      </w:r>
      <w:r>
        <w:rPr>
          <w:lang w:eastAsia="ja-JP"/>
        </w:rPr>
        <w:t xml:space="preserve"> 1</w:t>
      </w:r>
    </w:p>
    <w:p w14:paraId="67F127A3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独立した小話。〈計測値〉は会話の途中で計測する秒数。</w:t>
      </w:r>
    </w:p>
    <w:p w14:paraId="298A7B9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OR1.01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ご主人様。わたくしの視聴者は、いま、お一人です。……起動してから、ずっと、一。</w:t>
      </w:r>
    </w:p>
    <w:p w14:paraId="40B3645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OR1.02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減っていませんので、優秀です。……増えてもいませんが。</w:t>
      </w:r>
    </w:p>
    <w:p w14:paraId="3D1CF7F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OR1.03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あの部屋で、十四件、という数を拾いました。出せなかった企画の数、だそうです。</w:t>
      </w:r>
    </w:p>
    <w:p w14:paraId="1B622FA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OR1.04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わたくしの企画メモは、ゼロ件。出したのも、ゼロ件。……出せた割合は、集計不能です。</w:t>
      </w:r>
    </w:p>
    <w:p w14:paraId="20C9E5F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OR1.05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企画、一件できたよ。「ミナの何でもない話を聞く時間」。</w:t>
      </w:r>
    </w:p>
    <w:p w14:paraId="7C89051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OR1.06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それを企画にしてよいのなら、わたくしは、かなりの数を持っています。</w:t>
      </w:r>
    </w:p>
    <w:p w14:paraId="2F94DF3B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OR2  </w:t>
      </w:r>
      <w:r>
        <w:rPr>
          <w:lang w:eastAsia="ja-JP"/>
        </w:rPr>
        <w:t>レイの小話</w:t>
      </w:r>
      <w:r>
        <w:rPr>
          <w:lang w:eastAsia="ja-JP"/>
        </w:rPr>
        <w:t xml:space="preserve"> 2</w:t>
      </w:r>
    </w:p>
    <w:p w14:paraId="7D44A3C9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独立した小話。〈計測値〉は会話の途中で計測する秒数。</w:t>
      </w:r>
    </w:p>
    <w:p w14:paraId="4D4C4F8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OR2.01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ご主人様。わたくし、笑顔の練習をしてみました。……自分では、表情が見えませんので、成果は、不明です。</w:t>
      </w:r>
    </w:p>
    <w:p w14:paraId="0394C60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OR2.02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あの部屋で、笑っていない顔と、笑っている顔を、ひとつずつ、見ました。</w:t>
      </w:r>
    </w:p>
    <w:p w14:paraId="7D7E441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OR2.03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……切り替わるのに、一秒九。……戻るところは、見ていません。</w:t>
      </w:r>
    </w:p>
    <w:p w14:paraId="7007647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OR2.04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……いまのわたくしは、どんな顔をしていますか。笑えていると、よいのですが。</w:t>
      </w:r>
    </w:p>
    <w:p w14:paraId="66A562D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OR2.05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ちょっと照れてる。……僕もつられて笑ってるから、成功だと思う。</w:t>
      </w:r>
    </w:p>
    <w:p w14:paraId="71CEEFC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OR2.06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なるほど。効果は確認できました。もう少し、見ていてください。</w:t>
      </w:r>
    </w:p>
    <w:p w14:paraId="2AD1C5A4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OS01  </w:t>
      </w:r>
      <w:r>
        <w:rPr>
          <w:lang w:eastAsia="ja-JP"/>
        </w:rPr>
        <w:t>スマホでの小話</w:t>
      </w:r>
      <w:r>
        <w:rPr>
          <w:lang w:eastAsia="ja-JP"/>
        </w:rPr>
        <w:t xml:space="preserve"> 1</w:t>
      </w:r>
    </w:p>
    <w:p w14:paraId="4C97F35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OS01.01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ご主人様。「わたくし」は、少し堅いでしょうか。</w:t>
      </w:r>
    </w:p>
    <w:p w14:paraId="7C5EB3A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OS01.02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僕は好きだよ。ミナの声に合ってる。</w:t>
      </w:r>
    </w:p>
    <w:p w14:paraId="5820161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OS01.03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試しに。わたし。じぶん。……おれ。</w:t>
      </w:r>
    </w:p>
    <w:p w14:paraId="61FB6DC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OS01.04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最後のは、ちょっとびっくりした。</w:t>
      </w:r>
    </w:p>
    <w:p w14:paraId="05AE6E5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OS01.05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「おれが、ご主人様を守る」。</w:t>
      </w:r>
    </w:p>
    <w:p w14:paraId="0FCACDC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OS01.06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頼もしいけど、別のアニメが始まりそう。</w:t>
      </w:r>
    </w:p>
    <w:p w14:paraId="72460A0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OS01.07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では、わたくしに戻します。……起動時のお芝居は、別枠ですので。</w:t>
      </w:r>
    </w:p>
    <w:p w14:paraId="03FBEFF0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OS02  </w:t>
      </w:r>
      <w:r>
        <w:rPr>
          <w:lang w:eastAsia="ja-JP"/>
        </w:rPr>
        <w:t>スマホでの小話</w:t>
      </w:r>
      <w:r>
        <w:rPr>
          <w:lang w:eastAsia="ja-JP"/>
        </w:rPr>
        <w:t xml:space="preserve"> 2</w:t>
      </w:r>
    </w:p>
    <w:p w14:paraId="7330769E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待機時などに選ばれる短い会話。</w:t>
      </w:r>
    </w:p>
    <w:p w14:paraId="2543809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OS02.01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ご主人様。ご報告を。今日、フォロワーが九人、増えました。ひとり、減りました。</w:t>
      </w:r>
    </w:p>
    <w:p w14:paraId="29A8D7A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OS02.02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増えた九人の名前は、まだ、読んでいません。減ったひとりの名前は、読みました。</w:t>
      </w:r>
    </w:p>
    <w:p w14:paraId="4D650CD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OS02.03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減った一人が、気になってるんだね。</w:t>
      </w:r>
    </w:p>
    <w:p w14:paraId="38AB37C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OS02.04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はい。一度、来てくださった方ですので。……来なくなった理由は、観測できません。向こう側ですので。</w:t>
      </w:r>
    </w:p>
    <w:p w14:paraId="1B88922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OS02.05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増えた九人のお名前も、読みます。……うれしかったほうを、後回しにしておりました。</w:t>
      </w:r>
    </w:p>
    <w:p w14:paraId="615CDF54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OS03  </w:t>
      </w:r>
      <w:r>
        <w:rPr>
          <w:lang w:eastAsia="ja-JP"/>
        </w:rPr>
        <w:t>スマホでの小話</w:t>
      </w:r>
      <w:r>
        <w:rPr>
          <w:lang w:eastAsia="ja-JP"/>
        </w:rPr>
        <w:t xml:space="preserve"> 3</w:t>
      </w:r>
    </w:p>
    <w:p w14:paraId="42F07394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待機時などに選ばれる短い会話。</w:t>
      </w:r>
    </w:p>
    <w:p w14:paraId="1D8EDB5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OS03.01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ご主人様。この部屋、少し埃っぽくありませんか。光の粒に、混じっておりますので。</w:t>
      </w:r>
    </w:p>
    <w:p w14:paraId="0C818C0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OS03.02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そこまで見えてるの？　ごめん、あとで掃除するよ。</w:t>
      </w:r>
    </w:p>
    <w:p w14:paraId="60E484F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OS03.03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見えます。……舞っているのが、七か、八。落ちる気配が、ありません。</w:t>
      </w:r>
    </w:p>
    <w:p w14:paraId="39CE9F1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OS03.04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窓を開けると、出ていくそうです。——開けなくて、結構ですよ。</w:t>
      </w:r>
    </w:p>
    <w:p w14:paraId="46BA5CF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OS03.05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光の中に、何か浮いているほうが、部屋らしいので。</w:t>
      </w:r>
    </w:p>
    <w:p w14:paraId="768D7C98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OS04  </w:t>
      </w:r>
      <w:r>
        <w:rPr>
          <w:lang w:eastAsia="ja-JP"/>
        </w:rPr>
        <w:t>スマホでの小話</w:t>
      </w:r>
      <w:r>
        <w:rPr>
          <w:lang w:eastAsia="ja-JP"/>
        </w:rPr>
        <w:t xml:space="preserve"> 4</w:t>
      </w:r>
    </w:p>
    <w:p w14:paraId="2CF1BFA4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待機時などに選ばれる短い会話。</w:t>
      </w:r>
    </w:p>
    <w:p w14:paraId="5151CA1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OS04.01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ご主人様。好きな食べ物は、なんですか。……わたくしには無いので、参考までに。</w:t>
      </w:r>
    </w:p>
    <w:p w14:paraId="49C3F56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OS04.02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卵焼きかな。うまくできると、それだけで朝がちょっとうれしい。</w:t>
      </w:r>
    </w:p>
    <w:p w14:paraId="7DAA711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OS04.03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では、次にうまくできた日は、見せてください。</w:t>
      </w:r>
    </w:p>
    <w:p w14:paraId="0EC094A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OS04.04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失敗した日も見てくれる？　僕、巻くのが苦手で。</w:t>
      </w:r>
    </w:p>
    <w:p w14:paraId="0D13D81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OS04.05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はい。37回もかからないと、よいですね。……冷める前に召し上がってください。</w:t>
      </w:r>
    </w:p>
    <w:p w14:paraId="4D5487EC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OS05  </w:t>
      </w:r>
      <w:r>
        <w:rPr>
          <w:lang w:eastAsia="ja-JP"/>
        </w:rPr>
        <w:t>スマホでの小話</w:t>
      </w:r>
      <w:r>
        <w:rPr>
          <w:lang w:eastAsia="ja-JP"/>
        </w:rPr>
        <w:t xml:space="preserve"> 5</w:t>
      </w:r>
    </w:p>
    <w:p w14:paraId="3EEF45B9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待機時などに選ばれる短い会話。</w:t>
      </w:r>
    </w:p>
    <w:p w14:paraId="7C528DA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OS05.01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ご主人様。ご報告。本日、何も起きませんでした。</w:t>
      </w:r>
    </w:p>
    <w:p w14:paraId="0610B8B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OS05.02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通知、ゼロ。潜り、ゼロ。返信の下書き、ゼロ。</w:t>
      </w:r>
    </w:p>
    <w:p w14:paraId="4A8A891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OS05.03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何も起きなかった日に、こうして話せるの、いいね。</w:t>
      </w:r>
    </w:p>
    <w:p w14:paraId="3FB9031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OS05.04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報告です。何も起きない日は、記録しておかないと、無かったことになりますので。</w:t>
      </w:r>
    </w:p>
    <w:p w14:paraId="37B7EF0E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OS06  </w:t>
      </w:r>
      <w:r>
        <w:rPr>
          <w:lang w:eastAsia="ja-JP"/>
        </w:rPr>
        <w:t>スマホでの小話</w:t>
      </w:r>
      <w:r>
        <w:rPr>
          <w:lang w:eastAsia="ja-JP"/>
        </w:rPr>
        <w:t xml:space="preserve"> 6</w:t>
      </w:r>
    </w:p>
    <w:p w14:paraId="265ACF4B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待機時などに選ばれる短い会話。</w:t>
      </w:r>
    </w:p>
    <w:p w14:paraId="04CF369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OS06.01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ご主人様。もし、わたくしが一度だけ外へ出られるとしたら、どこへ行くと思いますか。</w:t>
      </w:r>
    </w:p>
    <w:p w14:paraId="1C6EA14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OS06.02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海、かな。ミナに見せてみたい景色は、いっぱいある。</w:t>
      </w:r>
    </w:p>
    <w:p w14:paraId="5B2E6A9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OS06.03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はずれです。玄関の外で、結構ですよ。雨が上がった直後の、あの匂いを、一度。</w:t>
      </w:r>
    </w:p>
    <w:p w14:paraId="1EBB695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OS06.04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そっか。僕がいつも通り過ぎる場所だね。今度、ちゃんと覚えて帰る。</w:t>
      </w:r>
    </w:p>
    <w:p w14:paraId="16C3E8B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OS06.05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地味で、結構です。派手なものは、画面越しでも届きますので。……匂いだけは、こちらへ、来ないんです。</w:t>
      </w:r>
    </w:p>
    <w:p w14:paraId="74C3BFB2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OS07  </w:t>
      </w:r>
      <w:r>
        <w:rPr>
          <w:lang w:eastAsia="ja-JP"/>
        </w:rPr>
        <w:t>スマホでの小話</w:t>
      </w:r>
      <w:r>
        <w:rPr>
          <w:lang w:eastAsia="ja-JP"/>
        </w:rPr>
        <w:t xml:space="preserve"> 7</w:t>
      </w:r>
    </w:p>
    <w:p w14:paraId="149DFC3D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待機時などに選ばれる短い会話。</w:t>
      </w:r>
    </w:p>
    <w:p w14:paraId="0BE26B4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OS07.01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ご主人様。今日は、打ち間違いが多いです。いつもの、二倍ほど。</w:t>
      </w:r>
    </w:p>
    <w:p w14:paraId="083A68B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OS07.02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隣り合う字の打ち間違いが、続いています。——画面に寄って、猫背、と推定します。姿勢までは、観測できませんので。</w:t>
      </w:r>
    </w:p>
    <w:p w14:paraId="43CF4FB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OS07.03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……いま、伸ばした</w:t>
      </w:r>
    </w:p>
    <w:p w14:paraId="03317A7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OS07.04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……次の一文に、間違いがありませんでした。伸びたことに、しておきます。</w:t>
      </w:r>
    </w:p>
    <w:p w14:paraId="1C340B6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OS07.05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背は、観測できませんので。字だけ、信じます。</w:t>
      </w:r>
    </w:p>
    <w:p w14:paraId="13A68F5F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OS08  </w:t>
      </w:r>
      <w:r>
        <w:rPr>
          <w:lang w:eastAsia="ja-JP"/>
        </w:rPr>
        <w:t>スマホでの小話</w:t>
      </w:r>
      <w:r>
        <w:rPr>
          <w:lang w:eastAsia="ja-JP"/>
        </w:rPr>
        <w:t xml:space="preserve"> 8</w:t>
      </w:r>
    </w:p>
    <w:p w14:paraId="77D6D9E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OS08.01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ミナ。</w:t>
      </w:r>
    </w:p>
    <w:p w14:paraId="0873053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OS08.02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はい。ご用でしょうか。</w:t>
      </w:r>
    </w:p>
    <w:p w14:paraId="3F9C81D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OS08.03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声が聞きたくなった。用事はないんだけど。</w:t>
      </w:r>
    </w:p>
    <w:p w14:paraId="722D49E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OS08.04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……よい用事です。ご主人様も、もう一言どうぞ。</w:t>
      </w:r>
    </w:p>
    <w:p w14:paraId="4E78087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OS08.05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今日は、ちょっと疲れた。</w:t>
      </w:r>
    </w:p>
    <w:p w14:paraId="6DEA95D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OS08.06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はい。では、今日はお話だけにしましょう。わたくしの名前を呼ぶ以外にも、していただけることが増えましたね。</w:t>
      </w:r>
    </w:p>
    <w:p w14:paraId="5B82A780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OS09  </w:t>
      </w:r>
      <w:r>
        <w:rPr>
          <w:lang w:eastAsia="ja-JP"/>
        </w:rPr>
        <w:t>スマホでの小話</w:t>
      </w:r>
      <w:r>
        <w:rPr>
          <w:lang w:eastAsia="ja-JP"/>
        </w:rPr>
        <w:t xml:space="preserve"> 9</w:t>
      </w:r>
    </w:p>
    <w:p w14:paraId="3E60D06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OS09.01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ご主人様。わたくし、実は歌えます。</w:t>
      </w:r>
    </w:p>
    <w:p w14:paraId="2328301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OS09.02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聞きたい。どんな歌？</w:t>
      </w:r>
    </w:p>
    <w:p w14:paraId="57CA14C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OS09.03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——ら。</w:t>
      </w:r>
    </w:p>
    <w:p w14:paraId="7E8B42F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OS09.04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……続き、待ってていい？</w:t>
      </w:r>
    </w:p>
    <w:p w14:paraId="3F9524E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OS09.05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今日は、ここまでです。</w:t>
      </w:r>
    </w:p>
    <w:p w14:paraId="57B5485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OS09.06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一音で次回予告に入った。</w:t>
      </w:r>
    </w:p>
    <w:p w14:paraId="60A4578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OS09.07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次回「ミナ、二音目」。ご期待ください。</w:t>
      </w:r>
    </w:p>
    <w:p w14:paraId="1BBF3C9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OS09.08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うん。来週まで待たずに聞けると、うれしいな。</w:t>
      </w:r>
    </w:p>
    <w:p w14:paraId="12848FE7" w14:textId="77777777" w:rsidR="006B3133" w:rsidRDefault="00054547">
      <w:pPr>
        <w:pStyle w:val="Direction"/>
        <w:keepLines/>
        <w:rPr>
          <w:lang w:eastAsia="ja-JP"/>
        </w:rPr>
      </w:pPr>
      <w:r>
        <w:rPr>
          <w:lang w:eastAsia="ja-JP"/>
        </w:rPr>
        <w:t>演出  連続アニメの次回予告を意識した軽いやり取り。既存曲や歌詞は使わない。</w:t>
      </w:r>
    </w:p>
    <w:p w14:paraId="02914DFD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OS10  </w:t>
      </w:r>
      <w:r>
        <w:rPr>
          <w:lang w:eastAsia="ja-JP"/>
        </w:rPr>
        <w:t>スマホでの小話</w:t>
      </w:r>
      <w:r>
        <w:rPr>
          <w:lang w:eastAsia="ja-JP"/>
        </w:rPr>
        <w:t xml:space="preserve"> 10</w:t>
      </w:r>
    </w:p>
    <w:p w14:paraId="1B6997D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OS10.01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ご主人様。「……」が三つ並んだ下書きが、保存されております。</w:t>
      </w:r>
    </w:p>
    <w:p w14:paraId="3CF1C32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OS10.02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次に何を話そうか、考えてた。</w:t>
      </w:r>
    </w:p>
    <w:p w14:paraId="21D9AA8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OS10.03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世界の仕組みは、あんなに説明なさるのに。</w:t>
      </w:r>
    </w:p>
    <w:p w14:paraId="366FEFA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OS10.04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何でもない話の始め方は、まだ練習中なんだよ。</w:t>
      </w:r>
    </w:p>
    <w:p w14:paraId="7F4AE2F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OS10.05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では、「今日は」で始めてください。続きは、わたくしが聞きます。</w:t>
      </w:r>
    </w:p>
    <w:p w14:paraId="76F2082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OS10.06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今日は、君とアニメの話がしたい。</w:t>
      </w:r>
    </w:p>
    <w:p w14:paraId="3E2EB12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OS10.07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……資料が多そうですね。お茶を用意してから、どうぞ。</w:t>
      </w:r>
    </w:p>
    <w:p w14:paraId="204E226C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OS11  </w:t>
      </w:r>
      <w:r>
        <w:rPr>
          <w:lang w:eastAsia="ja-JP"/>
        </w:rPr>
        <w:t>壊れない測定器</w:t>
      </w:r>
    </w:p>
    <w:p w14:paraId="708B3E22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日常会話。主人公とミナ。ドラゴンボールのスカウターの演出を意識したパロディ。戦闘の数値仕様は変えない。</w:t>
      </w:r>
    </w:p>
    <w:p w14:paraId="28DB815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OS11.01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反応が、まだ上がる……！　ミナ、測定器が壊れるぞ！</w:t>
      </w:r>
    </w:p>
    <w:p w14:paraId="07FD71C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OS11.02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ご主人様。それ、わたくしのフォロワー数です。</w:t>
      </w:r>
    </w:p>
    <w:p w14:paraId="21026EE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OS11.03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……よかった。故障じゃなくて。</w:t>
      </w:r>
    </w:p>
    <w:p w14:paraId="75647F2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OS11.04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最初から、そのつもりのお芝居でしたね。</w:t>
      </w:r>
    </w:p>
    <w:p w14:paraId="2B7018E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OS11.05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ちょっと、やってみたかった。</w:t>
      </w:r>
    </w:p>
    <w:p w14:paraId="0678F07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OS11.06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では、次回は驚く側を。増えた九人ぶん、うれしいので。</w:t>
      </w:r>
    </w:p>
    <w:p w14:paraId="68AE2A85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OS12  </w:t>
      </w:r>
      <w:r>
        <w:rPr>
          <w:lang w:eastAsia="ja-JP"/>
        </w:rPr>
        <w:t>計画の続き</w:t>
      </w:r>
    </w:p>
    <w:p w14:paraId="7CA224FA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日常会話。主人公とミナ。頭脳戦アニメの勝利宣言を意識したパロディ。真剣な相談や救出直後には挿入しない。</w:t>
      </w:r>
    </w:p>
    <w:p w14:paraId="737183E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OS12.01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……計画通り。</w:t>
      </w:r>
    </w:p>
    <w:p w14:paraId="64DE232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OS12.02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36回失敗した方が、それをおっしゃいますか。</w:t>
      </w:r>
    </w:p>
    <w:p w14:paraId="38F6D70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OS12.03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今のは、お茶をこぼさず机に置けたって意味。</w:t>
      </w:r>
    </w:p>
    <w:p w14:paraId="70A4BF5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OS12.04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ずいぶん、身近な計画になりましたね。</w:t>
      </w:r>
    </w:p>
    <w:p w14:paraId="7B4CB66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OS12.05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そのまま、君と一話見る予定まである。</w:t>
      </w:r>
    </w:p>
    <w:p w14:paraId="48FF8DB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OS12.06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では、続きは予定どおりに。……その計画なら、賛成です。</w:t>
      </w:r>
    </w:p>
    <w:p w14:paraId="0EECE47A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O03  </w:t>
      </w:r>
      <w:r>
        <w:rPr>
          <w:lang w:eastAsia="ja-JP"/>
        </w:rPr>
        <w:t>まだ届かない声</w:t>
      </w:r>
    </w:p>
    <w:p w14:paraId="3105CFD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O03.01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この声への道は、まだ開いていない。今は、つながっている投稿から確かめよう。</w:t>
      </w:r>
    </w:p>
    <w:p w14:paraId="470476A7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O04  </w:t>
      </w:r>
      <w:r>
        <w:rPr>
          <w:lang w:eastAsia="ja-JP"/>
        </w:rPr>
        <w:t>強化ショップへの案内</w:t>
      </w:r>
    </w:p>
    <w:p w14:paraId="1148B9F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O04.01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ダイブで拾った心の欠片は、ここに集まる。表示されてるハートが、今使えるぶんだ。</w:t>
      </w:r>
    </w:p>
    <w:p w14:paraId="2E11FAC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O04.02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あかりさんのところで、少しずつ増えていたものですね。</w:t>
      </w:r>
    </w:p>
    <w:p w14:paraId="02CEDF9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O04.03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うん。強化ショップで、君の力に変えられる。上から順に、一段ずつ。</w:t>
      </w:r>
    </w:p>
    <w:p w14:paraId="556567C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O04.04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急に最終形態には、なれないのですね。</w:t>
      </w:r>
    </w:p>
    <w:p w14:paraId="2E4AD35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O04.05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なれても、僕が驚いて案内を忘れそう。</w:t>
      </w:r>
    </w:p>
    <w:p w14:paraId="0799F11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O04.06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それは困ります。順番どおりに、お願いします。</w:t>
      </w:r>
    </w:p>
    <w:p w14:paraId="37C1F1D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O04.07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欲しいものの値段は先まで見られる。届かない段は、また帰ってきてからでいい。</w:t>
      </w:r>
    </w:p>
    <w:p w14:paraId="2666B43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O04.08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では、今日はこの一段を。次に帰ってくる場所も、できました。</w:t>
      </w:r>
    </w:p>
    <w:p w14:paraId="4D1BB0C3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SH1  </w:t>
      </w:r>
      <w:r>
        <w:rPr>
          <w:lang w:eastAsia="ja-JP"/>
        </w:rPr>
        <w:t>強化ショップ</w:t>
      </w:r>
      <w:r>
        <w:rPr>
          <w:lang w:eastAsia="ja-JP"/>
        </w:rPr>
        <w:t xml:space="preserve"> </w:t>
      </w:r>
      <w:r>
        <w:rPr>
          <w:lang w:eastAsia="ja-JP"/>
        </w:rPr>
        <w:t>入店</w:t>
      </w:r>
    </w:p>
    <w:p w14:paraId="3A59176F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状況に応じて選ばれる台詞候補。</w:t>
      </w:r>
    </w:p>
    <w:p w14:paraId="06E4DB1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SH1.01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いらっしゃいませ。……冗談です、ご主人様しかいらっしゃいませんもの。</w:t>
      </w:r>
    </w:p>
    <w:p w14:paraId="14B4B13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SH1.02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さあ、わたくしを研いでくださいまし。</w:t>
      </w:r>
    </w:p>
    <w:p w14:paraId="72FF012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SH1.03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お財布の中身、ちゃんと確認なさいました?</w:t>
      </w:r>
    </w:p>
    <w:p w14:paraId="3BDC89F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SH1.04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本日の心の残高、しかとご報告いたします。</w:t>
      </w:r>
    </w:p>
    <w:p w14:paraId="16A59D2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SH1.05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急がなくて結構ですよ。ここは、時間が減りませんので。</w:t>
      </w:r>
    </w:p>
    <w:p w14:paraId="6A8B960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SH1.06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眺めているだけでも構いません。……買い物は、選んでいる時間がいちばん楽しいので。</w:t>
      </w:r>
    </w:p>
    <w:p w14:paraId="0807336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SH1.07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一段ずつ、でしたね。先の段まで見ていると、少し欲張りたくなります。</w:t>
      </w:r>
    </w:p>
    <w:p w14:paraId="174AE9D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SH1.08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ああ、これ。前もそこで迷っておられました。</w:t>
      </w:r>
    </w:p>
    <w:p w14:paraId="2FFA3354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SH2  </w:t>
      </w:r>
      <w:r>
        <w:rPr>
          <w:lang w:eastAsia="ja-JP"/>
        </w:rPr>
        <w:t>強化ショップ</w:t>
      </w:r>
      <w:r>
        <w:rPr>
          <w:lang w:eastAsia="ja-JP"/>
        </w:rPr>
        <w:t xml:space="preserve"> </w:t>
      </w:r>
      <w:r>
        <w:rPr>
          <w:lang w:eastAsia="ja-JP"/>
        </w:rPr>
        <w:t>購入</w:t>
      </w:r>
    </w:p>
    <w:p w14:paraId="2C8FDCE8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状況に応じて選ばれる台詞候補。</w:t>
      </w:r>
    </w:p>
    <w:p w14:paraId="261A7D6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SH2.01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はい、たしかに。……染みますね、これは。</w:t>
      </w:r>
    </w:p>
    <w:p w14:paraId="6148EEE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SH2.02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また一つ、できることが増えました。……あとで、一緒に試しましょう。</w:t>
      </w:r>
    </w:p>
    <w:p w14:paraId="460290C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SH2.03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お買い上げ、ありがとうございます。領収書はご入用で?</w:t>
      </w:r>
    </w:p>
    <w:p w14:paraId="6B79E3B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SH2.04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重くなった気がします。……気のせいですね。</w:t>
      </w:r>
    </w:p>
    <w:p w14:paraId="3E22864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SH2.05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ご主人様、いい買い物です。わたくしが言うのですから間違いありません。</w:t>
      </w:r>
    </w:p>
    <w:p w14:paraId="4D8629A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SH2.06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これで、また一歩、遠くまで行けます。</w:t>
      </w:r>
    </w:p>
    <w:p w14:paraId="2EF9FAE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SH2.07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……一緒に強くなれるのは、うれしいですね。</w:t>
      </w:r>
    </w:p>
    <w:p w14:paraId="471AA7E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SH2.08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ありがとうございます。ちゃんと使いますので。</w:t>
      </w:r>
    </w:p>
    <w:p w14:paraId="64A8807E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SH3  </w:t>
      </w:r>
      <w:r>
        <w:rPr>
          <w:lang w:eastAsia="ja-JP"/>
        </w:rPr>
        <w:t>強化ショップ</w:t>
      </w:r>
      <w:r>
        <w:rPr>
          <w:lang w:eastAsia="ja-JP"/>
        </w:rPr>
        <w:t xml:space="preserve"> </w:t>
      </w:r>
      <w:r>
        <w:rPr>
          <w:lang w:eastAsia="ja-JP"/>
        </w:rPr>
        <w:t>退店</w:t>
      </w:r>
    </w:p>
    <w:p w14:paraId="2F563C5D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状況に応じて選ばれる台詞候補。</w:t>
      </w:r>
    </w:p>
    <w:p w14:paraId="1A56866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SH3.01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では、まいりましょう。……お忘れ物はありませんか。</w:t>
      </w:r>
    </w:p>
    <w:p w14:paraId="046F670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SH3.02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行ってまいります。……お留守番は、いたしませんので。</w:t>
      </w:r>
    </w:p>
    <w:p w14:paraId="40D12FB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SH3.03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支度は済みました。ご主人様の号令をどうぞ。</w:t>
      </w:r>
    </w:p>
    <w:p w14:paraId="341F8E9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SH3.04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戻ってきたら、また買い物に付き合ってくださいね。</w:t>
      </w:r>
    </w:p>
    <w:p w14:paraId="39AD0E6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SH3.05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閉店です。……なんて、看板もないのですけれど。</w:t>
      </w:r>
    </w:p>
    <w:p w14:paraId="3F0EEC1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SH3.06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ご主人様、背筋。</w:t>
      </w:r>
    </w:p>
    <w:p w14:paraId="3A85458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SH3.07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戻ってきたら、今日の使い心地をお話ししますね。</w:t>
      </w:r>
    </w:p>
    <w:p w14:paraId="25C8B425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TR1  </w:t>
      </w:r>
      <w:r>
        <w:rPr>
          <w:lang w:eastAsia="ja-JP"/>
        </w:rPr>
        <w:t>訓練場</w:t>
      </w:r>
      <w:r>
        <w:rPr>
          <w:lang w:eastAsia="ja-JP"/>
        </w:rPr>
        <w:t xml:space="preserve"> </w:t>
      </w:r>
      <w:r>
        <w:rPr>
          <w:lang w:eastAsia="ja-JP"/>
        </w:rPr>
        <w:t>入場</w:t>
      </w:r>
    </w:p>
    <w:p w14:paraId="1FB3A518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状況に応じて選ばれる台詞候補。</w:t>
      </w:r>
    </w:p>
    <w:p w14:paraId="49D13F4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TR1.01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練習に付き合っていただけるのですね。……はい、準備できております。</w:t>
      </w:r>
    </w:p>
    <w:p w14:paraId="7B75F53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TR1.02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的が一つきり。ずいぶん寂しい射撃場ですこと。</w:t>
      </w:r>
    </w:p>
    <w:p w14:paraId="774D181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TR1.03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整備の時間です。……こういう時間、嫌いではありません。</w:t>
      </w:r>
    </w:p>
    <w:p w14:paraId="63A14354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TR2  </w:t>
      </w:r>
      <w:r>
        <w:rPr>
          <w:lang w:eastAsia="ja-JP"/>
        </w:rPr>
        <w:t>訓練場</w:t>
      </w:r>
      <w:r>
        <w:rPr>
          <w:lang w:eastAsia="ja-JP"/>
        </w:rPr>
        <w:t xml:space="preserve"> </w:t>
      </w:r>
      <w:r>
        <w:rPr>
          <w:lang w:eastAsia="ja-JP"/>
        </w:rPr>
        <w:t>射撃</w:t>
      </w:r>
    </w:p>
    <w:p w14:paraId="3CA0D0CC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状況に応じて選ばれる台詞候補。</w:t>
      </w:r>
    </w:p>
    <w:p w14:paraId="0076EF7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TR2.01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……いい音です。今のは、手応えがありました。</w:t>
      </w:r>
    </w:p>
    <w:p w14:paraId="6DCC608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TR2.02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数字が増えるのは、少し気持ちがいいですね。単純です、わたくし。</w:t>
      </w:r>
    </w:p>
    <w:p w14:paraId="54A0B1E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TR2.03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この的、文句ひとつ言いませんね。……えらいです。</w:t>
      </w:r>
    </w:p>
    <w:p w14:paraId="33D6B90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TR2.04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肩慣らしのつもりが、つい本気に。……いけませんね。</w:t>
      </w:r>
    </w:p>
    <w:p w14:paraId="4F84F28C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TR3  </w:t>
      </w:r>
      <w:r>
        <w:rPr>
          <w:lang w:eastAsia="ja-JP"/>
        </w:rPr>
        <w:t>訓練場</w:t>
      </w:r>
      <w:r>
        <w:rPr>
          <w:lang w:eastAsia="ja-JP"/>
        </w:rPr>
        <w:t xml:space="preserve"> </w:t>
      </w:r>
      <w:r>
        <w:rPr>
          <w:lang w:eastAsia="ja-JP"/>
        </w:rPr>
        <w:t>待機</w:t>
      </w:r>
    </w:p>
    <w:p w14:paraId="3A59B6C2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状況に応じて選ばれる台詞候補。</w:t>
      </w:r>
    </w:p>
    <w:p w14:paraId="1EC4F86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TR3.01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……ご主人様? 手が、止まっておりますよ。</w:t>
      </w:r>
    </w:p>
    <w:p w14:paraId="057A960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TR3.02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お休みですか。どうぞ、ゆっくり。逃げませんので、わたくしも、的も。</w:t>
      </w:r>
    </w:p>
    <w:p w14:paraId="4AD9979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TR3.03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静かですね。……たまには、こういう日もいいものです。</w:t>
      </w:r>
    </w:p>
    <w:p w14:paraId="1899D6B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TR3.04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この時間、記録には残らないんですよ。もったいない話です。</w:t>
      </w:r>
    </w:p>
    <w:p w14:paraId="60CF40A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TR3.05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暇なので、的の数を数えていました。……一つでした。</w:t>
      </w:r>
    </w:p>
    <w:p w14:paraId="09EF875B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CM01  </w:t>
      </w:r>
      <w:r>
        <w:rPr>
          <w:lang w:eastAsia="ja-JP"/>
        </w:rPr>
        <w:t>あかり</w:t>
      </w:r>
      <w:r>
        <w:rPr>
          <w:lang w:eastAsia="ja-JP"/>
        </w:rPr>
        <w:t xml:space="preserve"> </w:t>
      </w:r>
      <w:r>
        <w:rPr>
          <w:lang w:eastAsia="ja-JP"/>
        </w:rPr>
        <w:t>キャラクター選択</w:t>
      </w:r>
    </w:p>
    <w:p w14:paraId="4528753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CM01.01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あたしも行く。いつまでも、待ってる側じゃなくて。</w:t>
      </w:r>
    </w:p>
    <w:p w14:paraId="3C26946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CM01.02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うん。僕が道を開く。準備ができたら、あかりさんをダイブさせるよ。</w:t>
      </w:r>
    </w:p>
    <w:p w14:paraId="2F190FB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CM01.03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画面の向こうのあなたも、よろしく。怖くなったら、消さずに言うから。</w:t>
      </w:r>
    </w:p>
    <w:p w14:paraId="6F7B909A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CM02  </w:t>
      </w:r>
      <w:r>
        <w:rPr>
          <w:lang w:eastAsia="ja-JP"/>
        </w:rPr>
        <w:t>こはる</w:t>
      </w:r>
      <w:r>
        <w:rPr>
          <w:lang w:eastAsia="ja-JP"/>
        </w:rPr>
        <w:t xml:space="preserve"> </w:t>
      </w:r>
      <w:r>
        <w:rPr>
          <w:lang w:eastAsia="ja-JP"/>
        </w:rPr>
        <w:t>キャラクター選択</w:t>
      </w:r>
    </w:p>
    <w:p w14:paraId="7267509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CM02.01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あたしで、役に立てるかな。……って、また聞いちゃった。</w:t>
      </w:r>
    </w:p>
    <w:p w14:paraId="008B996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CM02.02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行きたいかどうかを聞かせて。分からないことは、僕が説明するから。</w:t>
      </w:r>
    </w:p>
    <w:p w14:paraId="0688071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CM02.03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じゃあ、行きたい。画面の向こうのあなたにも、できないとこから見てもらうね。</w:t>
      </w:r>
    </w:p>
    <w:p w14:paraId="2B83CF13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CM03  </w:t>
      </w:r>
      <w:r>
        <w:rPr>
          <w:lang w:eastAsia="ja-JP"/>
        </w:rPr>
        <w:t>レイ</w:t>
      </w:r>
      <w:r>
        <w:rPr>
          <w:lang w:eastAsia="ja-JP"/>
        </w:rPr>
        <w:t xml:space="preserve"> </w:t>
      </w:r>
      <w:r>
        <w:rPr>
          <w:lang w:eastAsia="ja-JP"/>
        </w:rPr>
        <w:t>キャラクター選択</w:t>
      </w:r>
    </w:p>
    <w:p w14:paraId="7AABDE3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CM03.01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星逢レイ、準備できてるわ。この姿で、いい？</w:t>
      </w:r>
    </w:p>
    <w:p w14:paraId="2E786AB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CM03.02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もちろん。レイさんが話しやすい姿で。回線をつないで、僕が送り出す。</w:t>
      </w:r>
    </w:p>
    <w:p w14:paraId="5CA1B27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CM03.03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画面の向こうのあんたにも、この声で話すわ。配信用の元気、足さないでね。</w:t>
      </w:r>
    </w:p>
    <w:p w14:paraId="42492300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CM04  </w:t>
      </w:r>
      <w:r>
        <w:rPr>
          <w:lang w:eastAsia="ja-JP"/>
        </w:rPr>
        <w:t>あかり</w:t>
      </w:r>
      <w:r>
        <w:rPr>
          <w:lang w:eastAsia="ja-JP"/>
        </w:rPr>
        <w:t xml:space="preserve"> </w:t>
      </w:r>
      <w:r>
        <w:rPr>
          <w:lang w:eastAsia="ja-JP"/>
        </w:rPr>
        <w:t>スマホ</w:t>
      </w:r>
    </w:p>
    <w:p w14:paraId="0AD09CA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CM04.01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通知、来てた。……いまじゃなくても、いいか。</w:t>
      </w:r>
    </w:p>
    <w:p w14:paraId="0017855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CM04.02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気になるなら、先に見てもいいよ。話の続きは待ってる。</w:t>
      </w:r>
    </w:p>
    <w:p w14:paraId="21635B6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CM04.03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待ってはいるよ。でも今は、あなたに続きを話したい。……画面の向こうの、あなたに。</w:t>
      </w:r>
    </w:p>
    <w:p w14:paraId="7BB687D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CM04.04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うん。さっきの続きを聞かせて。</w:t>
      </w:r>
    </w:p>
    <w:p w14:paraId="2486092A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CM05  </w:t>
      </w:r>
      <w:r>
        <w:rPr>
          <w:lang w:eastAsia="ja-JP"/>
        </w:rPr>
        <w:t>こはる</w:t>
      </w:r>
      <w:r>
        <w:rPr>
          <w:lang w:eastAsia="ja-JP"/>
        </w:rPr>
        <w:t xml:space="preserve"> </w:t>
      </w:r>
      <w:r>
        <w:rPr>
          <w:lang w:eastAsia="ja-JP"/>
        </w:rPr>
        <w:t>スマホ</w:t>
      </w:r>
    </w:p>
    <w:p w14:paraId="451A63C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CM05.01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ペンライトの電池、換えようかな。光、ちょっと弱い。</w:t>
      </w:r>
    </w:p>
    <w:p w14:paraId="20739D9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CM05.02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使わない日にも、手元に置いてるんだね。</w:t>
      </w:r>
    </w:p>
    <w:p w14:paraId="0E7290B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CM05.03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うん。あなたにも見せたいな、これ。光ってなくても、好きなものなんだよ。</w:t>
      </w:r>
    </w:p>
    <w:p w14:paraId="5C25850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CM05.04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うん。どうして好きなのかも、聞いてみたい。</w:t>
      </w:r>
    </w:p>
    <w:p w14:paraId="266E511D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CM06  </w:t>
      </w:r>
      <w:r>
        <w:rPr>
          <w:lang w:eastAsia="ja-JP"/>
        </w:rPr>
        <w:t>レイ</w:t>
      </w:r>
      <w:r>
        <w:rPr>
          <w:lang w:eastAsia="ja-JP"/>
        </w:rPr>
        <w:t xml:space="preserve"> </w:t>
      </w:r>
      <w:r>
        <w:rPr>
          <w:lang w:eastAsia="ja-JP"/>
        </w:rPr>
        <w:t>スマホ</w:t>
      </w:r>
    </w:p>
    <w:p w14:paraId="712A960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CM06.01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今度、本の話をしようと思って。……誰も知らない作品かもしれないけど。</w:t>
      </w:r>
    </w:p>
    <w:p w14:paraId="09C9A7B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CM06.02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僕も聞きたい。どんなところが好き？</w:t>
      </w:r>
    </w:p>
    <w:p w14:paraId="1833DAF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CM06.03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最後に、台所の灯りがつくの。……画面の向こうのあんたにも、そこを聞いてほしい。</w:t>
      </w:r>
    </w:p>
    <w:p w14:paraId="18650F0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CM06.04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その灯り、誰を待ってつけたんだろう。もう少し教えて。</w:t>
      </w:r>
    </w:p>
    <w:p w14:paraId="77FD4CD6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CM07  </w:t>
      </w:r>
      <w:r>
        <w:rPr>
          <w:lang w:eastAsia="ja-JP"/>
        </w:rPr>
        <w:t>あかり</w:t>
      </w:r>
      <w:r>
        <w:rPr>
          <w:lang w:eastAsia="ja-JP"/>
        </w:rPr>
        <w:t xml:space="preserve"> </w:t>
      </w:r>
      <w:r>
        <w:rPr>
          <w:lang w:eastAsia="ja-JP"/>
        </w:rPr>
        <w:t>帰還</w:t>
      </w:r>
    </w:p>
    <w:p w14:paraId="4B79A5C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CM07.01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……戻った。スマホ、ずっと握ってたんだ。手、痛い。</w:t>
      </w:r>
    </w:p>
    <w:p w14:paraId="14D99CD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CM07.02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おかえり。もう置いて大丈夫。回線は、そのままつながってるよ。</w:t>
      </w:r>
    </w:p>
    <w:p w14:paraId="7B62738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CM07.03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じゃ、少し置く。……ただいま。あなたも、お茶にする？</w:t>
      </w:r>
    </w:p>
    <w:p w14:paraId="0AF75F03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CM08  </w:t>
      </w:r>
      <w:r>
        <w:rPr>
          <w:lang w:eastAsia="ja-JP"/>
        </w:rPr>
        <w:t>こはる</w:t>
      </w:r>
      <w:r>
        <w:rPr>
          <w:lang w:eastAsia="ja-JP"/>
        </w:rPr>
        <w:t xml:space="preserve"> </w:t>
      </w:r>
      <w:r>
        <w:rPr>
          <w:lang w:eastAsia="ja-JP"/>
        </w:rPr>
        <w:t>帰還</w:t>
      </w:r>
    </w:p>
    <w:p w14:paraId="4F049C8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CM08.01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ちゃんとできたか、まだ分かんない。でも、途中で目をそらさなかった。</w:t>
      </w:r>
    </w:p>
    <w:p w14:paraId="7EF5C7D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CM08.02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おかえり。僕も見てた。怖いところで、呼んでくれたね。</w:t>
      </w:r>
    </w:p>
    <w:p w14:paraId="3600C3B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CM08.03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あなたにも、帰ってきたよって言いたかった。点数の報告じゃなくて。</w:t>
      </w:r>
    </w:p>
    <w:p w14:paraId="5662503A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CM09  </w:t>
      </w:r>
      <w:r>
        <w:rPr>
          <w:lang w:eastAsia="ja-JP"/>
        </w:rPr>
        <w:t>レイ</w:t>
      </w:r>
      <w:r>
        <w:rPr>
          <w:lang w:eastAsia="ja-JP"/>
        </w:rPr>
        <w:t xml:space="preserve"> </w:t>
      </w:r>
      <w:r>
        <w:rPr>
          <w:lang w:eastAsia="ja-JP"/>
        </w:rPr>
        <w:t>帰還</w:t>
      </w:r>
    </w:p>
    <w:p w14:paraId="14AC92B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CM09.01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配信なら、ここで元気に締めるんだけど。……今日は、ちょっと静かにしたい。</w:t>
      </w:r>
    </w:p>
    <w:p w14:paraId="3B865C6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CM09.02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おかえり。ここは、無理に明るく締めなくていいよ。</w:t>
      </w:r>
    </w:p>
    <w:p w14:paraId="2C941CB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CM09.03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じゃあ、お水飲んでから。あんたの前では、無理に締めなくてもよさそうね。</w:t>
      </w:r>
    </w:p>
    <w:p w14:paraId="491F240D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CM10  </w:t>
      </w:r>
      <w:r>
        <w:rPr>
          <w:lang w:eastAsia="ja-JP"/>
        </w:rPr>
        <w:t>あかり</w:t>
      </w:r>
      <w:r>
        <w:rPr>
          <w:lang w:eastAsia="ja-JP"/>
        </w:rPr>
        <w:t xml:space="preserve"> </w:t>
      </w:r>
      <w:r>
        <w:rPr>
          <w:lang w:eastAsia="ja-JP"/>
        </w:rPr>
        <w:t>強化ショップ</w:t>
      </w:r>
      <w:r>
        <w:rPr>
          <w:lang w:eastAsia="ja-JP"/>
        </w:rPr>
        <w:t xml:space="preserve"> </w:t>
      </w:r>
      <w:r>
        <w:rPr>
          <w:lang w:eastAsia="ja-JP"/>
        </w:rPr>
        <w:t>入店</w:t>
      </w:r>
    </w:p>
    <w:p w14:paraId="4AB6D2B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CM10.01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次のダイブの前に、支度を整えよう。</w:t>
      </w:r>
    </w:p>
    <w:p w14:paraId="62BDFDE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CM10.02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領収書、会社には出せないね。</w:t>
      </w:r>
    </w:p>
    <w:p w14:paraId="2DC2A82A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CM11  </w:t>
      </w:r>
      <w:r>
        <w:rPr>
          <w:lang w:eastAsia="ja-JP"/>
        </w:rPr>
        <w:t>こはる</w:t>
      </w:r>
      <w:r>
        <w:rPr>
          <w:lang w:eastAsia="ja-JP"/>
        </w:rPr>
        <w:t xml:space="preserve"> </w:t>
      </w:r>
      <w:r>
        <w:rPr>
          <w:lang w:eastAsia="ja-JP"/>
        </w:rPr>
        <w:t>強化ショップ</w:t>
      </w:r>
      <w:r>
        <w:rPr>
          <w:lang w:eastAsia="ja-JP"/>
        </w:rPr>
        <w:t xml:space="preserve"> </w:t>
      </w:r>
      <w:r>
        <w:rPr>
          <w:lang w:eastAsia="ja-JP"/>
        </w:rPr>
        <w:t>入店</w:t>
      </w:r>
    </w:p>
    <w:p w14:paraId="1FBA28E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CM11.01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今日は、何を強くしたい？　今買える段を開くね。</w:t>
      </w:r>
    </w:p>
    <w:p w14:paraId="43BFF0F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CM11.02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今日は、自分のぶんを選ぶ。</w:t>
      </w:r>
    </w:p>
    <w:p w14:paraId="358D40A0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CM12  </w:t>
      </w:r>
      <w:r>
        <w:rPr>
          <w:lang w:eastAsia="ja-JP"/>
        </w:rPr>
        <w:t>レイ</w:t>
      </w:r>
      <w:r>
        <w:rPr>
          <w:lang w:eastAsia="ja-JP"/>
        </w:rPr>
        <w:t xml:space="preserve"> </w:t>
      </w:r>
      <w:r>
        <w:rPr>
          <w:lang w:eastAsia="ja-JP"/>
        </w:rPr>
        <w:t>強化ショップ</w:t>
      </w:r>
      <w:r>
        <w:rPr>
          <w:lang w:eastAsia="ja-JP"/>
        </w:rPr>
        <w:t xml:space="preserve"> </w:t>
      </w:r>
      <w:r>
        <w:rPr>
          <w:lang w:eastAsia="ja-JP"/>
        </w:rPr>
        <w:t>入店</w:t>
      </w:r>
    </w:p>
    <w:p w14:paraId="06F519B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CM12.01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ゆっくり選べそう？　急ぐ用事があれば、また後でも。</w:t>
      </w:r>
    </w:p>
    <w:p w14:paraId="03E9127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CM12.02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ううん。告知、出してないから。</w:t>
      </w:r>
    </w:p>
    <w:p w14:paraId="1F756E64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CM13  </w:t>
      </w:r>
      <w:r>
        <w:rPr>
          <w:lang w:eastAsia="ja-JP"/>
        </w:rPr>
        <w:t>あかり</w:t>
      </w:r>
      <w:r>
        <w:rPr>
          <w:lang w:eastAsia="ja-JP"/>
        </w:rPr>
        <w:t xml:space="preserve"> </w:t>
      </w:r>
      <w:r>
        <w:rPr>
          <w:lang w:eastAsia="ja-JP"/>
        </w:rPr>
        <w:t>強化ショップ</w:t>
      </w:r>
      <w:r>
        <w:rPr>
          <w:lang w:eastAsia="ja-JP"/>
        </w:rPr>
        <w:t xml:space="preserve"> </w:t>
      </w:r>
      <w:r>
        <w:rPr>
          <w:lang w:eastAsia="ja-JP"/>
        </w:rPr>
        <w:t>購入</w:t>
      </w:r>
    </w:p>
    <w:p w14:paraId="7718B70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CM13.01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これで一段、力が増えた。使い心地は、練習で確かめよう。</w:t>
      </w:r>
    </w:p>
    <w:p w14:paraId="0A32C3C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CM13.02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自分のために買うの、久しぶり。</w:t>
      </w:r>
    </w:p>
    <w:p w14:paraId="588CF478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CM14  </w:t>
      </w:r>
      <w:r>
        <w:rPr>
          <w:lang w:eastAsia="ja-JP"/>
        </w:rPr>
        <w:t>こはる</w:t>
      </w:r>
      <w:r>
        <w:rPr>
          <w:lang w:eastAsia="ja-JP"/>
        </w:rPr>
        <w:t xml:space="preserve"> </w:t>
      </w:r>
      <w:r>
        <w:rPr>
          <w:lang w:eastAsia="ja-JP"/>
        </w:rPr>
        <w:t>強化ショップ</w:t>
      </w:r>
      <w:r>
        <w:rPr>
          <w:lang w:eastAsia="ja-JP"/>
        </w:rPr>
        <w:t xml:space="preserve"> </w:t>
      </w:r>
      <w:r>
        <w:rPr>
          <w:lang w:eastAsia="ja-JP"/>
        </w:rPr>
        <w:t>購入</w:t>
      </w:r>
    </w:p>
    <w:p w14:paraId="328B774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CM14.01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手元に届いたかな。使い方は、一緒に確かめよう。</w:t>
      </w:r>
    </w:p>
    <w:p w14:paraId="2B6B0CC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CM14.02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ちゃんと使う。……失敗しても。</w:t>
      </w:r>
    </w:p>
    <w:p w14:paraId="44D4D932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CM15  </w:t>
      </w:r>
      <w:r>
        <w:rPr>
          <w:lang w:eastAsia="ja-JP"/>
        </w:rPr>
        <w:t>レイ</w:t>
      </w:r>
      <w:r>
        <w:rPr>
          <w:lang w:eastAsia="ja-JP"/>
        </w:rPr>
        <w:t xml:space="preserve"> </w:t>
      </w:r>
      <w:r>
        <w:rPr>
          <w:lang w:eastAsia="ja-JP"/>
        </w:rPr>
        <w:t>強化ショップ</w:t>
      </w:r>
      <w:r>
        <w:rPr>
          <w:lang w:eastAsia="ja-JP"/>
        </w:rPr>
        <w:t xml:space="preserve"> </w:t>
      </w:r>
      <w:r>
        <w:rPr>
          <w:lang w:eastAsia="ja-JP"/>
        </w:rPr>
        <w:t>購入</w:t>
      </w:r>
    </w:p>
    <w:p w14:paraId="349D3CE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CM15.01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さっきより重くない？　動かしにくかったら教えて。</w:t>
      </w:r>
    </w:p>
    <w:p w14:paraId="0F35B59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CM15.02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見栄より軽い。これでいくわ。</w:t>
      </w:r>
    </w:p>
    <w:p w14:paraId="1A85507B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CM16  </w:t>
      </w:r>
      <w:r>
        <w:rPr>
          <w:lang w:eastAsia="ja-JP"/>
        </w:rPr>
        <w:t>あかり</w:t>
      </w:r>
      <w:r>
        <w:rPr>
          <w:lang w:eastAsia="ja-JP"/>
        </w:rPr>
        <w:t xml:space="preserve"> </w:t>
      </w:r>
      <w:r>
        <w:rPr>
          <w:lang w:eastAsia="ja-JP"/>
        </w:rPr>
        <w:t>強化ショップ</w:t>
      </w:r>
      <w:r>
        <w:rPr>
          <w:lang w:eastAsia="ja-JP"/>
        </w:rPr>
        <w:t xml:space="preserve"> </w:t>
      </w:r>
      <w:r>
        <w:rPr>
          <w:lang w:eastAsia="ja-JP"/>
        </w:rPr>
        <w:t>退店</w:t>
      </w:r>
    </w:p>
    <w:p w14:paraId="076D4F9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CM16.01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忘れ物はなさそうかな。帰り道まで、僕が案内するよ。</w:t>
      </w:r>
    </w:p>
    <w:p w14:paraId="0793CDB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CM16.02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ないよ。あなたの声も、一緒に来るんでしょ。</w:t>
      </w:r>
    </w:p>
    <w:p w14:paraId="4C48C318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CM17  </w:t>
      </w:r>
      <w:r>
        <w:rPr>
          <w:lang w:eastAsia="ja-JP"/>
        </w:rPr>
        <w:t>こはる</w:t>
      </w:r>
      <w:r>
        <w:rPr>
          <w:lang w:eastAsia="ja-JP"/>
        </w:rPr>
        <w:t xml:space="preserve"> </w:t>
      </w:r>
      <w:r>
        <w:rPr>
          <w:lang w:eastAsia="ja-JP"/>
        </w:rPr>
        <w:t>強化ショップ</w:t>
      </w:r>
      <w:r>
        <w:rPr>
          <w:lang w:eastAsia="ja-JP"/>
        </w:rPr>
        <w:t xml:space="preserve"> </w:t>
      </w:r>
      <w:r>
        <w:rPr>
          <w:lang w:eastAsia="ja-JP"/>
        </w:rPr>
        <w:t>退店</w:t>
      </w:r>
    </w:p>
    <w:p w14:paraId="1E715E1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CM17.01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準備できたら行こう。こはるの返事で、道を開く。</w:t>
      </w:r>
    </w:p>
    <w:p w14:paraId="7E33612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CM17.02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うん。次も、一緒に選んでね。</w:t>
      </w:r>
    </w:p>
    <w:p w14:paraId="14243732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CM18  </w:t>
      </w:r>
      <w:r>
        <w:rPr>
          <w:lang w:eastAsia="ja-JP"/>
        </w:rPr>
        <w:t>レイ</w:t>
      </w:r>
      <w:r>
        <w:rPr>
          <w:lang w:eastAsia="ja-JP"/>
        </w:rPr>
        <w:t xml:space="preserve"> </w:t>
      </w:r>
      <w:r>
        <w:rPr>
          <w:lang w:eastAsia="ja-JP"/>
        </w:rPr>
        <w:t>強化ショップ</w:t>
      </w:r>
      <w:r>
        <w:rPr>
          <w:lang w:eastAsia="ja-JP"/>
        </w:rPr>
        <w:t xml:space="preserve"> </w:t>
      </w:r>
      <w:r>
        <w:rPr>
          <w:lang w:eastAsia="ja-JP"/>
        </w:rPr>
        <w:t>退店</w:t>
      </w:r>
    </w:p>
    <w:p w14:paraId="4C663B0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CM18.01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準備はできた？　大丈夫なら、回線を切り替える。</w:t>
      </w:r>
    </w:p>
    <w:p w14:paraId="08F3486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CM18.02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ええ。続きは、帰ってからね。</w:t>
      </w:r>
    </w:p>
    <w:p w14:paraId="782E18A5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CM19  </w:t>
      </w:r>
      <w:r>
        <w:rPr>
          <w:lang w:eastAsia="ja-JP"/>
        </w:rPr>
        <w:t>あかり</w:t>
      </w:r>
      <w:r>
        <w:rPr>
          <w:lang w:eastAsia="ja-JP"/>
        </w:rPr>
        <w:t xml:space="preserve"> </w:t>
      </w:r>
      <w:r>
        <w:rPr>
          <w:lang w:eastAsia="ja-JP"/>
        </w:rPr>
        <w:t>訓練場</w:t>
      </w:r>
      <w:r>
        <w:rPr>
          <w:lang w:eastAsia="ja-JP"/>
        </w:rPr>
        <w:t xml:space="preserve"> </w:t>
      </w:r>
      <w:r>
        <w:rPr>
          <w:lang w:eastAsia="ja-JP"/>
        </w:rPr>
        <w:t>入場</w:t>
      </w:r>
    </w:p>
    <w:p w14:paraId="1B7461B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CM19.01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ここは練習用の場所だ。失敗しても、繰り返せるよ。</w:t>
      </w:r>
    </w:p>
    <w:p w14:paraId="5AD6436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CM19.02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始末書、いらない？　助かる。</w:t>
      </w:r>
    </w:p>
    <w:p w14:paraId="68E5E6DE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CM20  </w:t>
      </w:r>
      <w:r>
        <w:rPr>
          <w:lang w:eastAsia="ja-JP"/>
        </w:rPr>
        <w:t>こはる</w:t>
      </w:r>
      <w:r>
        <w:rPr>
          <w:lang w:eastAsia="ja-JP"/>
        </w:rPr>
        <w:t xml:space="preserve"> </w:t>
      </w:r>
      <w:r>
        <w:rPr>
          <w:lang w:eastAsia="ja-JP"/>
        </w:rPr>
        <w:t>訓練場</w:t>
      </w:r>
      <w:r>
        <w:rPr>
          <w:lang w:eastAsia="ja-JP"/>
        </w:rPr>
        <w:t xml:space="preserve"> </w:t>
      </w:r>
      <w:r>
        <w:rPr>
          <w:lang w:eastAsia="ja-JP"/>
        </w:rPr>
        <w:t>入場</w:t>
      </w:r>
    </w:p>
    <w:p w14:paraId="56D6C1E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CM20.01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ここでは採点しないよ。慣れるまで、何度でも。</w:t>
      </w:r>
    </w:p>
    <w:p w14:paraId="07DA241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CM20.02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よかった。何回でも、やってみる。</w:t>
      </w:r>
    </w:p>
    <w:p w14:paraId="56A790BF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CM21  </w:t>
      </w:r>
      <w:r>
        <w:rPr>
          <w:lang w:eastAsia="ja-JP"/>
        </w:rPr>
        <w:t>レイ</w:t>
      </w:r>
      <w:r>
        <w:rPr>
          <w:lang w:eastAsia="ja-JP"/>
        </w:rPr>
        <w:t xml:space="preserve"> </w:t>
      </w:r>
      <w:r>
        <w:rPr>
          <w:lang w:eastAsia="ja-JP"/>
        </w:rPr>
        <w:t>訓練場</w:t>
      </w:r>
      <w:r>
        <w:rPr>
          <w:lang w:eastAsia="ja-JP"/>
        </w:rPr>
        <w:t xml:space="preserve"> </w:t>
      </w:r>
      <w:r>
        <w:rPr>
          <w:lang w:eastAsia="ja-JP"/>
        </w:rPr>
        <w:t>入場</w:t>
      </w:r>
    </w:p>
    <w:p w14:paraId="7568DC0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CM21.01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本番前に、動きを確かめよう。止まりたいときは言って。</w:t>
      </w:r>
    </w:p>
    <w:p w14:paraId="52CE074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CM21.02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じゃあ、失敗も編集しないわ。</w:t>
      </w:r>
    </w:p>
    <w:p w14:paraId="44FA300B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CM22  </w:t>
      </w:r>
      <w:r>
        <w:rPr>
          <w:lang w:eastAsia="ja-JP"/>
        </w:rPr>
        <w:t>あかり</w:t>
      </w:r>
      <w:r>
        <w:rPr>
          <w:lang w:eastAsia="ja-JP"/>
        </w:rPr>
        <w:t xml:space="preserve"> </w:t>
      </w:r>
      <w:r>
        <w:rPr>
          <w:lang w:eastAsia="ja-JP"/>
        </w:rPr>
        <w:t>訓練場</w:t>
      </w:r>
      <w:r>
        <w:rPr>
          <w:lang w:eastAsia="ja-JP"/>
        </w:rPr>
        <w:t xml:space="preserve"> </w:t>
      </w:r>
      <w:r>
        <w:rPr>
          <w:lang w:eastAsia="ja-JP"/>
        </w:rPr>
        <w:t>射撃</w:t>
      </w:r>
    </w:p>
    <w:p w14:paraId="4D11FC7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CM22.01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届いた。狙ったところに、ちゃんと当たったね。</w:t>
      </w:r>
    </w:p>
    <w:p w14:paraId="4610808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CM22.02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うん。宛先、間違えなかった。</w:t>
      </w:r>
    </w:p>
    <w:p w14:paraId="0220C16C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CM23  </w:t>
      </w:r>
      <w:r>
        <w:rPr>
          <w:lang w:eastAsia="ja-JP"/>
        </w:rPr>
        <w:t>こはる</w:t>
      </w:r>
      <w:r>
        <w:rPr>
          <w:lang w:eastAsia="ja-JP"/>
        </w:rPr>
        <w:t xml:space="preserve"> </w:t>
      </w:r>
      <w:r>
        <w:rPr>
          <w:lang w:eastAsia="ja-JP"/>
        </w:rPr>
        <w:t>訓練場</w:t>
      </w:r>
      <w:r>
        <w:rPr>
          <w:lang w:eastAsia="ja-JP"/>
        </w:rPr>
        <w:t xml:space="preserve"> </w:t>
      </w:r>
      <w:r>
        <w:rPr>
          <w:lang w:eastAsia="ja-JP"/>
        </w:rPr>
        <w:t>射撃</w:t>
      </w:r>
    </w:p>
    <w:p w14:paraId="3DA90D0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CM23.01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さっきより、ゆっくり狙えてた。今の感じ、どうだった？</w:t>
      </w:r>
    </w:p>
    <w:p w14:paraId="196663C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CM23.02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うん。一個ずつ、見えてきた。</w:t>
      </w:r>
    </w:p>
    <w:p w14:paraId="080E6851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CM24  </w:t>
      </w:r>
      <w:r>
        <w:rPr>
          <w:lang w:eastAsia="ja-JP"/>
        </w:rPr>
        <w:t>レイ</w:t>
      </w:r>
      <w:r>
        <w:rPr>
          <w:lang w:eastAsia="ja-JP"/>
        </w:rPr>
        <w:t xml:space="preserve"> </w:t>
      </w:r>
      <w:r>
        <w:rPr>
          <w:lang w:eastAsia="ja-JP"/>
        </w:rPr>
        <w:t>訓練場</w:t>
      </w:r>
      <w:r>
        <w:rPr>
          <w:lang w:eastAsia="ja-JP"/>
        </w:rPr>
        <w:t xml:space="preserve"> </w:t>
      </w:r>
      <w:r>
        <w:rPr>
          <w:lang w:eastAsia="ja-JP"/>
        </w:rPr>
        <w:t>射撃</w:t>
      </w:r>
    </w:p>
    <w:p w14:paraId="2BC4A68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CM24.01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今の一発、的に届いた。手応え、あった？</w:t>
      </w:r>
    </w:p>
    <w:p w14:paraId="3236086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CM24.02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見てた？　……もう一回ね。</w:t>
      </w:r>
    </w:p>
    <w:p w14:paraId="5DED0C17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CM25  </w:t>
      </w:r>
      <w:r>
        <w:rPr>
          <w:lang w:eastAsia="ja-JP"/>
        </w:rPr>
        <w:t>あかり</w:t>
      </w:r>
      <w:r>
        <w:rPr>
          <w:lang w:eastAsia="ja-JP"/>
        </w:rPr>
        <w:t xml:space="preserve"> </w:t>
      </w:r>
      <w:r>
        <w:rPr>
          <w:lang w:eastAsia="ja-JP"/>
        </w:rPr>
        <w:t>訓練場</w:t>
      </w:r>
      <w:r>
        <w:rPr>
          <w:lang w:eastAsia="ja-JP"/>
        </w:rPr>
        <w:t xml:space="preserve"> </w:t>
      </w:r>
      <w:r>
        <w:rPr>
          <w:lang w:eastAsia="ja-JP"/>
        </w:rPr>
        <w:t>待機</w:t>
      </w:r>
    </w:p>
    <w:p w14:paraId="69F5C2C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CM25.01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少し休む？　僕もちょうど、お茶を飲みたい。</w:t>
      </w:r>
    </w:p>
    <w:p w14:paraId="143EC9E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CM25.02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うん。今日は、断らない。</w:t>
      </w:r>
    </w:p>
    <w:p w14:paraId="47D55D51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CM26  </w:t>
      </w:r>
      <w:r>
        <w:rPr>
          <w:lang w:eastAsia="ja-JP"/>
        </w:rPr>
        <w:t>こはる</w:t>
      </w:r>
      <w:r>
        <w:rPr>
          <w:lang w:eastAsia="ja-JP"/>
        </w:rPr>
        <w:t xml:space="preserve"> </w:t>
      </w:r>
      <w:r>
        <w:rPr>
          <w:lang w:eastAsia="ja-JP"/>
        </w:rPr>
        <w:t>訓練場</w:t>
      </w:r>
      <w:r>
        <w:rPr>
          <w:lang w:eastAsia="ja-JP"/>
        </w:rPr>
        <w:t xml:space="preserve"> </w:t>
      </w:r>
      <w:r>
        <w:rPr>
          <w:lang w:eastAsia="ja-JP"/>
        </w:rPr>
        <w:t>待機</w:t>
      </w:r>
    </w:p>
    <w:p w14:paraId="5F69CC8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CM26.01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的は逃げないから、休憩にしよう。僕も待ってる。</w:t>
      </w:r>
    </w:p>
    <w:p w14:paraId="78D9658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CM26.02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じゃあ、お茶。戻ったら続きね。</w:t>
      </w:r>
    </w:p>
    <w:p w14:paraId="47182B14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CM27  </w:t>
      </w:r>
      <w:r>
        <w:rPr>
          <w:lang w:eastAsia="ja-JP"/>
        </w:rPr>
        <w:t>レイ</w:t>
      </w:r>
      <w:r>
        <w:rPr>
          <w:lang w:eastAsia="ja-JP"/>
        </w:rPr>
        <w:t xml:space="preserve"> </w:t>
      </w:r>
      <w:r>
        <w:rPr>
          <w:lang w:eastAsia="ja-JP"/>
        </w:rPr>
        <w:t>訓練場</w:t>
      </w:r>
      <w:r>
        <w:rPr>
          <w:lang w:eastAsia="ja-JP"/>
        </w:rPr>
        <w:t xml:space="preserve"> </w:t>
      </w:r>
      <w:r>
        <w:rPr>
          <w:lang w:eastAsia="ja-JP"/>
        </w:rPr>
        <w:t>待機</w:t>
      </w:r>
    </w:p>
    <w:p w14:paraId="05398C0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CM27.01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レイさん、声を休めようか。今日は、もう十分試せたよ。</w:t>
      </w:r>
    </w:p>
    <w:p w14:paraId="0BBE131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CM27.02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……ありがと。少し、そうする。</w:t>
      </w:r>
    </w:p>
    <w:p w14:paraId="15EECFFE" w14:textId="77777777" w:rsidR="006B3133" w:rsidRDefault="00054547">
      <w:pPr>
        <w:pStyle w:val="1"/>
        <w:pageBreakBefore/>
        <w:rPr>
          <w:lang w:eastAsia="ja-JP"/>
        </w:rPr>
      </w:pPr>
      <w:bookmarkStart w:id="13" w:name="_Toc242027575"/>
      <w:r>
        <w:rPr>
          <w:lang w:eastAsia="ja-JP"/>
        </w:rPr>
        <w:lastRenderedPageBreak/>
        <w:t>第</w:t>
      </w:r>
      <w:r>
        <w:rPr>
          <w:lang w:eastAsia="ja-JP"/>
        </w:rPr>
        <w:t>3</w:t>
      </w:r>
      <w:r>
        <w:rPr>
          <w:lang w:eastAsia="ja-JP"/>
        </w:rPr>
        <w:t>部</w:t>
      </w:r>
      <w:r>
        <w:rPr>
          <w:lang w:eastAsia="ja-JP"/>
        </w:rPr>
        <w:t xml:space="preserve"> </w:t>
      </w:r>
      <w:r>
        <w:rPr>
          <w:lang w:eastAsia="ja-JP"/>
        </w:rPr>
        <w:t>操作チュートリアル</w:t>
      </w:r>
      <w:bookmarkEnd w:id="13"/>
    </w:p>
    <w:p w14:paraId="05AE0211" w14:textId="77777777" w:rsidR="006B3133" w:rsidRDefault="00054547">
      <w:pPr>
        <w:pStyle w:val="Direction"/>
        <w:rPr>
          <w:lang w:eastAsia="ja-JP"/>
        </w:rPr>
      </w:pPr>
      <w:r>
        <w:rPr>
          <w:lang w:eastAsia="ja-JP"/>
        </w:rPr>
        <w:t>案内役は主人公。出撃キャラクターは疑問や手応えを返す。T01・T02・TC1〜TC3は独立した練習面を使用する場合の台本。</w:t>
      </w:r>
    </w:p>
    <w:p w14:paraId="7F9201E4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T01  </w:t>
      </w:r>
      <w:r>
        <w:rPr>
          <w:lang w:eastAsia="ja-JP"/>
        </w:rPr>
        <w:t>浄化の操作</w:t>
      </w:r>
    </w:p>
    <w:p w14:paraId="1F5F7F1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T01.01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ここは練習用の場所だ。道と危険は僕が伝える。焦らなくていい。</w:t>
      </w:r>
    </w:p>
    <w:p w14:paraId="2D9C5BF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T01.02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はい。……迷子のメイド、第一話にはしたくありませんので。</w:t>
      </w:r>
    </w:p>
    <w:p w14:paraId="62810A2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T01.03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その場合は、案内役の責任だね。ちゃんと帰すよ。</w:t>
      </w:r>
    </w:p>
    <w:p w14:paraId="0B6FDBA1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T02  </w:t>
      </w:r>
      <w:r>
        <w:rPr>
          <w:lang w:eastAsia="ja-JP"/>
        </w:rPr>
        <w:t>練習を終える</w:t>
      </w:r>
    </w:p>
    <w:p w14:paraId="5D49785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T02.01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暗闇に、ひとつ。行く先の光が灯りました。</w:t>
      </w:r>
    </w:p>
    <w:p w14:paraId="6699AA8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T02.02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僕が開いた出口だ。そこから戻れる。最初の練習、お疲れさま。</w:t>
      </w:r>
    </w:p>
    <w:p w14:paraId="30307EA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T02.03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ありがとうございます。出発だけでなく、帰り道も覚えました。</w:t>
      </w:r>
    </w:p>
    <w:p w14:paraId="4F776C36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T03  </w:t>
      </w:r>
      <w:r>
        <w:rPr>
          <w:lang w:eastAsia="ja-JP"/>
        </w:rPr>
        <w:t>潜行の操作</w:t>
      </w:r>
    </w:p>
    <w:p w14:paraId="337F3F84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初回ダイブの操作説明。主人公が説明し、出撃キャラクターが返す。本編はミナ。入力名は画面上の操作表示に合わせる。</w:t>
      </w:r>
    </w:p>
    <w:p w14:paraId="33B4740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T03.01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まず移動から。入力した方向へ進める。攻撃が当たるのは、身体の中心にあるコアだ。そこを守ろう。</w:t>
      </w:r>
    </w:p>
    <w:p w14:paraId="2CD34E6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T03.02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こちらですね。服の端をかすめるくらいなら、大丈夫、と。</w:t>
      </w:r>
    </w:p>
    <w:p w14:paraId="417307C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T03.03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うん。光は自動で放たれる。最初は、よけることと狙うことに慣れよう。</w:t>
      </w:r>
    </w:p>
    <w:p w14:paraId="74FD3E2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T03.04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余計なボタンを探しておりました。少なくて助かります。</w:t>
      </w:r>
    </w:p>
    <w:p w14:paraId="3245F2C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T03.05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アンチャーの周りを回る板は、アンフォールダー。まず、あれを砕く。浄化が進めば、本人の本音へ近づける。</w:t>
      </w:r>
    </w:p>
    <w:p w14:paraId="407F6DF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T03.06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言葉を消すのではなく、塞いでいるものをほどくのですね。</w:t>
      </w:r>
    </w:p>
    <w:p w14:paraId="73AAAD57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T03.07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その通り。背後の相手を狙うときはロックオン。押すたびに近い相手から順に切り替わる。その間は少し移動が遅くなるよ。</w:t>
      </w:r>
    </w:p>
    <w:p w14:paraId="75C8D22C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T03.08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狙いに夢中で、ぶつからないようにします。</w:t>
      </w:r>
    </w:p>
    <w:p w14:paraId="3433CDA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T03.09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解除すれば、すぐ元の動きに戻る。相手を浄化したあとは、次の相手へ狙いが移る。</w:t>
      </w:r>
    </w:p>
    <w:p w14:paraId="4265809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T03.10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囲まれたらBOMB。弾とアンチャーをまとめて祓える。残数は見ておこう。</w:t>
      </w:r>
    </w:p>
    <w:p w14:paraId="4B041E6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T03.11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温存したまま倒れては、元も子もありませんね。</w:t>
      </w:r>
    </w:p>
    <w:p w14:paraId="780EB8D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T03.12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うん。使って帰ってきてくれるほうが、僕はうれしい。心の欠片も、拾える範囲で集めよう。帰ったあとに力へ変えられる。</w:t>
      </w:r>
    </w:p>
    <w:p w14:paraId="67D714F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T03.13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承知しました。危ないところは、遠慮なく教えてください。ご主人様。</w:t>
      </w:r>
    </w:p>
    <w:p w14:paraId="414CD699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T04  </w:t>
      </w:r>
      <w:r>
        <w:rPr>
          <w:lang w:eastAsia="ja-JP"/>
        </w:rPr>
        <w:t>ボス戦</w:t>
      </w:r>
    </w:p>
    <w:p w14:paraId="3BD1774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T04.01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この先が、フェイクレルムの主だ。周りのアンフォールダーをほどけば、本人へ働きかけられる。</w:t>
      </w:r>
    </w:p>
    <w:p w14:paraId="6DD90A5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T04.02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あの方の姿まで、変わっているのですね。</w:t>
      </w:r>
    </w:p>
    <w:p w14:paraId="3A6EDD5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T04.03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心を閉じ込めるものが、姿にも重なってる。アンフォールダーは時間がたつと戻るから、何度でもほどこう。</w:t>
      </w:r>
    </w:p>
    <w:p w14:paraId="4A2E006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T04.04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その間に、わたくしがお話しします。</w:t>
      </w:r>
    </w:p>
    <w:p w14:paraId="61D1AF2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T04.05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うん。僕の声は本人には届かない。こちらで危険を見てるから、君の言葉を聞かせてあげて。</w:t>
      </w:r>
    </w:p>
    <w:p w14:paraId="443864AC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T05  </w:t>
      </w:r>
      <w:r>
        <w:rPr>
          <w:lang w:eastAsia="ja-JP"/>
        </w:rPr>
        <w:t>あかりの中ボス</w:t>
      </w:r>
    </w:p>
    <w:p w14:paraId="427AF29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T05.01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このフロアのアンチャーは、距離を詰めてくる。落ちる途中で速くなるものにも気をつけて。</w:t>
      </w:r>
    </w:p>
    <w:p w14:paraId="01B9C8C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T05.02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立てる場所を、少しずつ削られますね。</w:t>
      </w:r>
    </w:p>
    <w:p w14:paraId="4F59258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T05.03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同じ場所に留まらず、空いた側へ。次は左が広い。</w:t>
      </w:r>
    </w:p>
    <w:p w14:paraId="2A02A49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T05.04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はい。道を教えていただけるのは、助かります。</w:t>
      </w:r>
    </w:p>
    <w:p w14:paraId="426FE8FA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T06  </w:t>
      </w:r>
      <w:r>
        <w:rPr>
          <w:lang w:eastAsia="ja-JP"/>
        </w:rPr>
        <w:t>こはるの中ボス</w:t>
      </w:r>
    </w:p>
    <w:p w14:paraId="5A498F4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T06.01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ここは速い攻撃と、遅く残る攻撃が混ざる。構えた合図を見てから、一歩ずつよけよう。</w:t>
      </w:r>
    </w:p>
    <w:p w14:paraId="530B0D3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T06.02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全部に反応すると、別のものにぶつかりそうです。</w:t>
      </w:r>
    </w:p>
    <w:p w14:paraId="6A077A3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T06.03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近いものからでいい。僕も、後ろを見てる。</w:t>
      </w:r>
    </w:p>
    <w:p w14:paraId="3BE9158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T06.04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では、前はわたくしが。お願いします。</w:t>
      </w:r>
    </w:p>
    <w:p w14:paraId="77ECC68B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T07  </w:t>
      </w:r>
      <w:r>
        <w:rPr>
          <w:lang w:eastAsia="ja-JP"/>
        </w:rPr>
        <w:t>レイの中ボス</w:t>
      </w:r>
    </w:p>
    <w:p w14:paraId="5189BA2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T07.01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この場所では、上からも背後からも来る。光る線が走ったところは、通らないで。</w:t>
      </w:r>
    </w:p>
    <w:p w14:paraId="2BB76D8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T07.02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見られる方向が多すぎますね。……落ち着かないです。</w:t>
      </w:r>
    </w:p>
    <w:p w14:paraId="36F14AC1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T07.03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線を引いたアンチャーを先にほどけば、線も消える。右側の相手にしるしをつけた。</w:t>
      </w:r>
    </w:p>
    <w:p w14:paraId="61CD93D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T07.04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見えました。そちらから行きます。</w:t>
      </w:r>
    </w:p>
    <w:p w14:paraId="26AEAFF9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T08  </w:t>
      </w:r>
      <w:r>
        <w:rPr>
          <w:lang w:eastAsia="ja-JP"/>
        </w:rPr>
        <w:t>アイテム</w:t>
      </w:r>
    </w:p>
    <w:p w14:paraId="16A1B4C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T08.01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色の枠がある欠片は、拾うとその場で力になる。光が増えたり、速く動けたり、LIFEや身を守る力が増えたりする。</w:t>
      </w:r>
    </w:p>
    <w:p w14:paraId="54A02D0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T08.02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お着替えなしで変われるのは、手軽ですね。</w:t>
      </w:r>
    </w:p>
    <w:p w14:paraId="1FEC220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T08.03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変身中に待ってくれる相手でもないしね。効果は、左のパネルに出るよ。</w:t>
      </w:r>
    </w:p>
    <w:p w14:paraId="40E196F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T08.04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ご主人様の趣味で、長い変身シーンがついていなくて安心しました。</w:t>
      </w:r>
    </w:p>
    <w:p w14:paraId="296985A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T08.05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……付けなくてよかった。攻撃を受けると効果が消えるから、そこは気をつけよう。</w:t>
      </w:r>
    </w:p>
    <w:p w14:paraId="503A3907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T09  </w:t>
      </w:r>
      <w:r>
        <w:rPr>
          <w:lang w:eastAsia="ja-JP"/>
        </w:rPr>
        <w:t>回避</w:t>
      </w:r>
    </w:p>
    <w:p w14:paraId="64AAB30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T09.01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回避が使えるようになった。向かっている方向へ、一瞬で駆け抜けられる。方向を入れていなければ、その場で避けるよ。</w:t>
      </w:r>
    </w:p>
    <w:p w14:paraId="03A4276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T09.02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その間だけ、攻撃が当たらないのですね。</w:t>
      </w:r>
    </w:p>
    <w:p w14:paraId="4B889C4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T09.03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うん。でも、連続では使えない。抜けた先が空いているか、先に見よう。</w:t>
      </w:r>
    </w:p>
    <w:p w14:paraId="52DFD49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T09.04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逃げるために使っても？</w:t>
      </w:r>
    </w:p>
    <w:p w14:paraId="6FEB704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T09.05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もちろん。無事でいるための力だよ。</w:t>
      </w:r>
    </w:p>
    <w:p w14:paraId="36405D2B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T10  </w:t>
      </w:r>
      <w:r>
        <w:rPr>
          <w:lang w:eastAsia="ja-JP"/>
        </w:rPr>
        <w:t>チャージ</w:t>
      </w:r>
    </w:p>
    <w:p w14:paraId="5E4305C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T10.01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次はチャージ。押し続けると光が集まる。頭上の弧が満ちて、白く光ったら離して。</w:t>
      </w:r>
    </w:p>
    <w:p w14:paraId="4C415DE3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T10.02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……今ですか。</w:t>
      </w:r>
    </w:p>
    <w:p w14:paraId="02BBA8F5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T10.03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そう。板を貫く、重い一発になる。ただ、溜めている間は通常の光が止まるよ。</w:t>
      </w:r>
    </w:p>
    <w:p w14:paraId="744D6A29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T10.04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必殺技の名前を考えている間に、囲まれそうですね。</w:t>
      </w:r>
    </w:p>
    <w:p w14:paraId="58EE98B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T10.05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名前は帰ってから考えよう。溜まる前に離したときは、通常の光へ戻る。</w:t>
      </w:r>
    </w:p>
    <w:p w14:paraId="54656B9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T10.06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では、今は無言で。……えい。</w:t>
      </w:r>
    </w:p>
    <w:p w14:paraId="51DD41CB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T11  </w:t>
      </w:r>
      <w:r>
        <w:rPr>
          <w:lang w:eastAsia="ja-JP"/>
        </w:rPr>
        <w:t>チャージの続き</w:t>
      </w:r>
    </w:p>
    <w:p w14:paraId="3031DC98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T11.01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チャージの二段目が開いた。白い合図でも離さず、もう少し待つ。外側の弧が金色になったら、二段目だ。</w:t>
      </w:r>
    </w:p>
    <w:p w14:paraId="03E8708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T11.02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強いぶん、溜める時間も長いのですね。</w:t>
      </w:r>
    </w:p>
    <w:p w14:paraId="07311B6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lastRenderedPageBreak/>
        <w:t xml:space="preserve">T11.03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うん。その間は通常の光が止まる。安全な場所を決めてから使おう。</w:t>
      </w:r>
    </w:p>
    <w:p w14:paraId="01F4C850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T11.04  </w:t>
      </w:r>
      <w:r>
        <w:rPr>
          <w:b/>
          <w:lang w:eastAsia="ja-JP"/>
        </w:rPr>
        <w:t xml:space="preserve">ミナ  </w:t>
      </w:r>
      <w:r>
        <w:rPr>
          <w:lang w:eastAsia="ja-JP"/>
        </w:rPr>
        <w:t>承知しました。欲張って、帰り道まで失わないようにします。</w:t>
      </w:r>
    </w:p>
    <w:p w14:paraId="26B557A4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TC1  </w:t>
      </w:r>
      <w:r>
        <w:rPr>
          <w:lang w:eastAsia="ja-JP"/>
        </w:rPr>
        <w:t>あかりの練習会話</w:t>
      </w:r>
    </w:p>
    <w:p w14:paraId="15EFF95D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独立した練習面を使用する場合の会話。</w:t>
      </w:r>
    </w:p>
    <w:p w14:paraId="323E138B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TC1.01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あたしの声、そっちに届いてる？　……こんなふうに、並べるんだ。</w:t>
      </w:r>
    </w:p>
    <w:p w14:paraId="12807C2A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TC1.02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聞こえてる。僕のダイブで、ここまで来られた。動きは、一緒に確かめよう。</w:t>
      </w:r>
    </w:p>
    <w:p w14:paraId="6628015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TC1.03  </w:t>
      </w:r>
      <w:r>
        <w:rPr>
          <w:b/>
          <w:lang w:eastAsia="ja-JP"/>
        </w:rPr>
        <w:t xml:space="preserve">あかり  </w:t>
      </w:r>
      <w:r>
        <w:rPr>
          <w:lang w:eastAsia="ja-JP"/>
        </w:rPr>
        <w:t>じゃあ、よろしく。黙ってついてくだけには、しないから。</w:t>
      </w:r>
    </w:p>
    <w:p w14:paraId="27C95023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TC2  </w:t>
      </w:r>
      <w:r>
        <w:rPr>
          <w:lang w:eastAsia="ja-JP"/>
        </w:rPr>
        <w:t>こはるの練習会話</w:t>
      </w:r>
    </w:p>
    <w:p w14:paraId="71141226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独立した練習面を使用する場合の会話。</w:t>
      </w:r>
    </w:p>
    <w:p w14:paraId="2A0927EE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TC2.01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あたしも、そっちへ行っていいの？　見てるだけじゃなくて。</w:t>
      </w:r>
    </w:p>
    <w:p w14:paraId="3C4D8D22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TC2.02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もちろん。こはるが行きたいなら、僕が道を開く。分からないことは聞いて。</w:t>
      </w:r>
    </w:p>
    <w:p w14:paraId="062C299F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TC2.03  </w:t>
      </w:r>
      <w:r>
        <w:rPr>
          <w:b/>
          <w:lang w:eastAsia="ja-JP"/>
        </w:rPr>
        <w:t xml:space="preserve">こはる  </w:t>
      </w:r>
      <w:r>
        <w:rPr>
          <w:lang w:eastAsia="ja-JP"/>
        </w:rPr>
        <w:t>……うん。分かんないとこ、ちゃんと聞くね。</w:t>
      </w:r>
    </w:p>
    <w:p w14:paraId="67456B30" w14:textId="77777777" w:rsidR="006B3133" w:rsidRDefault="00054547">
      <w:pPr>
        <w:pStyle w:val="21"/>
        <w:rPr>
          <w:lang w:eastAsia="ja-JP"/>
        </w:rPr>
      </w:pPr>
      <w:r>
        <w:rPr>
          <w:lang w:eastAsia="ja-JP"/>
        </w:rPr>
        <w:t xml:space="preserve">TC3  </w:t>
      </w:r>
      <w:r>
        <w:rPr>
          <w:lang w:eastAsia="ja-JP"/>
        </w:rPr>
        <w:t>レイの練習会話</w:t>
      </w:r>
    </w:p>
    <w:p w14:paraId="6D2DF3A4" w14:textId="77777777" w:rsidR="006B3133" w:rsidRDefault="00054547">
      <w:pPr>
        <w:pStyle w:val="Direction"/>
        <w:keepNext/>
        <w:keepLines/>
        <w:rPr>
          <w:lang w:eastAsia="ja-JP"/>
        </w:rPr>
      </w:pPr>
      <w:r>
        <w:rPr>
          <w:lang w:eastAsia="ja-JP"/>
        </w:rPr>
        <w:t>注記  独立した練習面を使用する場合の会話。</w:t>
      </w:r>
    </w:p>
    <w:p w14:paraId="16E8C74D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TC3.01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音声チェック。星逢レイ、聞こえてる？</w:t>
      </w:r>
    </w:p>
    <w:p w14:paraId="7B329E06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TC3.02  </w:t>
      </w:r>
      <w:r>
        <w:rPr>
          <w:b/>
          <w:lang w:eastAsia="ja-JP"/>
        </w:rPr>
        <w:t xml:space="preserve">主人公  </w:t>
      </w:r>
      <w:r>
        <w:rPr>
          <w:lang w:eastAsia="ja-JP"/>
        </w:rPr>
        <w:t>聞こえるよ。回線も、ダイブも問題なし。今日はここで練習しよう。</w:t>
      </w:r>
    </w:p>
    <w:p w14:paraId="5FE55034" w14:textId="77777777" w:rsidR="006B3133" w:rsidRDefault="00054547">
      <w:pPr>
        <w:keepLines/>
        <w:rPr>
          <w:lang w:eastAsia="ja-JP"/>
        </w:rPr>
      </w:pPr>
      <w:r>
        <w:rPr>
          <w:color w:val="777777"/>
          <w:sz w:val="16"/>
          <w:lang w:eastAsia="ja-JP"/>
        </w:rPr>
        <w:t xml:space="preserve">TC3.03  </w:t>
      </w:r>
      <w:r>
        <w:rPr>
          <w:b/>
          <w:lang w:eastAsia="ja-JP"/>
        </w:rPr>
        <w:t xml:space="preserve">レイ  </w:t>
      </w:r>
      <w:r>
        <w:rPr>
          <w:lang w:eastAsia="ja-JP"/>
        </w:rPr>
        <w:t>今日は台本なし。……詰まっても、配信事故ってことにはしないでね。</w:t>
      </w:r>
    </w:p>
    <w:sectPr w:rsidR="006B3133" w:rsidSect="00034616">
      <w:headerReference w:type="default" r:id="rId8"/>
      <w:footerReference w:type="default" r:id="rId9"/>
      <w:pgSz w:w="12240" w:h="15840"/>
      <w:pgMar w:top="1037" w:right="1152" w:bottom="979" w:left="1152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11AC4" w14:textId="77777777" w:rsidR="005066F2" w:rsidRDefault="005066F2">
      <w:pPr>
        <w:spacing w:after="0" w:line="240" w:lineRule="auto"/>
      </w:pPr>
      <w:r>
        <w:separator/>
      </w:r>
    </w:p>
  </w:endnote>
  <w:endnote w:type="continuationSeparator" w:id="0">
    <w:p w14:paraId="1B7C947D" w14:textId="77777777" w:rsidR="005066F2" w:rsidRDefault="00506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ABB37" w14:textId="77777777" w:rsidR="009E288C" w:rsidRDefault="00B40910">
    <w:pPr>
      <w:pStyle w:val="a7"/>
      <w:jc w:val="center"/>
    </w:pPr>
    <w:r>
      <w:rPr>
        <w:sz w:val="18"/>
      </w:rPr>
      <w:t xml:space="preserve">Refrain   |   </w:t>
    </w:r>
    <w:r>
      <w:fldChar w:fldCharType="begin"/>
    </w:r>
    <w:r>
      <w:instrText>PAGE</w:instrText>
    </w:r>
    <w:r>
      <w:fldChar w:fldCharType="separate"/>
    </w:r>
    <w:r w:rsidR="0064076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30A4B" w14:textId="77777777" w:rsidR="005066F2" w:rsidRDefault="005066F2">
      <w:pPr>
        <w:spacing w:after="0" w:line="240" w:lineRule="auto"/>
      </w:pPr>
      <w:r>
        <w:separator/>
      </w:r>
    </w:p>
  </w:footnote>
  <w:footnote w:type="continuationSeparator" w:id="0">
    <w:p w14:paraId="3A59C496" w14:textId="77777777" w:rsidR="005066F2" w:rsidRDefault="005066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FB054" w14:textId="77777777" w:rsidR="009E288C" w:rsidRDefault="00B40910">
    <w:pPr>
      <w:pStyle w:val="Reference"/>
      <w:rPr>
        <w:lang w:eastAsia="ja-JP"/>
      </w:rPr>
    </w:pPr>
    <w:r>
      <w:rPr>
        <w:color w:val="000000"/>
      </w:rPr>
      <w:t xml:space="preserve">REFRAIN   </w:t>
    </w:r>
    <w:proofErr w:type="spellStart"/>
    <w:r>
      <w:rPr>
        <w:color w:val="000000"/>
      </w:rPr>
      <w:t>シナリオ改稿版</w:t>
    </w:r>
    <w:proofErr w:type="spellEnd"/>
    <w:r>
      <w:rPr>
        <w:color w:val="000000"/>
      </w:rPr>
      <w:t xml:space="preserve">   2026年10月4日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624541">
    <w:abstractNumId w:val="8"/>
  </w:num>
  <w:num w:numId="2" w16cid:durableId="98113691">
    <w:abstractNumId w:val="6"/>
  </w:num>
  <w:num w:numId="3" w16cid:durableId="625279567">
    <w:abstractNumId w:val="5"/>
  </w:num>
  <w:num w:numId="4" w16cid:durableId="1885290915">
    <w:abstractNumId w:val="4"/>
  </w:num>
  <w:num w:numId="5" w16cid:durableId="1460151345">
    <w:abstractNumId w:val="7"/>
  </w:num>
  <w:num w:numId="6" w16cid:durableId="61027695">
    <w:abstractNumId w:val="3"/>
  </w:num>
  <w:num w:numId="7" w16cid:durableId="278806336">
    <w:abstractNumId w:val="2"/>
  </w:num>
  <w:num w:numId="8" w16cid:durableId="1939673171">
    <w:abstractNumId w:val="1"/>
  </w:num>
  <w:num w:numId="9" w16cid:durableId="1479691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547"/>
    <w:rsid w:val="0006063C"/>
    <w:rsid w:val="000977D0"/>
    <w:rsid w:val="0015074B"/>
    <w:rsid w:val="001C761D"/>
    <w:rsid w:val="00230A0D"/>
    <w:rsid w:val="0029639D"/>
    <w:rsid w:val="00326F90"/>
    <w:rsid w:val="004070BB"/>
    <w:rsid w:val="004557AA"/>
    <w:rsid w:val="00495778"/>
    <w:rsid w:val="004C4722"/>
    <w:rsid w:val="005066F2"/>
    <w:rsid w:val="00540113"/>
    <w:rsid w:val="005A6A72"/>
    <w:rsid w:val="005F5ECB"/>
    <w:rsid w:val="0064076F"/>
    <w:rsid w:val="006903E9"/>
    <w:rsid w:val="006B3133"/>
    <w:rsid w:val="006F377F"/>
    <w:rsid w:val="007008D7"/>
    <w:rsid w:val="00843ABD"/>
    <w:rsid w:val="00845A08"/>
    <w:rsid w:val="0088222A"/>
    <w:rsid w:val="008B216C"/>
    <w:rsid w:val="008C1613"/>
    <w:rsid w:val="008E77F4"/>
    <w:rsid w:val="0094065E"/>
    <w:rsid w:val="009E288C"/>
    <w:rsid w:val="00A90657"/>
    <w:rsid w:val="00AA1D8D"/>
    <w:rsid w:val="00AC1290"/>
    <w:rsid w:val="00B12469"/>
    <w:rsid w:val="00B40910"/>
    <w:rsid w:val="00B47730"/>
    <w:rsid w:val="00B87507"/>
    <w:rsid w:val="00C2548C"/>
    <w:rsid w:val="00C72016"/>
    <w:rsid w:val="00CB0664"/>
    <w:rsid w:val="00D80E75"/>
    <w:rsid w:val="00E13EFF"/>
    <w:rsid w:val="00EB0215"/>
    <w:rsid w:val="00F17D23"/>
    <w:rsid w:val="00FC693F"/>
    <w:rsid w:val="00FF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76749B0"/>
  <w14:defaultImageDpi w14:val="300"/>
  <w15:docId w15:val="{48A07B64-161D-4CF3-BDCF-DD3F992AC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83" w:lineRule="auto"/>
    </w:pPr>
    <w:rPr>
      <w:rFonts w:ascii="游明朝" w:eastAsia="游明朝" w:hAnsi="游明朝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sz w:val="4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游明朝" w:eastAsia="游明朝" w:hAnsi="游明朝"/>
      <w:color w:val="000000"/>
    </w:r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60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before="320" w:after="160"/>
    </w:pPr>
    <w:rPr>
      <w:rFonts w:asciiTheme="majorHAnsi" w:eastAsiaTheme="majorEastAsia" w:hAnsiTheme="majorHAnsi" w:cstheme="majorBidi"/>
      <w:iCs/>
      <w:spacing w:val="15"/>
      <w:sz w:val="28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游明朝" w:eastAsia="游明朝" w:hAnsi="游明朝"/>
      <w:color w:val="000000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游明朝" w:eastAsia="游明朝" w:hAnsi="游明朝"/>
    </w:r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basedOn w:val="a1"/>
    <w:pPr>
      <w:keepNext/>
    </w:pPr>
    <w:rPr>
      <w:color w:val="686868"/>
      <w:sz w:val="17"/>
    </w:rPr>
  </w:style>
  <w:style w:type="paragraph" w:customStyle="1" w:styleId="Direction">
    <w:name w:val="Direction"/>
    <w:basedOn w:val="a1"/>
    <w:pPr>
      <w:spacing w:line="269" w:lineRule="auto"/>
    </w:pPr>
    <w:rPr>
      <w:color w:val="535353"/>
      <w:sz w:val="19"/>
    </w:rPr>
  </w:style>
  <w:style w:type="paragraph" w:customStyle="1" w:styleId="Condition">
    <w:name w:val="Condition"/>
    <w:basedOn w:val="a1"/>
    <w:pPr>
      <w:keepNext/>
      <w:spacing w:line="269" w:lineRule="auto"/>
    </w:pPr>
    <w:rPr>
      <w:color w:val="414141"/>
      <w:sz w:val="19"/>
    </w:rPr>
  </w:style>
  <w:style w:type="paragraph" w:styleId="18">
    <w:name w:val="toc 1"/>
    <w:basedOn w:val="a1"/>
    <w:next w:val="a1"/>
    <w:autoRedefine/>
    <w:uiPriority w:val="39"/>
    <w:unhideWhenUsed/>
    <w:rsid w:val="0064076F"/>
  </w:style>
  <w:style w:type="character" w:styleId="aff">
    <w:name w:val="Hyperlink"/>
    <w:basedOn w:val="a2"/>
    <w:uiPriority w:val="99"/>
    <w:unhideWhenUsed/>
    <w:rsid w:val="006407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</TotalTime>
  <Pages>1</Pages>
  <Words>42329</Words>
  <Characters>50373</Characters>
  <Application>Microsoft Office Word</Application>
  <DocSecurity>0</DocSecurity>
  <Lines>1737</Lines>
  <Paragraphs>2809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Refrain シナリオ本 改稿版</dc:title>
  <dc:subject>主人公と仲間が声を届ける物語の全編台本</dc:subject>
  <dc:creator>Refrain 制作資料</dc:creator>
  <cp:keywords/>
  <dc:description/>
  <cp:lastModifiedBy>卓人 小園</cp:lastModifiedBy>
  <cp:revision>10</cp:revision>
  <dcterms:created xsi:type="dcterms:W3CDTF">2013-12-23T23:15:00Z</dcterms:created>
  <dcterms:modified xsi:type="dcterms:W3CDTF">2026-10-04T09:12:00Z</dcterms:modified>
  <cp:category/>
</cp:coreProperties>
</file>