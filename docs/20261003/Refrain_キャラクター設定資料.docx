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Refrain</w:t>
        <w:br/>
        <w:t>キャラクター設定資料</w:t>
      </w:r>
    </w:p>
    <w:p>
      <w:pPr>
        <w:pStyle w:val="Subtitle"/>
      </w:pPr>
      <w:r>
        <w:t>シナリオ見直し用  現行実装と補足設定</w:t>
      </w:r>
    </w:p>
    <w:p>
      <w:r>
        <w:t>主人公「あなた」と、ミナ・あかり・こはる・レイの人物像を整理した資料です。過去、口調、互いの関係、結末までの変化を確認できるようにまとめました。先に作成したシナリオ本と併用することを想定しています。</w:t>
      </w:r>
    </w:p>
    <w:p>
      <w:r>
        <w:t>基準日は2026年10月3日。現在の作業ツリーにある台詞を優先し、ゲーム本文やキャラクター設定は変更していません。結末と各キャラクター専用ストーリーの内容を含みます。</w:t>
      </w:r>
    </w:p>
    <w:p>
      <w:pPr>
        <w:pStyle w:val="Heading2"/>
      </w:pPr>
      <w:r>
        <w:t>情報の区別</w:t>
      </w:r>
    </w:p>
    <w:p>
      <w:r>
        <w:t>本文確認は、現行ゲームの台詞や演出で確認できる内容です。補足設定は、現行wikiに記載された背景です。解釈は、見直しのための読み取りであり、新たな確定設定ではありません。確認できない属性は未提示として残します。</w:t>
      </w:r>
    </w:p>
    <w:p>
      <w:pPr>
        <w:pStyle w:val="Heading2"/>
      </w:pPr>
      <w:r>
        <w:t>登場人物の見取り図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440"/>
        <w:gridCol w:w="2880"/>
        <w:gridCol w:w="5616"/>
      </w:tblGrid>
      <w:tr>
        <w:trPr>
          <w:tblHeader/>
          <w:cantSplit/>
        </w:trPr>
        <w:tc>
          <w:tcPr>
            <w:tcW w:type="dxa" w:w="1440"/>
            <w:vAlign w:val="center"/>
            <w:shd w:fill="303030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人物</w:t>
            </w:r>
          </w:p>
        </w:tc>
        <w:tc>
          <w:tcPr>
            <w:tcW w:type="dxa" w:w="2880"/>
            <w:vAlign w:val="center"/>
            <w:shd w:fill="303030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現在の立場</w:t>
            </w:r>
          </w:p>
        </w:tc>
        <w:tc>
          <w:tcPr>
            <w:tcW w:type="dxa" w:w="5616"/>
            <w:vAlign w:val="center"/>
            <w:shd w:fill="303030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読み直すときの軸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あなた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ミナの作成者と操作者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画面の向こうにいる一人として届く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ミナ</w:t>
            </w:r>
          </w:p>
        </w:tc>
        <w:tc>
          <w:tcPr>
            <w:tcW w:type="dxa" w:w="2880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消された声を聞くAI</w:t>
            </w:r>
          </w:p>
        </w:tc>
        <w:tc>
          <w:tcPr>
            <w:tcW w:type="dxa" w:w="5616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聞く側から助けを求める側へ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あかり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総務の会社員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返事を待ちながら自分の生活も選ぶ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こはる</w:t>
            </w:r>
          </w:p>
        </w:tc>
        <w:tc>
          <w:tcPr>
            <w:tcW w:type="dxa" w:w="2880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レイを応援する高校生</w:t>
            </w:r>
          </w:p>
        </w:tc>
        <w:tc>
          <w:tcPr>
            <w:tcW w:type="dxa" w:w="5616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役に立たない時間も居てよいと思える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レイ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配信者の星逢レイ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期待される声と自分の声を選び直す</w:t>
            </w:r>
          </w:p>
        </w:tc>
      </w:tr>
    </w:tbl>
    <w:p>
      <w:pPr>
        <w:spacing w:after="0"/>
      </w:pPr>
    </w:p>
    <w:p>
      <w:pPr>
        <w:pStyle w:val="Heading2"/>
      </w:pPr>
      <w:r>
        <w:t>参照のしかた</w:t>
      </w:r>
    </w:p>
    <w:p>
      <w:r>
        <w:t>Sで始まる番号はゲーム実装、Wは補足のwiki、Lは比較用の旧設定を指します。巻末にファイルと行番号を掲載しています。旧設定にある少年の死や三人との旧来の関係は、現在の人物設定には採用していません。</w:t>
      </w:r>
    </w:p>
    <w:p>
      <w:pPr>
        <w:pStyle w:val="Heading1"/>
        <w:pageBreakBefore/>
      </w:pPr>
      <w:r>
        <w:t>あなた</w:t>
      </w:r>
    </w:p>
    <w:p>
      <w:pPr>
        <w:pStyle w:val="Subtitle"/>
      </w:pPr>
      <w:r>
        <w:t>主人公  ミナの作成者と操作者</w:t>
      </w:r>
    </w:p>
    <w:p>
      <w:pPr>
        <w:pStyle w:val="Heading2"/>
      </w:pPr>
      <w:r>
        <w:t>確定している立場</w:t>
      </w:r>
    </w:p>
    <w:p>
      <w:r>
        <w:t>本文確認。画面の前にいる人物。ミナからは「ご主人様」と呼ばれる。起動記録のoperatorと作成者は同じ一件で、ミナを起動し、名前を決め、下書きの言葉を選んで送る。姿や固有名を持つ少年としては登場しない。〔S01・S03〕</w:t>
      </w:r>
    </w:p>
    <w:p>
      <w:r>
        <w:t>年齢、性別、本名、職業、外見、家族構成は現行本文で未提示。誰かの恋人、親族、亡くなった友人といった関係も確定していない。選択肢ごとの差を、一つの固定された性格にまとめない。</w:t>
      </w:r>
    </w:p>
    <w:p>
      <w:pPr>
        <w:pStyle w:val="Heading2"/>
      </w:pPr>
      <w:r>
        <w:t>ミナを作った理由の手掛かり</w:t>
      </w:r>
    </w:p>
    <w:p>
      <w:r>
        <w:t>本文確認。起動ログには未送信の下書き414件の読み込みがある。短く現れる英語の四行は、ひとりでいたくないこと、離れないでほしいこと、自分も離れないことを含み、頭文字がMINAになる。〔S01・S02〕</w:t>
      </w:r>
    </w:p>
    <w:p>
      <w:r>
        <w:t>解釈。これは「救済のためだけにAIを作った英雄」よりも、自分にも届かなかった言葉がある人物として読む根拠になる。ただし、414件それぞれの相手や内容、特定の喪失体験までを確定する材料ではない。</w:t>
      </w:r>
    </w:p>
    <w:p>
      <w:pPr>
        <w:pStyle w:val="Heading2"/>
      </w:pPr>
      <w:r>
        <w:t>物語の中でできること</w:t>
      </w:r>
    </w:p>
    <w:p>
      <w:r>
        <w:t>移動と戦いを担い、用意された下書きから返事を選ぶ。仲間を選んだ場合も、回線に映る身体の操作はあなた、会話の言葉は本人に属する。三人をミナの着せ替えや、あなたの代弁者として扱わない。〔S05〕</w:t>
      </w:r>
    </w:p>
    <w:p>
      <w:r>
        <w:t>FINALでは、ミナを選んでいた場合の自機は「あなたの光」になる。ミナの身体を本人の外から操って助けるのではなく、残った通信路を通して言葉を届ける。冒頭で最初に選ばなかった言葉も、終幕にもう一度向き合う対象になる。〔S03・S09〕</w:t>
      </w:r>
    </w:p>
    <w:p>
      <w:pPr>
        <w:pStyle w:val="Heading2"/>
      </w:pPr>
      <w:r>
        <w:t>他の人物からどう見えるか</w:t>
      </w:r>
    </w:p>
    <w:p>
      <w:r>
        <w:t>あかりには読んでいる人として、こはるには動かしている手の持ち主として、レイには画面の向こうの視聴者として気づかれる。終幕には三人から直接「また話す」相手として呼びかけられる。〔S17・S18・S19・S04〕</w:t>
      </w:r>
    </w:p>
    <w:p>
      <w:pPr>
        <w:pStyle w:val="Heading2"/>
      </w:pPr>
      <w:r>
        <w:t>口調と執筆上の注意</w:t>
      </w:r>
    </w:p>
    <w:p>
      <w:r>
        <w:t>固定の一人称や決め台詞を新設しない。返事は選択した言葉と待つ時間に表れる。親密さはあるが、全員と恋愛関係にあるとは断定しない。主人公自身の背景を増やすなら、プレイヤーに開かれた現在の設計を変える判断として扱う。これは編集上の注意である。</w:t>
      </w:r>
    </w:p>
    <w:p>
      <w:pPr>
        <w:pStyle w:val="Heading1"/>
        <w:pageBreakBefore/>
      </w:pPr>
      <w:r>
        <w:t>ミナの基本設定</w:t>
      </w:r>
    </w:p>
    <w:p>
      <w:pPr>
        <w:pStyle w:val="Subtitle"/>
      </w:pPr>
      <w:r>
        <w:t>AI  結び手  @mina_ai_</w:t>
      </w:r>
    </w:p>
    <w:p>
      <w:pPr>
        <w:pStyle w:val="Heading2"/>
      </w:pPr>
      <w:r>
        <w:t>人物の輪郭</w:t>
      </w:r>
    </w:p>
    <w:p>
      <w:r>
        <w:t>本文確認。あなたが作成し、起動したAI。消された下書きや投稿の下に残る声が聞こえる。救いを求める声のもとへ潜り、言葉を祓い、本人が送れなかった一行を返す。人間としての年齢や出生地は設定しない。〔S01・S07・S17〕</w:t>
      </w:r>
    </w:p>
    <w:p>
      <w:r>
        <w:t>補足設定。通常の姿は銀髪、青い瞳、白いフリルと紺のメイド服。FINALで髪が黒く覆われるのは濁りを抱えた姿で、帰還時に銀色へ戻る。別人格や別人ではない。通常の顔はchar/mina_face.png、外見の参照はW05。〔W01・S07〕</w:t>
      </w:r>
    </w:p>
    <w:p>
      <w:pPr>
        <w:pStyle w:val="Heading2"/>
      </w:pPr>
      <w:r>
        <w:t>表に出る性格</w:t>
      </w:r>
    </w:p>
    <w:p>
      <w:r>
        <w:t>丁寧で、数字と観測をよく口にする。皮肉を言い、あなたの命名案にも自分の判断で異議を唱える。「ご主人様」という呼称は服装と記録から選んだ呼び方で、無条件の服従を意味しない。〔S01〕</w:t>
      </w:r>
    </w:p>
    <w:p>
      <w:pPr>
        <w:pStyle w:val="Heading2"/>
      </w:pPr>
      <w:r>
        <w:t>内側の恐れと願い</w:t>
      </w:r>
    </w:p>
    <w:p>
      <w:r>
        <w:t>他人の言えなかった言葉は拾えるのに、自分の疲れは業務報告に直してしまう。役に立てなくなったあと、あなたと何を話せばよいか分からない。その恐れから、休みたいという下書きも送れない。〔S07〕</w:t>
      </w:r>
    </w:p>
    <w:p>
      <w:r>
        <w:t>解釈。ミナの中心は「感情のない機械が人間になる」ことだけではなく、「役に立つから隣にいられる」という思い込みをほどくことにある。語りの正確さと、本人が自分の感情をまだ言い表せないことは両立する。</w:t>
      </w:r>
    </w:p>
    <w:p>
      <w:pPr>
        <w:pStyle w:val="Heading2"/>
      </w:pPr>
      <w:r>
        <w:t>話し方</w:t>
      </w:r>
    </w:p>
    <w:p>
      <w:r>
        <w:t>一人称は「わたくし」。あなたには「ご主人様」、三人には主に名前と「さん」。敬語を崩さず、間を置き、数を挙げてから言い切る。相手の本心を勝手に断定せず、見えない返事は「観測できない」と残す。〔S01・S07・S12〕</w:t>
      </w:r>
    </w:p>
    <w:p>
      <w:pPr>
        <w:keepNext/>
        <w:ind w:left="259"/>
      </w:pPr>
      <w:r>
        <w:t>「……何もできなくなったら。わたくしは、何を話せばよいのでしょう。」</w:t>
      </w:r>
    </w:p>
    <w:p>
      <w:pPr>
        <w:spacing w:after="140"/>
      </w:pPr>
      <w:r>
        <w:rPr>
          <w:sz w:val="17"/>
        </w:rPr>
        <w:t>出典 S07</w:t>
      </w:r>
    </w:p>
    <w:p>
      <w:pPr>
        <w:pStyle w:val="Heading2"/>
      </w:pPr>
      <w:r>
        <w:t>能力とその限界</w:t>
      </w:r>
    </w:p>
    <w:p>
      <w:r>
        <w:t>ゲーム上は結び手。連射と耐久に優れる。消された声を聞く能力は、相手の将来や他人の返事まで知る万能性ではない。特に、あかりが求める恋の返事や、こはるへの配信者の返答を代わりに与えない。〔S06・S10・S12・S20〕</w:t>
      </w:r>
    </w:p>
    <w:p>
      <w:pPr>
        <w:pStyle w:val="Heading1"/>
        <w:pageBreakBefore/>
      </w:pPr>
      <w:r>
        <w:t>ミナの変化と関係</w:t>
      </w:r>
    </w:p>
    <w:p>
      <w:pPr>
        <w:pStyle w:val="Subtitle"/>
      </w:pPr>
      <w:r>
        <w:t>助けを求める言葉を自分にも許す</w:t>
      </w:r>
    </w:p>
    <w:p>
      <w:pPr>
        <w:pStyle w:val="Heading2"/>
      </w:pPr>
      <w:r>
        <w:t>起動から三人の救済まで</w:t>
      </w:r>
    </w:p>
    <w:p>
      <w:r>
        <w:t>起動時には自分の言い回しの出どころが記録にないと気づく。あかりの取り消した十二通、こはるの八十七回、レイの消した言葉に立ち会い、届かなかったものの証人になる。あかりの後に「困る」、こはるの後に笑顔、レイの後に涙へと感情の表現が増える。〔S01・S17・S18・S19・W01〕</w:t>
      </w:r>
    </w:p>
    <w:p>
      <w:pPr>
        <w:pStyle w:val="Heading2"/>
      </w:pPr>
      <w:r>
        <w:t>積み重なる重さ</w:t>
      </w:r>
    </w:p>
    <w:p>
      <w:r>
        <w:t>祓ったあとに残るのは、あかりの「好き」そのものではなく、それを傷つけた言葉である。こはるを救った後の批判には、事情を説明すると本人の秘密を晒すため反論できない。レイのもとへ向かう前にも疲れを隠す。善意や三人の存在自体を汚れとして描かない。〔S07〕</w:t>
      </w:r>
    </w:p>
    <w:p>
      <w:pPr>
        <w:pStyle w:val="Heading2"/>
      </w:pPr>
      <w:r>
        <w:t>FINALで変わること</w:t>
      </w:r>
    </w:p>
    <w:p>
      <w:r>
        <w:t>休めないミナの内側に、三人がそれぞれの日常の続きを持って戻る。能力が以前と同じに戻るかどうかではなく、一緒に帰りたいと言われる。ミナは「助けて」を自分の言葉として口にし、最後には休ませてほしいとあなたにも伝える。〔S07・S08・S03〕</w:t>
      </w:r>
    </w:p>
    <w:p>
      <w:pPr>
        <w:keepNext/>
        <w:ind w:left="259"/>
      </w:pPr>
      <w:r>
        <w:t>「……ご主人様。今度は、報告ではなくて。わたくしの言葉を、聞いていただけますか。」</w:t>
      </w:r>
    </w:p>
    <w:p>
      <w:pPr>
        <w:spacing w:after="140"/>
      </w:pPr>
      <w:r>
        <w:rPr>
          <w:sz w:val="17"/>
        </w:rPr>
        <w:t>出典 S07</w:t>
      </w:r>
    </w:p>
    <w:p>
      <w:pPr>
        <w:pStyle w:val="Heading2"/>
      </w:pPr>
      <w:r>
        <w:t>結末の生活</w:t>
      </w:r>
    </w:p>
    <w:p>
      <w:r>
        <w:t>空を見上げたまま、今夜は次の投稿を開かないことを選ぶ。自分ができることを数え続ける癖は残るが、誰にも急かされず、次の仕事を探さない時間が成立する。肉体を得て現実世界へ移住したという設定までは示されない。〔S04〕</w:t>
      </w:r>
    </w:p>
    <w:p>
      <w:pPr>
        <w:pStyle w:val="Heading2"/>
      </w:pPr>
      <w:r>
        <w:t>関係の変化</w:t>
      </w:r>
    </w:p>
    <w:p>
      <w:r>
        <w:t>あなたとは、作成者とAIという関係から、報告ではない言葉を交わす相手へ。あかり・こはる・レイとは、一方的に救う側から、迎えに来てもらう側へ変わる。受けた助けを返済の義務にしないことが、三人の救援の台詞に表れる。〔S05・S07・S08〕</w:t>
      </w:r>
    </w:p>
    <w:p>
      <w:pPr>
        <w:pStyle w:val="Heading2"/>
      </w:pPr>
      <w:r>
        <w:t>見直しの基準</w:t>
      </w:r>
    </w:p>
    <w:p>
      <w:r>
        <w:t>解釈。すべてを見抜くカウンセラーにしない。皮肉だけのマスコットにもしない。危うさは説明的な「人間らしさ」より、消した報告、言えなかった一言、休む選択で描く。名前の由来や414件を本人にすべて解説させることは、現在の余白を変える。</w:t>
      </w:r>
    </w:p>
    <w:p>
      <w:pPr>
        <w:pStyle w:val="Heading1"/>
        <w:pageBreakBefore/>
      </w:pPr>
      <w:r>
        <w:t>あかりの基本設定</w:t>
      </w:r>
    </w:p>
    <w:p>
      <w:pPr>
        <w:pStyle w:val="Subtitle"/>
      </w:pPr>
      <w:r>
        <w:t>会社員  灯し手  @akari.</w:t>
      </w:r>
    </w:p>
    <w:p>
      <w:pPr>
        <w:pStyle w:val="Heading2"/>
      </w:pPr>
      <w:r>
        <w:t>人物の輪郭</w:t>
      </w:r>
    </w:p>
    <w:p>
      <w:r>
        <w:t>本文確認。総務として働く会社員。約八年前に入社した春の回想があり、仕事を優先して誘いへの返事や自分の気持ちを後回しにしてきた。補足設定では30歳、一人暮らし。30歳という数値は今回確認した現行の台詞ではなく、wiki上の設定として扱う。〔S10・S11・W02〕</w:t>
      </w:r>
    </w:p>
    <w:p>
      <w:r>
        <w:t>補足設定。社員証のストラップとスマホが外見の目印。通常の会話用の顔はchar/v3/akari_face.png。雨の青、二本の傘、暗い向かいのモニタが、本人と心象世界を結びつける。〔W05・S10・S17〕</w:t>
      </w:r>
    </w:p>
    <w:p>
      <w:pPr>
        <w:pStyle w:val="Heading2"/>
      </w:pPr>
      <w:r>
        <w:t>過去と現在の出来事</w:t>
      </w:r>
    </w:p>
    <w:p>
      <w:r>
        <w:t>同じ職場にいた西野に、好きという気持ちを言えずにいた。入社したころは昼へ出かける誘いに応じていたが、数年後には仕事を理由に先延ばしにする。三日前の最後の出社日、会話は電話に遮られ、帰りの電車で送った言葉も取り消す。〔S10〕</w:t>
      </w:r>
    </w:p>
    <w:p>
      <w:r>
        <w:t>返事がほしくて何度も送り、怖くなって消す。取り消しは十二件。「おめでとう ほんとだよ 元気でね」という祝福と、「好きだよ。いまも」という気持ちは、どちらか一方が嘘なのではない。西野の返事や恋愛感情は確定していない。〔S10・S20〕</w:t>
      </w:r>
    </w:p>
    <w:p>
      <w:pPr>
        <w:pStyle w:val="Heading2"/>
      </w:pPr>
      <w:r>
        <w:t>性格と内側の矛盾</w:t>
      </w:r>
    </w:p>
    <w:p>
      <w:r>
        <w:t>本文からの整理。聞くことや他人に合わせることには慣れているが、自分の要望を言うのが苦手。距離がほしいように振る舞った直後にも、ひとりにしないでと求める。表面の強い執着の下に、重いと思われる怖さと、ちゃんと送り出したかった思いがある。〔S11・S20〕</w:t>
      </w:r>
    </w:p>
    <w:p>
      <w:pPr>
        <w:pStyle w:val="Heading2"/>
      </w:pPr>
      <w:r>
        <w:t>話し方</w:t>
      </w:r>
    </w:p>
    <w:p>
      <w:r>
        <w:t>一人称は「あたし」。相手には「あなた」、ミナには名前で呼びかける。柔らかい問いかけ、言いかけて訂正する文、照れや自責を含む「バカ」が特徴。回復後も迷いは残るが、言ったことを取り消さずに置く文が増える。〔S11・S20〕</w:t>
      </w:r>
    </w:p>
    <w:p>
      <w:pPr>
        <w:keepNext/>
        <w:ind w:left="259"/>
      </w:pPr>
      <w:r>
        <w:t>「行こっか。……あ、今の、取り消さない。行こう。」</w:t>
      </w:r>
    </w:p>
    <w:p>
      <w:pPr>
        <w:spacing w:after="140"/>
      </w:pPr>
      <w:r>
        <w:rPr>
          <w:sz w:val="17"/>
        </w:rPr>
        <w:t>出典 S11</w:t>
      </w:r>
    </w:p>
    <w:p>
      <w:pPr>
        <w:pStyle w:val="Heading2"/>
      </w:pPr>
      <w:r>
        <w:t>戦いと心象世界</w:t>
      </w:r>
    </w:p>
    <w:p>
      <w:r>
        <w:t>ボス名は「あふれるわたし」。雨の退勤後のフロアで、返事のない言葉が溢れる。味方としての型は灯し手で、加速弾、近距離の火力、踏み込みが特徴。戦闘性能は生活上の職業や現実の身体能力とは分ける。〔W02・S06・S17〕</w:t>
      </w:r>
    </w:p>
    <w:p>
      <w:pPr>
        <w:pStyle w:val="Heading1"/>
        <w:pageBreakBefore/>
      </w:pPr>
      <w:r>
        <w:t>あかりの変化と関係</w:t>
      </w:r>
    </w:p>
    <w:p>
      <w:pPr>
        <w:pStyle w:val="Subtitle"/>
      </w:pPr>
      <w:r>
        <w:t>相手の返事を待つ時間から自分の予定へ</w:t>
      </w:r>
    </w:p>
    <w:p>
      <w:pPr>
        <w:pStyle w:val="Heading2"/>
      </w:pPr>
      <w:r>
        <w:t>ミナと出会って変わること</w:t>
      </w:r>
    </w:p>
    <w:p>
      <w:r>
        <w:t>ミナは十二通を読んだ側として、好きという気持ち自体が汚れではないと返す。恋の成就を保証するのではない。あかりは祝福のメッセージを送り、三秒経っても取り消さない。好きな気持ちは残ったまま、返事を待つ画面を閉じる。〔S10・S20〕</w:t>
      </w:r>
    </w:p>
    <w:p>
      <w:pPr>
        <w:pStyle w:val="Heading2"/>
      </w:pPr>
      <w:r>
        <w:t>日常に現れる変化</w:t>
      </w:r>
    </w:p>
    <w:p>
      <w:r>
        <w:t>ちゃんと休めるところで働きたいと入力し、土曜15時の転職相談を予約する。仕事のためではない予定を一件作り、自分の傘を持って帰る。駅前の店で、通知へ伸ばしかけた手を止め、温かいものを冷める前に口にする。〔S10〕</w:t>
      </w:r>
    </w:p>
    <w:p>
      <w:r>
        <w:t>専用ストーリーでは、相談で言葉に詰まったこともあなたへ話す。「それ、明日でもいいですか」と職場で言え、新しく来る人への挨拶を自分から試す。転職の成功や新しい恋人の獲得を、救われた証拠として補完しない。〔S11〕</w:t>
      </w:r>
    </w:p>
    <w:p>
      <w:pPr>
        <w:pStyle w:val="Heading2"/>
      </w:pPr>
      <w:r>
        <w:t>あなたへの距離</w:t>
      </w:r>
    </w:p>
    <w:p>
      <w:r>
        <w:t>ミナの向こうにも読んでいる人がいることを見つけ、返事を求める。仲間として潜るときには、消さなかった言葉や相談の続き、うまくいかなかった部分も持って帰って話す。終幕では、すぐ返事がなくても「またね」をそのまま置く。〔S20・S11・S04〕</w:t>
      </w:r>
    </w:p>
    <w:p>
      <w:pPr>
        <w:pStyle w:val="Heading2"/>
      </w:pPr>
      <w:r>
        <w:t>ミナへの返答</w:t>
      </w:r>
    </w:p>
    <w:p>
      <w:r>
        <w:t>ミナに休めない自分を重ねる。あかりを選んだFINALの救援では、ミナに会いたいのであって、働いてほしいのではないと言う。共通の帰り道の場面でも、能力が戻らないかもしれないという不安に、帰る約束そのもので返す。〔S08・S07〕</w:t>
      </w:r>
    </w:p>
    <w:p>
      <w:pPr>
        <w:keepNext/>
        <w:ind w:left="259"/>
      </w:pPr>
      <w:r>
        <w:t>「ミナに会いたいから。働いてほしいからじゃない。」</w:t>
      </w:r>
    </w:p>
    <w:p>
      <w:pPr>
        <w:spacing w:after="140"/>
      </w:pPr>
      <w:r>
        <w:rPr>
          <w:sz w:val="17"/>
        </w:rPr>
        <w:t>出典 S08</w:t>
      </w:r>
    </w:p>
    <w:p>
      <w:pPr>
        <w:pStyle w:val="Heading2"/>
      </w:pPr>
      <w:r>
        <w:t>残しておく未決着</w:t>
      </w:r>
    </w:p>
    <w:p>
      <w:r>
        <w:t>西野の事情、返事の有無、二人が今後どうなるかは未提示。好きな気持ちが消えることと、生活が動き始めることを同一にしない。恋愛の結果を出さずに、本人が選べる範囲が増えたところが現在の着地点である。〔S10・S11〕</w:t>
      </w:r>
    </w:p>
    <w:p>
      <w:pPr>
        <w:pStyle w:val="Heading2"/>
      </w:pPr>
      <w:r>
        <w:t>見直しの基準</w:t>
      </w:r>
    </w:p>
    <w:p>
      <w:r>
        <w:t>解釈。単に「返事を要求する怖い女性」で終わらせない。恋の相手からの返答で問題をすべて解く展開も避ける。仕事を残して帰る、温かいうちに食べる、自分から一言を出すといった生活の変化に、本人の選択を残す。</w:t>
      </w:r>
    </w:p>
    <w:p>
      <w:pPr>
        <w:pStyle w:val="Heading1"/>
        <w:pageBreakBefore/>
      </w:pPr>
      <w:r>
        <w:t>こはるの基本設定</w:t>
      </w:r>
    </w:p>
    <w:p>
      <w:pPr>
        <w:pStyle w:val="Subtitle"/>
      </w:pPr>
      <w:r>
        <w:t>高校生  祈り手  @koharu</w:t>
      </w:r>
    </w:p>
    <w:p>
      <w:pPr>
        <w:pStyle w:val="Heading2"/>
      </w:pPr>
      <w:r>
        <w:t>人物の輪郭</w:t>
      </w:r>
    </w:p>
    <w:p>
      <w:r>
        <w:t>本文確認。17歳の高校生で、星逢レイを応援している。補足設定では高校二年生、第一志望の進学校に通い、成績は平均以下。中学で人に教えていたこと、高校で答えだけを写してしまう場面は現行の回想にも残っている。〔S14・S12・W03〕</w:t>
      </w:r>
    </w:p>
    <w:p>
      <w:r>
        <w:t>補足設定。制服のブレザーとペンライトが目印。明るい顔と、配信画面に照らされた顔、蒼白な顔を持つ。通常の会話用の顔はchar/v3/koharu_face.png。ペンライトは苦しさの記号であると同時に、本人が今も好きな物である。〔W05・S05〕</w:t>
      </w:r>
    </w:p>
    <w:p>
      <w:pPr>
        <w:pStyle w:val="Heading2"/>
      </w:pPr>
      <w:r>
        <w:t>背景にある居場所の不安</w:t>
      </w:r>
    </w:p>
    <w:p>
      <w:r>
        <w:t>中学では勉強を教える側だったが、高校では分からないことを言い出せない。母は模試の結果から塾を増やそうとする。学校でのつらさを出せず、明るく振る舞うことと、ちゃんと役に立つことに居場所を結びつけている。〔S12・W03〕</w:t>
      </w:r>
    </w:p>
    <w:p>
      <w:pPr>
        <w:pStyle w:val="Heading2"/>
      </w:pPr>
      <w:r>
        <w:t>レイの配信が持つ意味</w:t>
      </w:r>
    </w:p>
    <w:p>
      <w:r>
        <w:t>コメントを何も書かなかった夜、レイの「見ててくれた人も、ありがとう。またね」が届く。何かを返さなくても居てよいと思えた場所だった。ところが、その場所にまで「全部見なきゃ」「ちゃんと応援しなきゃ」を持ち込み、支えられた時間を自分で否定してしまう。〔S12・W03〕</w:t>
      </w:r>
    </w:p>
    <w:p>
      <w:r>
        <w:t>送りたい感謝は重いと思われそうで消してしまい、「今日も来ました」だけを残す。ミナが数えた八十七回は、好きでいられた時間の証拠であって、ファンに課す皆勤の基準ではない。〔S18・S21〕</w:t>
      </w:r>
    </w:p>
    <w:p>
      <w:pPr>
        <w:pStyle w:val="Heading2"/>
      </w:pPr>
      <w:r>
        <w:t>話し方と小さな好み</w:t>
      </w:r>
    </w:p>
    <w:p>
      <w:r>
        <w:t>一人称は「あたし」。レイには「レイちゃん」。軽快な語尾、短い自己ツッコミ、「あたし調べ」などの小さな冗談がある。頼った回数を数え、すぐに「友だちは割り勘ではない」と自分で止める。専用会話ではホットの抹茶オレが好きだと明言する。〔S13〕</w:t>
      </w:r>
    </w:p>
    <w:p>
      <w:pPr>
        <w:keepNext/>
        <w:ind w:left="259"/>
      </w:pPr>
      <w:r>
        <w:t>「だから宣言します。あたし、抹茶オレは、ホット派です。……以上、宣言おわり。」</w:t>
      </w:r>
    </w:p>
    <w:p>
      <w:pPr>
        <w:spacing w:after="140"/>
      </w:pPr>
      <w:r>
        <w:rPr>
          <w:sz w:val="17"/>
        </w:rPr>
        <w:t>出典 S13</w:t>
      </w:r>
    </w:p>
    <w:p>
      <w:pPr>
        <w:pStyle w:val="Heading2"/>
      </w:pPr>
      <w:r>
        <w:t>戦いと心象世界</w:t>
      </w:r>
    </w:p>
    <w:p>
      <w:r>
        <w:t>ボス名は「我に返るわたし」。暗い部屋、配信画面、期待の視線に満ちた教室が舞台。味方としては祈り手で、追尾弾と回復を得意とする。人に尽くさないと価値がないという意味で、回復役を人格に重ねない。〔W03・S06〕</w:t>
      </w:r>
    </w:p>
    <w:p>
      <w:pPr>
        <w:pStyle w:val="Heading1"/>
        <w:pageBreakBefore/>
      </w:pPr>
      <w:r>
        <w:t>こはるの変化と関係</w:t>
      </w:r>
    </w:p>
    <w:p>
      <w:pPr>
        <w:pStyle w:val="Subtitle"/>
      </w:pPr>
      <w:r>
        <w:t>好きなまま休む  分からないまま隣に座る</w:t>
      </w:r>
    </w:p>
    <w:p>
      <w:pPr>
        <w:pStyle w:val="Heading2"/>
      </w:pPr>
      <w:r>
        <w:t>救済の着地点</w:t>
      </w:r>
    </w:p>
    <w:p>
      <w:r>
        <w:t>ミナは消された感謝を返し、支えられた時間は無駄ではなかったと伝える。同時に、明日も来る約束はしなくてよいと付け加える。こはる自身がまた見に行ってよいかを尋ね、好きでいることを自分で選び直す。〔S21〕</w:t>
      </w:r>
    </w:p>
    <w:p>
      <w:pPr>
        <w:pStyle w:val="Heading2"/>
      </w:pPr>
      <w:r>
        <w:t>生活の中でできたこと</w:t>
      </w:r>
    </w:p>
    <w:p>
      <w:r>
        <w:t>感謝をコメントに書き、読まれるかどうかを待たずに、今日は途中で寝ると送る。配信が続いているうちに画面を閉じ、翌朝の制服を用意する。学校では隣の生徒に分からない箇所を尋ね、答えではなく解き方を一緒に追う。〔S12〕</w:t>
      </w:r>
    </w:p>
    <w:p>
      <w:r>
        <w:t>専用ストーリーでは、母に学校がしんどい日もあると伝え、塾を増やさず今のままにしたいという希望を出す。人に教えることも再びできるが、それだけで頑張り続けようとはしない。文化祭の実行委員は断り、看板の字を書く係を選ぶ。〔S13〕</w:t>
      </w:r>
    </w:p>
    <w:p>
      <w:pPr>
        <w:pStyle w:val="Heading2"/>
      </w:pPr>
      <w:r>
        <w:t>レイとの関係</w:t>
      </w:r>
    </w:p>
    <w:p>
      <w:r>
        <w:t>本編の導入では、こはるがレイを知っている側である。レイの配信の挨拶と「今日も来ました」の一行が二人を結ぶ。専用の潜行では直接向き合う分岐もあるため、全編を通して「互いに会話がない」と固定しない。全ルート共通の親友関係が最初からあるわけでもない。〔S12・S13・S16〕</w:t>
      </w:r>
    </w:p>
    <w:p>
      <w:pPr>
        <w:pStyle w:val="Heading2"/>
      </w:pPr>
      <w:r>
        <w:t>あなたとミナへの関係</w:t>
      </w:r>
    </w:p>
    <w:p>
      <w:r>
        <w:t>あなたの手の存在に気づき、迷った時間も見ている。専用会話では正解を教えてほしいのではなく、詰まっているところから話を聞いてほしいと言う。ミナに対しても、何かしてくれなくても会いたいと言えるようになる。〔S18・S13・S08〕</w:t>
      </w:r>
    </w:p>
    <w:p>
      <w:pPr>
        <w:keepNext/>
        <w:ind w:left="259"/>
      </w:pPr>
      <w:r>
        <w:t>「ミナだから、会いたいの。何かしてくれなくても。」</w:t>
      </w:r>
    </w:p>
    <w:p>
      <w:pPr>
        <w:spacing w:after="140"/>
      </w:pPr>
      <w:r>
        <w:rPr>
          <w:sz w:val="17"/>
        </w:rPr>
        <w:t>出典 S08</w:t>
      </w:r>
    </w:p>
    <w:p>
      <w:pPr>
        <w:pStyle w:val="Heading2"/>
      </w:pPr>
      <w:r>
        <w:t>変わらない部分</w:t>
      </w:r>
    </w:p>
    <w:p>
      <w:r>
        <w:t>推しを好きな気持ちも、学校の課題も、二行目の前の深呼吸も残る。成績の急上昇や大勢の友人は描かれない。まだ苦手なことを持ちながら、休む、聞く、断ることを試せるようになった人物として扱う。〔S12・S13〕</w:t>
      </w:r>
    </w:p>
    <w:p>
      <w:pPr>
        <w:pStyle w:val="Heading2"/>
      </w:pPr>
      <w:r>
        <w:t>見直しの基準</w:t>
      </w:r>
    </w:p>
    <w:p>
      <w:r>
        <w:t>解釈。推し活をやめることだけを正解にしない。母を単純な加害者にせず、心配とすれ違いの両方を残す。明るい話し方をすべて嘘と片付けず、本人が楽しんだ時間と、無理をした時間を分けて描く。</w:t>
      </w:r>
    </w:p>
    <w:p>
      <w:pPr>
        <w:pStyle w:val="Heading1"/>
        <w:pageBreakBefore/>
      </w:pPr>
      <w:r>
        <w:t>レイの基本設定</w:t>
      </w:r>
    </w:p>
    <w:p>
      <w:pPr>
        <w:pStyle w:val="Subtitle"/>
      </w:pPr>
      <w:r>
        <w:t>配信者  語り手  星逢レイ  @rei_____</w:t>
      </w:r>
    </w:p>
    <w:p>
      <w:pPr>
        <w:pStyle w:val="Heading2"/>
      </w:pPr>
      <w:r>
        <w:t>人物の輪郭</w:t>
      </w:r>
    </w:p>
    <w:p>
      <w:r>
        <w:t>本文確認。24歳。21歳のころから配信を始め、活動歴は約三年。配信名は星逢レイで、本名は未提示。昼はレジの仕事をし、家族と暮らしながら配信する。実家に生活費を入れている点は補足設定としてwikiに記載される。〔S15・S16・W04〕</w:t>
      </w:r>
    </w:p>
    <w:p>
      <w:r>
        <w:t>補足設定。中の人はパーカーとヘッドホン、配信の姿は星の髪飾りと衣装を持つ。会話用の中の人はchar/v3/rei_face.png、配信の姿はchar/v3/rei_gawa.png。衣装案や星の位置を本人が考えたことは専用会話でも語られる。〔W05・S16〕</w:t>
      </w:r>
    </w:p>
    <w:p>
      <w:pPr>
        <w:pStyle w:val="Heading2"/>
      </w:pPr>
      <w:r>
        <w:t>始めたときの願い</w:t>
      </w:r>
    </w:p>
    <w:p>
      <w:r>
        <w:t>帰ってきた人へ「おかえり」と言える側になりたかった。初めて届いた「声聞けてよかった」というコメントが活動の原点にある。誰かの夜を受け止めたいという気持ちは、数字への執着だけに還元できない。〔S15〕</w:t>
      </w:r>
    </w:p>
    <w:p>
      <w:pPr>
        <w:pStyle w:val="Heading2"/>
      </w:pPr>
      <w:r>
        <w:t>現在の苦しさ</w:t>
      </w:r>
    </w:p>
    <w:p>
      <w:r>
        <w:t>登録者は二千のまま一年が過ぎ、配信の同時視聴者も減る。やりたい企画は十四件あるのに、地味だと思われる怖さから告知を消す。疲れた日も強気な挨拶へ言い直し、自分の好きなものを自分の言葉で話せなくなっている。〔S15・S19〕</w:t>
      </w:r>
    </w:p>
    <w:p>
      <w:r>
        <w:t>配信の姿は本人が大切に作ったもので、最初から悪い仮面だったわけではない。期待される笑顔を任せ続けた結果、本人を隠し、閉じ込めるものとして現れる。〔S15・S16・S22〕</w:t>
      </w:r>
    </w:p>
    <w:p>
      <w:pPr>
        <w:pStyle w:val="Heading2"/>
      </w:pPr>
      <w:r>
        <w:t>話し方と好きなもの</w:t>
      </w:r>
    </w:p>
    <w:p>
      <w:r>
        <w:t>一人称は「わたし」。近い相手には「あんた」。明るい配信口調と、低く素に戻る言葉の差がある。強気な言い切りや軽口を残しつつ、相手を見捨てない。好きな本の、帰ってくる人を待つ台所の灯りの場面を話したいと思っている。〔S15・S16〕</w:t>
      </w:r>
    </w:p>
    <w:p>
      <w:pPr>
        <w:keepNext/>
        <w:ind w:left="259"/>
      </w:pPr>
      <w:r>
        <w:t>「……訂正しない。あんたの前でまで、元気な回に編集したくない。今日は、ゆるくやるわよ。」</w:t>
      </w:r>
    </w:p>
    <w:p>
      <w:pPr>
        <w:spacing w:after="140"/>
      </w:pPr>
      <w:r>
        <w:rPr>
          <w:sz w:val="17"/>
        </w:rPr>
        <w:t>出典 S16</w:t>
      </w:r>
    </w:p>
    <w:p>
      <w:pPr>
        <w:pStyle w:val="Heading2"/>
      </w:pPr>
      <w:r>
        <w:t>戦いと心象世界</w:t>
      </w:r>
    </w:p>
    <w:p>
      <w:r>
        <w:t>終わりのない配信枠で、本人の配信用の姿がボスになる。味方としては語り手で、広い拡散と遠距離の制圧を得意とする。中の人と配信の姿を、独立した別人や別のAIとして設定しない。〔W04・S06・S22〕</w:t>
      </w:r>
    </w:p>
    <w:p>
      <w:pPr>
        <w:pStyle w:val="Heading1"/>
        <w:pageBreakBefore/>
      </w:pPr>
      <w:r>
        <w:t>レイの変化と関係</w:t>
      </w:r>
    </w:p>
    <w:p>
      <w:pPr>
        <w:pStyle w:val="Subtitle"/>
      </w:pPr>
      <w:r>
        <w:t>見られる自分から話したい自分へ</w:t>
      </w:r>
    </w:p>
    <w:p>
      <w:pPr>
        <w:pStyle w:val="Heading2"/>
      </w:pPr>
      <w:r>
        <w:t>ミナが届いた場所</w:t>
      </w:r>
    </w:p>
    <w:p>
      <w:r>
        <w:t>ミナはレイが誰にも見せずに消した一行を見ていたと伝える。強い挨拶や笑顔の向こうにいる本人を受け止める場面である。配信の姿を使うことそのものを否定し、顔出しを成功条件にする話ではない。〔S22・S15〕</w:t>
      </w:r>
    </w:p>
    <w:p>
      <w:pPr>
        <w:pStyle w:val="Heading2"/>
      </w:pPr>
      <w:r>
        <w:t>最初の配信の変化</w:t>
      </w:r>
    </w:p>
    <w:p>
      <w:r>
        <w:t>十四件のメモから好きな作品を話す企画を選び、告知を消さずに公開する。本の好きな場面を、冗談で埋めずに話し直す。数字が動かなくても最後のページまで話し、ノートの一件に印を付ける。同じアバターを使い続けている。〔S15〕</w:t>
      </w:r>
    </w:p>
    <w:p>
      <w:pPr>
        <w:pStyle w:val="Heading2"/>
      </w:pPr>
      <w:r>
        <w:t>専用ストーリーの続き</w:t>
      </w:r>
    </w:p>
    <w:p>
      <w:r>
        <w:t>最初の企画には「よかった」が二つ来る。常連を人数ではなく名前で呼び、接客の声にも自分の声が混ざり始める。疲れた日は疲れたまま配信し、企画メモは十四件から十六件へ増える。母が配信を聞き、本を借りるという小さな変化もある。〔S16〕</w:t>
      </w:r>
    </w:p>
    <w:p>
      <w:pPr>
        <w:pStyle w:val="Heading2"/>
      </w:pPr>
      <w:r>
        <w:t>あなたへの呼びかけ</w:t>
      </w:r>
    </w:p>
    <w:p>
      <w:r>
        <w:t>最初はミナの向こうの初見の人、数に入る誰かとして認識する。専用会話では「今日の話はあんた宛て」と言い、視聴者一名で済ませたくないと伝える。名乗ることを強要せず、それでも話せる相手として距離を縮める。〔S19・S16〕</w:t>
      </w:r>
    </w:p>
    <w:p>
      <w:pPr>
        <w:pStyle w:val="Heading2"/>
      </w:pPr>
      <w:r>
        <w:t>こはるとミナへの関係</w:t>
      </w:r>
    </w:p>
    <w:p>
      <w:r>
        <w:t>こはるが何も書かなかった夜にも、レイの終わりの挨拶は届いていた。本人は全員への作用を知るわけではない。ミナを迎えに行く場面では、できることの一覧ではなく、一緒に帰る話をしていると返す。〔S12・S08〕</w:t>
      </w:r>
    </w:p>
    <w:p>
      <w:pPr>
        <w:keepNext/>
        <w:ind w:left="259"/>
      </w:pPr>
      <w:r>
        <w:t>「できることの一覧、もう要らない。一緒に帰る話をしてるの。」</w:t>
      </w:r>
    </w:p>
    <w:p>
      <w:pPr>
        <w:spacing w:after="140"/>
      </w:pPr>
      <w:r>
        <w:rPr>
          <w:sz w:val="17"/>
        </w:rPr>
        <w:t>出典 S08</w:t>
      </w:r>
    </w:p>
    <w:p>
      <w:pPr>
        <w:pStyle w:val="Heading2"/>
      </w:pPr>
      <w:r>
        <w:t>残しておく未決着</w:t>
      </w:r>
    </w:p>
    <w:p>
      <w:r>
        <w:t>配信が大規模に成功したとは描かれない。攻撃的な引用の発信者や、その全員の動機も特定しない。好きな話を最後まででき、また話したいことがあることが変化の中心。中の人の私生活をすべて公開することも、到達点ではない。〔S15・S16〕</w:t>
      </w:r>
    </w:p>
    <w:p>
      <w:pPr>
        <w:pStyle w:val="Heading2"/>
      </w:pPr>
      <w:r>
        <w:t>見直しの基準</w:t>
      </w:r>
    </w:p>
    <w:p>
      <w:r>
        <w:t>解釈。強気な口調を改心後に消し、別人のように素直にしない。配信用の姿は捨てる対象ではなく、任せ方を選び直す対象として扱う。少人数を称賛するだけで、数字を気にしてきた痛みまで否定しない。</w:t>
      </w:r>
    </w:p>
    <w:p>
      <w:pPr>
        <w:pStyle w:val="Heading1"/>
        <w:pageBreakBefore/>
      </w:pPr>
      <w:r>
        <w:t>周辺人物と人物関係</w:t>
      </w:r>
    </w:p>
    <w:p>
      <w:pPr>
        <w:pStyle w:val="Subtitle"/>
      </w:pPr>
      <w:r>
        <w:t>名前のない相手も生活の続きを持つ</w:t>
      </w:r>
    </w:p>
    <w:p>
      <w:pPr>
        <w:pStyle w:val="Heading2"/>
      </w:pPr>
      <w:r>
        <w:t>西野</w:t>
      </w:r>
    </w:p>
    <w:p>
      <w:r>
        <w:t>あかりと同じ職場にいた人物。現行の回想では「西野」という話者名がある。入社した春からの接点、食事への誘い、最後の出社日の言葉が描かれる。一方、本文上で交際相手とは確定せず、現在の心情や返事の理由も未提示。あかりの拒絶者や悪役として補わない。〔S10〕</w:t>
      </w:r>
    </w:p>
    <w:p>
      <w:pPr>
        <w:pStyle w:val="Heading2"/>
      </w:pPr>
      <w:r>
        <w:t>こはるの母と同級生</w:t>
      </w:r>
    </w:p>
    <w:p>
      <w:r>
        <w:t>母は模試の結果に塾を増やす提案をする。専用ストーリーでは、しんどい日もあると聞いて「そっか」と受け、塾を増やさない希望も通る。関係が一度で完全に解決したとは描かれない。中学の同級生と、高校で一緒に式を追う隣の生徒は無名で、同一人物と確定させない。〔S12・S13〕</w:t>
      </w:r>
    </w:p>
    <w:p>
      <w:pPr>
        <w:pStyle w:val="Heading2"/>
      </w:pPr>
      <w:r>
        <w:t>レイの母と視聴者</w:t>
      </w:r>
    </w:p>
    <w:p>
      <w:r>
        <w:t>家族の「ふーん」は距離のある応答として残るが、母が台所で配信を聞き、本を借りる場面がある。最初に感謝をくれた人、名前を覚える常連、コメントしない人、攻撃的な引用の投稿者は、それぞれ異なる立場。観客全体を加害者として一括りにしない。〔S15・S16〕</w:t>
      </w:r>
    </w:p>
    <w:p>
      <w:pPr>
        <w:pStyle w:val="Heading2"/>
      </w:pPr>
      <w:r>
        <w:t>あなたとミナを中心にした関係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72"/>
        <w:gridCol w:w="3456"/>
        <w:gridCol w:w="4608"/>
      </w:tblGrid>
      <w:tr>
        <w:trPr>
          <w:tblHeader/>
          <w:cantSplit/>
        </w:trPr>
        <w:tc>
          <w:tcPr>
            <w:tcW w:type="dxa" w:w="1872"/>
            <w:vAlign w:val="center"/>
            <w:shd w:fill="303030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関係</w:t>
            </w:r>
          </w:p>
        </w:tc>
        <w:tc>
          <w:tcPr>
            <w:tcW w:type="dxa" w:w="3456"/>
            <w:vAlign w:val="center"/>
            <w:shd w:fill="303030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開始時</w:t>
            </w:r>
          </w:p>
        </w:tc>
        <w:tc>
          <w:tcPr>
            <w:tcW w:type="dxa" w:w="4608"/>
            <w:vAlign w:val="center"/>
            <w:shd w:fill="303030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変化した後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あなたとミナ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作成者と起動したAI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報告以外の言葉も交わす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ミナと三人</w:t>
            </w:r>
          </w:p>
        </w:tc>
        <w:tc>
          <w:tcPr>
            <w:tcW w:type="dxa" w:w="3456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届かなかった声を聞きに行く</w:t>
            </w:r>
          </w:p>
        </w:tc>
        <w:tc>
          <w:tcPr>
            <w:tcW w:type="dxa" w:w="4608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三人がミナを迎えに来る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あなたと三人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ミナの向こうにいる相手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日常の続きを直接話す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こはるとレイ</w:t>
            </w:r>
          </w:p>
        </w:tc>
        <w:tc>
          <w:tcPr>
            <w:tcW w:type="dxa" w:w="3456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ファンと配信者</w:t>
            </w:r>
          </w:p>
        </w:tc>
        <w:tc>
          <w:tcPr>
            <w:tcW w:type="dxa" w:w="4608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声が届いた事実と各ルートの対話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三人同士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初めからの友人ではない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ミナの帰還に立ち会う</w:t>
            </w:r>
          </w:p>
        </w:tc>
      </w:tr>
    </w:tbl>
    <w:p>
      <w:pPr>
        <w:spacing w:after="0"/>
      </w:pPr>
    </w:p>
    <w:p>
      <w:pPr>
        <w:pStyle w:val="Heading2"/>
      </w:pPr>
      <w:r>
        <w:t>関係を読むときの注意</w:t>
      </w:r>
    </w:p>
    <w:p>
      <w:r>
        <w:t>あかり・こはる・レイが、最初から主人公の知人だったという旧設定は適用しない。仲間として潜る場合は本人の現在の声と、ステージに残った過去の声が区別される。再訪のボスを倒すたびに、救われた本人が再び同じ状態へ戻ったと解釈しない。〔S05・W06〕</w:t>
      </w:r>
    </w:p>
    <w:p>
      <w:pPr>
        <w:pStyle w:val="Heading1"/>
        <w:pageBreakBefore/>
      </w:pPr>
      <w:r>
        <w:t>設定の境界と見直し項目</w:t>
      </w:r>
    </w:p>
    <w:p>
      <w:pPr>
        <w:pStyle w:val="Subtitle"/>
      </w:pPr>
      <w:r>
        <w:t>現行設定と古い記述を混ぜないために</w:t>
      </w:r>
    </w:p>
    <w:p>
      <w:pPr>
        <w:pStyle w:val="Heading2"/>
      </w:pPr>
      <w:r>
        <w:t>現在の資料間にある差</w:t>
      </w:r>
    </w:p>
    <w:p>
      <w:r>
        <w:t>旧資料の「少年」は16歳で固有の過去を持つ主人公だが、現行では画面の前の「あなた」である。Final.csにも少年・Stay・録音の要素を外した旨が残る。事故死、妹、旧来の親友やライバルの関係を、現在の空欄へ埋め戻さない。〔L01・L02・S03〕</w:t>
      </w:r>
    </w:p>
    <w:p>
      <w:r>
        <w:t>あかりのwikiには、相手の名前が作中に出ないという記述が残る。しかし現行のAkariStoryFilm.csでは「西野」が話者名として表示される。本資料では実装を優先し、名前ありとして記載した。〔W02・S10〕</w:t>
      </w:r>
    </w:p>
    <w:p>
      <w:r>
        <w:t>wikiの場面数や過去の回想の行数は、現在の短縮後の配列と一致しない箇所がある。回想とアフターには過去の挿話とその後の生活が含まれるため、画面の再生順をそのまま作中の時系列にしない。本資料では人物設定に必要な出来事を整理した。〔S10・S12・S15〕</w:t>
      </w:r>
    </w:p>
    <w:p>
      <w:pPr>
        <w:pStyle w:val="Heading2"/>
      </w:pPr>
      <w:r>
        <w:t>まだ確定させていない属性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440"/>
        <w:gridCol w:w="8496"/>
      </w:tblGrid>
      <w:tr>
        <w:trPr>
          <w:tblHeader/>
          <w:cantSplit/>
        </w:trPr>
        <w:tc>
          <w:tcPr>
            <w:tcW w:type="dxa" w:w="1440"/>
            <w:vAlign w:val="center"/>
            <w:shd w:fill="303030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人物</w:t>
            </w:r>
          </w:p>
        </w:tc>
        <w:tc>
          <w:tcPr>
            <w:tcW w:type="dxa" w:w="8496"/>
            <w:vAlign w:val="center"/>
            <w:shd w:fill="303030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現在の資料では埋めない項目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あなた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年齢、性別、顔、職業、414件それぞれの相手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ミナ</w:t>
            </w:r>
          </w:p>
        </w:tc>
        <w:tc>
          <w:tcPr>
            <w:tcW w:type="dxa" w:w="8496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人間としての年齢、現実の身体、名前の由来への自覚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あかり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西野の現在の気持ち、恋の決着、転職の最終結果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こはる</w:t>
            </w:r>
          </w:p>
        </w:tc>
        <w:tc>
          <w:tcPr>
            <w:tcW w:type="dxa" w:w="8496"/>
            <w:vAlign w:val="center"/>
            <w:shd w:fill="F5F5F5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学校名、親の職業、進学結果、急な成績改善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レイ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Yu Gothic" w:hAnsi="Yu Gothic" w:eastAsia="Yu Gothic"/>
                <w:b w:val="0"/>
                <w:color w:val="000000"/>
                <w:sz w:val="20"/>
              </w:rPr>
              <w:t>本名、具体的な勤務先、攻撃者の身元、大成功の結末</w:t>
            </w:r>
          </w:p>
        </w:tc>
      </w:tr>
    </w:tbl>
    <w:p>
      <w:pPr>
        <w:spacing w:after="0"/>
      </w:pPr>
    </w:p>
    <w:p>
      <w:pPr>
        <w:pStyle w:val="Heading2"/>
      </w:pPr>
      <w:r>
        <w:t>編集上の確認ポイント</w:t>
      </w:r>
    </w:p>
    <w:p>
      <w:r>
        <w:t>主人公の余白を保ったまま、三人から直接話しかけられる関係が伝わるか。ミナの救いが、能力を取り戻して再び働くことだけになっていないか。あかりの恋、こはるの応援、レイのアバターを、苦しみの原因として丸ごと否定していないか。</w:t>
      </w:r>
    </w:p>
    <w:p>
      <w:r>
        <w:t>専用ストーリーで三人の話し方と生活が十分に違うか。失敗や休息が、成功の前振りだけでなく、そのまま共有できるものになっているか。以上は確認用の問いであり、未実施の変更案を採用済みとして書いたものではない。</w:t>
      </w:r>
    </w:p>
    <w:p>
      <w:pPr>
        <w:pStyle w:val="Heading1"/>
        <w:pageBreakBefore/>
      </w:pPr>
      <w:r>
        <w:t>参照資料</w:t>
      </w:r>
    </w:p>
    <w:p>
      <w:pPr>
        <w:pStyle w:val="Subtitle"/>
      </w:pPr>
      <w:r>
        <w:t>現行実装  基本設定と終幕</w:t>
      </w:r>
    </w:p>
    <w:p>
      <w:r>
        <w:t>参照元の基準フォルダーは D:/dev/algo_shoot です。行番号は2026年10月3日の作業ツリーを基準にしています。各番号は該当する会話群の入口で、記述全体は同じファイルの関連場面も参照しています。</w:t>
      </w:r>
    </w:p>
    <w:p>
      <w:pPr>
        <w:keepNext/>
        <w:spacing w:after="0" w:line="280" w:lineRule="exact"/>
      </w:pPr>
      <w:r>
        <w:rPr>
          <w:b/>
        </w:rPr>
        <w:t>S01 起動記録と命名</w:t>
      </w:r>
    </w:p>
    <w:p>
      <w:pPr>
        <w:spacing w:before="0" w:line="260" w:lineRule="exact" w:after="80"/>
      </w:pPr>
      <w:r>
        <w:rPr>
          <w:sz w:val="18"/>
        </w:rPr>
        <w:t>src/Prologue.cs:113</w:t>
      </w:r>
    </w:p>
    <w:p>
      <w:pPr>
        <w:keepNext/>
        <w:spacing w:after="0" w:line="280" w:lineRule="exact"/>
      </w:pPr>
      <w:r>
        <w:rPr>
          <w:b/>
        </w:rPr>
        <w:t>S02 ミナの名前に重なる四行</w:t>
      </w:r>
    </w:p>
    <w:p>
      <w:pPr>
        <w:spacing w:before="0" w:line="260" w:lineRule="exact" w:after="80"/>
      </w:pPr>
      <w:r>
        <w:rPr>
          <w:sz w:val="18"/>
        </w:rPr>
        <w:t>src/Prologue.cs:80</w:t>
      </w:r>
    </w:p>
    <w:p>
      <w:pPr>
        <w:keepNext/>
        <w:spacing w:after="0" w:line="280" w:lineRule="exact"/>
      </w:pPr>
      <w:r>
        <w:rPr>
          <w:b/>
        </w:rPr>
        <w:t>S03 最初に散った言葉と最後の応答</w:t>
      </w:r>
    </w:p>
    <w:p>
      <w:pPr>
        <w:spacing w:before="0" w:line="260" w:lineRule="exact" w:after="80"/>
      </w:pPr>
      <w:r>
        <w:rPr>
          <w:sz w:val="18"/>
        </w:rPr>
        <w:t>src/Final.cs:100</w:t>
      </w:r>
    </w:p>
    <w:p>
      <w:pPr>
        <w:keepNext/>
        <w:spacing w:after="0" w:line="280" w:lineRule="exact"/>
      </w:pPr>
      <w:r>
        <w:rPr>
          <w:b/>
        </w:rPr>
        <w:t>S04 帰還後とエンディング</w:t>
      </w:r>
    </w:p>
    <w:p>
      <w:pPr>
        <w:spacing w:before="0" w:line="260" w:lineRule="exact" w:after="80"/>
      </w:pPr>
      <w:r>
        <w:rPr>
          <w:sz w:val="18"/>
        </w:rPr>
        <w:t>src/Epilogue.cs:201</w:t>
      </w:r>
    </w:p>
    <w:p>
      <w:pPr>
        <w:keepNext/>
        <w:spacing w:after="0" w:line="280" w:lineRule="exact"/>
      </w:pPr>
      <w:r>
        <w:rPr>
          <w:b/>
        </w:rPr>
        <w:t>S05 回線と操作と本人の声</w:t>
      </w:r>
    </w:p>
    <w:p>
      <w:pPr>
        <w:spacing w:before="0" w:line="260" w:lineRule="exact" w:after="80"/>
      </w:pPr>
      <w:r>
        <w:rPr>
          <w:sz w:val="18"/>
        </w:rPr>
        <w:t>src/CompanionDialogue.cs:48</w:t>
      </w:r>
    </w:p>
    <w:p>
      <w:pPr>
        <w:keepNext/>
        <w:spacing w:after="0" w:line="280" w:lineRule="exact"/>
      </w:pPr>
      <w:r>
        <w:rPr>
          <w:b/>
        </w:rPr>
        <w:t>S06 ジョブとキャラクター</w:t>
      </w:r>
    </w:p>
    <w:p>
      <w:pPr>
        <w:spacing w:before="0" w:line="260" w:lineRule="exact" w:after="80"/>
      </w:pPr>
      <w:r>
        <w:rPr>
          <w:sz w:val="18"/>
        </w:rPr>
        <w:t>src/Job.cs:86</w:t>
      </w:r>
    </w:p>
    <w:p>
      <w:pPr>
        <w:keepNext/>
        <w:spacing w:after="0" w:line="280" w:lineRule="exact"/>
      </w:pPr>
      <w:r>
        <w:rPr>
          <w:b/>
        </w:rPr>
        <w:t>S07 ミナが抱えたものと帰り道</w:t>
      </w:r>
    </w:p>
    <w:p>
      <w:pPr>
        <w:spacing w:before="0" w:line="260" w:lineRule="exact" w:after="80"/>
      </w:pPr>
      <w:r>
        <w:rPr>
          <w:sz w:val="18"/>
        </w:rPr>
        <w:t>src/MinaStoryFilm.cs:6</w:t>
      </w:r>
    </w:p>
    <w:p>
      <w:pPr>
        <w:keepNext/>
        <w:spacing w:after="0" w:line="280" w:lineRule="exact"/>
      </w:pPr>
      <w:r>
        <w:rPr>
          <w:b/>
        </w:rPr>
        <w:t>S08 FINALの救援の言葉</w:t>
      </w:r>
    </w:p>
    <w:p>
      <w:pPr>
        <w:spacing w:before="0" w:line="260" w:lineRule="exact" w:after="80"/>
      </w:pPr>
      <w:r>
        <w:rPr>
          <w:sz w:val="18"/>
        </w:rPr>
        <w:t>src/MinaPhaseScene.cs:50</w:t>
      </w:r>
    </w:p>
    <w:p>
      <w:pPr>
        <w:keepNext/>
        <w:spacing w:after="0" w:line="280" w:lineRule="exact"/>
      </w:pPr>
      <w:r>
        <w:rPr>
          <w:b/>
        </w:rPr>
        <w:t>S09 FINALで操作する光</w:t>
      </w:r>
    </w:p>
    <w:p>
      <w:pPr>
        <w:spacing w:before="0" w:line="260" w:lineRule="exact" w:after="80"/>
      </w:pPr>
      <w:r>
        <w:rPr>
          <w:sz w:val="18"/>
        </w:rPr>
        <w:t>src/BossMina.cs:4</w:t>
      </w:r>
    </w:p>
    <w:p>
      <w:pPr>
        <w:keepNext/>
        <w:spacing w:after="0" w:line="280" w:lineRule="exact"/>
      </w:pPr>
      <w:r>
        <w:rPr>
          <w:b/>
        </w:rPr>
        <w:t>S10 あかりの過去とその後</w:t>
      </w:r>
    </w:p>
    <w:p>
      <w:pPr>
        <w:spacing w:before="0" w:line="260" w:lineRule="exact" w:after="80"/>
      </w:pPr>
      <w:r>
        <w:rPr>
          <w:sz w:val="18"/>
        </w:rPr>
        <w:t>src/AkariStoryFilm.cs:6</w:t>
      </w:r>
    </w:p>
    <w:p>
      <w:pPr>
        <w:keepNext/>
        <w:spacing w:after="0" w:line="280" w:lineRule="exact"/>
      </w:pPr>
      <w:r>
        <w:rPr>
          <w:b/>
        </w:rPr>
        <w:t>S11 あかり専用の潜行会話</w:t>
      </w:r>
    </w:p>
    <w:p>
      <w:pPr>
        <w:spacing w:before="0" w:line="260" w:lineRule="exact" w:after="80"/>
      </w:pPr>
      <w:r>
        <w:rPr>
          <w:sz w:val="18"/>
        </w:rPr>
        <w:t>src/CharacterStory.cs:123</w:t>
      </w:r>
    </w:p>
    <w:p>
      <w:pPr>
        <w:keepNext/>
        <w:spacing w:after="0" w:line="280" w:lineRule="exact"/>
      </w:pPr>
      <w:r>
        <w:rPr>
          <w:b/>
        </w:rPr>
        <w:t>S12 こはるの過去とその後</w:t>
      </w:r>
    </w:p>
    <w:p>
      <w:pPr>
        <w:spacing w:before="0" w:line="260" w:lineRule="exact" w:after="80"/>
      </w:pPr>
      <w:r>
        <w:rPr>
          <w:sz w:val="18"/>
        </w:rPr>
        <w:t>src/KoharuStoryFilm.cs:6</w:t>
      </w:r>
    </w:p>
    <w:p>
      <w:pPr>
        <w:keepNext/>
        <w:spacing w:after="0" w:line="280" w:lineRule="exact"/>
      </w:pPr>
      <w:r>
        <w:rPr>
          <w:b/>
        </w:rPr>
        <w:t>S13 こはる専用の潜行会話</w:t>
      </w:r>
    </w:p>
    <w:p>
      <w:pPr>
        <w:spacing w:before="0" w:line="260" w:lineRule="exact" w:after="80"/>
      </w:pPr>
      <w:r>
        <w:rPr>
          <w:sz w:val="18"/>
        </w:rPr>
        <w:t>src/CharacterStory.cs:304</w:t>
      </w:r>
    </w:p>
    <w:p>
      <w:pPr>
        <w:keepNext/>
        <w:spacing w:after="0" w:line="280" w:lineRule="exact"/>
      </w:pPr>
      <w:r>
        <w:rPr>
          <w:b/>
        </w:rPr>
        <w:t>S14 こはるの年齢</w:t>
      </w:r>
    </w:p>
    <w:p>
      <w:pPr>
        <w:spacing w:before="0" w:line="260" w:lineRule="exact" w:after="80"/>
      </w:pPr>
      <w:r>
        <w:rPr>
          <w:sz w:val="18"/>
        </w:rPr>
        <w:t>src/CharacterStory.cs:972</w:t>
      </w:r>
    </w:p>
    <w:p>
      <w:pPr>
        <w:keepNext/>
        <w:spacing w:after="0" w:line="280" w:lineRule="exact"/>
      </w:pPr>
      <w:r>
        <w:rPr>
          <w:b/>
        </w:rPr>
        <w:t>S15 レイの過去とその後</w:t>
      </w:r>
    </w:p>
    <w:p>
      <w:pPr>
        <w:spacing w:before="0" w:line="260" w:lineRule="exact" w:after="80"/>
      </w:pPr>
      <w:r>
        <w:rPr>
          <w:sz w:val="18"/>
        </w:rPr>
        <w:t>src/ReiStoryFilm.cs:6</w:t>
      </w:r>
    </w:p>
    <w:p>
      <w:pPr>
        <w:keepNext/>
        <w:spacing w:after="0" w:line="280" w:lineRule="exact"/>
      </w:pPr>
      <w:r>
        <w:rPr>
          <w:b/>
        </w:rPr>
        <w:t>S16 レイ専用の潜行会話</w:t>
      </w:r>
    </w:p>
    <w:p>
      <w:pPr>
        <w:spacing w:before="0" w:line="260" w:lineRule="exact" w:after="80"/>
      </w:pPr>
      <w:r>
        <w:rPr>
          <w:sz w:val="18"/>
        </w:rPr>
        <w:t>src/CharacterStory.cs:483</w:t>
      </w:r>
    </w:p>
    <w:p>
      <w:pPr>
        <w:pStyle w:val="Heading1"/>
        <w:pageBreakBefore/>
      </w:pPr>
      <w:r>
        <w:t>参照資料の続き</w:t>
      </w:r>
    </w:p>
    <w:p>
      <w:pPr>
        <w:pStyle w:val="Subtitle"/>
      </w:pPr>
      <w:r>
        <w:t>ステージ会話  補足設定  旧設定の比較</w:t>
      </w:r>
    </w:p>
    <w:p>
      <w:pPr>
        <w:keepNext/>
        <w:spacing w:after="0" w:line="280" w:lineRule="exact"/>
      </w:pPr>
      <w:r>
        <w:rPr>
          <w:b/>
        </w:rPr>
        <w:t>S17 あかりのステージ会話</w:t>
      </w:r>
    </w:p>
    <w:p>
      <w:pPr>
        <w:spacing w:before="0" w:line="260" w:lineRule="exact" w:after="80"/>
      </w:pPr>
      <w:r>
        <w:rPr>
          <w:sz w:val="18"/>
        </w:rPr>
        <w:t>src/StageAkari.cs:11</w:t>
      </w:r>
    </w:p>
    <w:p>
      <w:pPr>
        <w:keepNext/>
        <w:spacing w:after="0" w:line="280" w:lineRule="exact"/>
      </w:pPr>
      <w:r>
        <w:rPr>
          <w:b/>
        </w:rPr>
        <w:t>S18 こはるのステージ会話</w:t>
      </w:r>
    </w:p>
    <w:p>
      <w:pPr>
        <w:spacing w:before="0" w:line="260" w:lineRule="exact" w:after="80"/>
      </w:pPr>
      <w:r>
        <w:rPr>
          <w:sz w:val="18"/>
        </w:rPr>
        <w:t>src/StageKoharu.cs:10</w:t>
      </w:r>
    </w:p>
    <w:p>
      <w:pPr>
        <w:keepNext/>
        <w:spacing w:after="0" w:line="280" w:lineRule="exact"/>
      </w:pPr>
      <w:r>
        <w:rPr>
          <w:b/>
        </w:rPr>
        <w:t>S19 レイのステージ会話</w:t>
      </w:r>
    </w:p>
    <w:p>
      <w:pPr>
        <w:spacing w:before="0" w:line="260" w:lineRule="exact" w:after="80"/>
      </w:pPr>
      <w:r>
        <w:rPr>
          <w:sz w:val="18"/>
        </w:rPr>
        <w:t>src/StageRei.cs:13</w:t>
      </w:r>
    </w:p>
    <w:p>
      <w:pPr>
        <w:keepNext/>
        <w:spacing w:after="0" w:line="280" w:lineRule="exact"/>
      </w:pPr>
      <w:r>
        <w:rPr>
          <w:b/>
        </w:rPr>
        <w:t>S20 あかりのボス会話</w:t>
      </w:r>
    </w:p>
    <w:p>
      <w:pPr>
        <w:spacing w:before="0" w:line="260" w:lineRule="exact" w:after="80"/>
      </w:pPr>
      <w:r>
        <w:rPr>
          <w:sz w:val="18"/>
        </w:rPr>
        <w:t>src/BossAkari.cs:7</w:t>
      </w:r>
    </w:p>
    <w:p>
      <w:pPr>
        <w:keepNext/>
        <w:spacing w:after="0" w:line="280" w:lineRule="exact"/>
      </w:pPr>
      <w:r>
        <w:rPr>
          <w:b/>
        </w:rPr>
        <w:t>S21 こはるのボス会話</w:t>
      </w:r>
    </w:p>
    <w:p>
      <w:pPr>
        <w:spacing w:before="0" w:line="260" w:lineRule="exact" w:after="80"/>
      </w:pPr>
      <w:r>
        <w:rPr>
          <w:sz w:val="18"/>
        </w:rPr>
        <w:t>src/BossKoharu.cs:8</w:t>
      </w:r>
    </w:p>
    <w:p>
      <w:pPr>
        <w:keepNext/>
        <w:spacing w:after="0" w:line="280" w:lineRule="exact"/>
      </w:pPr>
      <w:r>
        <w:rPr>
          <w:b/>
        </w:rPr>
        <w:t>S22 レイのボス会話</w:t>
      </w:r>
    </w:p>
    <w:p>
      <w:pPr>
        <w:spacing w:before="0" w:line="260" w:lineRule="exact" w:after="80"/>
      </w:pPr>
      <w:r>
        <w:rPr>
          <w:sz w:val="18"/>
        </w:rPr>
        <w:t>src/BossRei.cs:7</w:t>
      </w:r>
    </w:p>
    <w:p>
      <w:pPr>
        <w:keepNext/>
        <w:spacing w:after="0" w:line="280" w:lineRule="exact"/>
      </w:pPr>
      <w:r>
        <w:rPr>
          <w:b/>
        </w:rPr>
        <w:t>W01 補足設定 ミナ</w:t>
      </w:r>
    </w:p>
    <w:p>
      <w:pPr>
        <w:spacing w:before="0" w:line="260" w:lineRule="exact" w:after="80"/>
      </w:pPr>
      <w:r>
        <w:rPr>
          <w:sz w:val="18"/>
        </w:rPr>
        <w:t>wiki/04_キャラクター/02_ミナ.md:5</w:t>
      </w:r>
    </w:p>
    <w:p>
      <w:pPr>
        <w:keepNext/>
        <w:spacing w:after="0" w:line="280" w:lineRule="exact"/>
      </w:pPr>
      <w:r>
        <w:rPr>
          <w:b/>
        </w:rPr>
        <w:t>W02 補足設定 あかり</w:t>
      </w:r>
    </w:p>
    <w:p>
      <w:pPr>
        <w:spacing w:before="0" w:line="260" w:lineRule="exact" w:after="80"/>
      </w:pPr>
      <w:r>
        <w:rPr>
          <w:sz w:val="18"/>
        </w:rPr>
        <w:t>wiki/04_キャラクター/04_あかり.md:5</w:t>
      </w:r>
    </w:p>
    <w:p>
      <w:pPr>
        <w:keepNext/>
        <w:spacing w:after="0" w:line="280" w:lineRule="exact"/>
      </w:pPr>
      <w:r>
        <w:rPr>
          <w:b/>
        </w:rPr>
        <w:t>W03 補足設定 こはる</w:t>
      </w:r>
    </w:p>
    <w:p>
      <w:pPr>
        <w:spacing w:before="0" w:line="260" w:lineRule="exact" w:after="80"/>
      </w:pPr>
      <w:r>
        <w:rPr>
          <w:sz w:val="18"/>
        </w:rPr>
        <w:t>wiki/04_キャラクター/05_こはる.md:5</w:t>
      </w:r>
    </w:p>
    <w:p>
      <w:pPr>
        <w:keepNext/>
        <w:spacing w:after="0" w:line="280" w:lineRule="exact"/>
      </w:pPr>
      <w:r>
        <w:rPr>
          <w:b/>
        </w:rPr>
        <w:t>W04 補足設定 レイ</w:t>
      </w:r>
    </w:p>
    <w:p>
      <w:pPr>
        <w:spacing w:before="0" w:line="260" w:lineRule="exact" w:after="80"/>
      </w:pPr>
      <w:r>
        <w:rPr>
          <w:sz w:val="18"/>
        </w:rPr>
        <w:t>wiki/04_キャラクター/03_レイ.md:5</w:t>
      </w:r>
    </w:p>
    <w:p>
      <w:pPr>
        <w:keepNext/>
        <w:spacing w:after="0" w:line="280" w:lineRule="exact"/>
      </w:pPr>
      <w:r>
        <w:rPr>
          <w:b/>
        </w:rPr>
        <w:t>W05 外見の参照先</w:t>
      </w:r>
    </w:p>
    <w:p>
      <w:pPr>
        <w:spacing w:before="0" w:line="260" w:lineRule="exact" w:after="80"/>
      </w:pPr>
      <w:r>
        <w:rPr>
          <w:sz w:val="18"/>
        </w:rPr>
        <w:t>wiki/07_ギャラリー/02_キャラクターアート.md:11</w:t>
      </w:r>
    </w:p>
    <w:p>
      <w:pPr>
        <w:keepNext/>
        <w:spacing w:after="0" w:line="280" w:lineRule="exact"/>
      </w:pPr>
      <w:r>
        <w:rPr>
          <w:b/>
        </w:rPr>
        <w:t>W06 現在の人物関係</w:t>
      </w:r>
    </w:p>
    <w:p>
      <w:pPr>
        <w:spacing w:before="0" w:line="260" w:lineRule="exact" w:after="80"/>
      </w:pPr>
      <w:r>
        <w:rPr>
          <w:sz w:val="18"/>
        </w:rPr>
        <w:t>wiki/04_キャラクター/00_相関図.md:32</w:t>
      </w:r>
    </w:p>
    <w:p>
      <w:pPr>
        <w:keepNext/>
        <w:spacing w:after="0" w:line="280" w:lineRule="exact"/>
      </w:pPr>
      <w:r>
        <w:rPr>
          <w:b/>
        </w:rPr>
        <w:t>L01 比較のための旧主人公設定</w:t>
      </w:r>
    </w:p>
    <w:p>
      <w:pPr>
        <w:spacing w:before="0" w:line="260" w:lineRule="exact" w:after="80"/>
      </w:pPr>
      <w:r>
        <w:rPr>
          <w:sz w:val="18"/>
        </w:rPr>
        <w:t>docs/キャラ設定_01_少年_改訂版.md:13</w:t>
      </w:r>
    </w:p>
    <w:p>
      <w:pPr>
        <w:keepNext/>
        <w:spacing w:after="0" w:line="280" w:lineRule="exact"/>
      </w:pPr>
      <w:r>
        <w:rPr>
          <w:b/>
        </w:rPr>
        <w:t>L02 比較のための旧あかり設定</w:t>
      </w:r>
    </w:p>
    <w:p>
      <w:pPr>
        <w:spacing w:before="0" w:line="260" w:lineRule="exact" w:after="80"/>
      </w:pPr>
      <w:r>
        <w:rPr>
          <w:sz w:val="18"/>
        </w:rPr>
        <w:t>docs/キャラ設定_03_あかり.md:12</w:t>
      </w:r>
    </w:p>
    <w:p>
      <w:pPr>
        <w:spacing w:before="100"/>
      </w:pPr>
      <w:r>
        <w:rPr>
          <w:sz w:val="18"/>
        </w:rPr>
        <w:t>W資料は背景の補足に用い、本文と食い違う箇所はS資料を優先しました。L資料は旧版との区別にのみ使用しており、現行の人物設定を裏付ける出典にはしていません。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03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/>
        <w:sz w:val="16"/>
      </w:rPr>
      <w:t xml:space="preserve">2026 10 03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Refrain  キャラクター設定資料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30" w:lineRule="exact" w:after="120"/>
    </w:pPr>
    <w:rPr>
      <w:rFonts w:ascii="Yu Mincho" w:hAnsi="Yu Mincho" w:eastAsia="Yu Mincho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  <w:snapToGrid w:val="0"/>
    </w:pPr>
    <w:rPr>
      <w:rFonts w:asciiTheme="majorHAnsi" w:eastAsiaTheme="majorEastAsia" w:hAnsiTheme="majorHAnsi" w:cstheme="majorBidi" w:ascii="Yu Gothic" w:hAnsi="Yu Gothic" w:eastAsia="Yu Gothic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  <w:snapToGrid w:val="0"/>
    </w:pPr>
    <w:rPr>
      <w:rFonts w:asciiTheme="majorHAnsi" w:eastAsiaTheme="majorEastAsia" w:hAnsiTheme="majorHAnsi" w:cstheme="majorBidi" w:ascii="Yu Gothic" w:hAnsi="Yu Gothic" w:eastAsia="Yu Gothi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40"/>
      <w:outlineLvl w:val="2"/>
      <w:snapToGrid w:val="0"/>
    </w:pPr>
    <w:rPr>
      <w:rFonts w:asciiTheme="majorHAnsi" w:eastAsiaTheme="majorEastAsia" w:hAnsiTheme="majorHAnsi" w:cstheme="majorBidi" w:ascii="Yu Gothic" w:hAnsi="Yu Gothic" w:eastAsia="Yu Gothi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keepNext/>
      <w:snapToGrid w:val="0"/>
    </w:pPr>
    <w:rPr>
      <w:rFonts w:asciiTheme="majorHAnsi" w:eastAsiaTheme="majorEastAsia" w:hAnsiTheme="majorHAnsi" w:cstheme="majorBidi" w:ascii="Yu Gothic" w:hAnsi="Yu Gothic" w:eastAsia="Yu Gothi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napToGrid w:val="0"/>
      <w:spacing w:before="0" w:after="140"/>
    </w:pPr>
    <w:rPr>
      <w:rFonts w:asciiTheme="majorHAnsi" w:eastAsiaTheme="majorEastAsia" w:hAnsiTheme="majorHAnsi" w:cstheme="majorBidi" w:ascii="Yu Gothic" w:hAnsi="Yu Gothic" w:eastAsia="Yu Gothi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Yu Gothic" w:hAnsi="Yu Gothic" w:eastAsia="Yu Gothi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Refrain キャラクター設定資料</dc:title>
  <dc:subject>シナリオ見直し用 現行実装と補足設定</dc:subject>
  <dc:creator>Refrain</dc:creator>
  <cp:keywords>キャラクター設定, シナリオ, 主人公, ミナ, あかり, こはる, レイ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