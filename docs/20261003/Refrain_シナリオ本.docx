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2FCFF" w14:textId="77777777" w:rsidR="009E288C" w:rsidRDefault="00B40910">
      <w:pPr>
        <w:pStyle w:val="aa"/>
      </w:pPr>
      <w:r>
        <w:t xml:space="preserve">Refrain </w:t>
      </w:r>
      <w:r>
        <w:t>シナリオ本</w:t>
      </w:r>
    </w:p>
    <w:p w14:paraId="6130C3D0" w14:textId="77777777" w:rsidR="009E288C" w:rsidRDefault="00B40910">
      <w:pPr>
        <w:pStyle w:val="ac"/>
      </w:pPr>
      <w:r>
        <w:t>本編と分岐とキャラクター別会話</w:t>
      </w:r>
    </w:p>
    <w:p w14:paraId="26D4E219" w14:textId="77777777" w:rsidR="009E288C" w:rsidRDefault="00B40910">
      <w:r>
        <w:t>見直し用実装台本</w:t>
      </w:r>
      <w:r>
        <w:t xml:space="preserve">   2026</w:t>
      </w:r>
      <w:r>
        <w:t>年</w:t>
      </w:r>
      <w:r>
        <w:t>10</w:t>
      </w:r>
      <w:r>
        <w:t>月</w:t>
      </w:r>
      <w:r>
        <w:t>3</w:t>
      </w:r>
      <w:r>
        <w:t>日版</w:t>
      </w:r>
    </w:p>
    <w:p w14:paraId="4FF2A343" w14:textId="77777777" w:rsidR="009E288C" w:rsidRDefault="00B40910">
      <w:r>
        <w:t>現在のゲームに実装された台詞を、物語の流れに沿って読めるようにまとめた。本文の書き換えは行わず、分岐条件と演出を区別して収録している。</w:t>
      </w:r>
    </w:p>
    <w:p w14:paraId="2A6E1470" w14:textId="77777777" w:rsidR="009E288C" w:rsidRDefault="00B40910">
      <w:r>
        <w:t>第</w:t>
      </w:r>
      <w:r>
        <w:t>1</w:t>
      </w:r>
      <w:r>
        <w:t>部を読むと本編の全体を確認できる。第</w:t>
      </w:r>
      <w:r>
        <w:t>2</w:t>
      </w:r>
      <w:r>
        <w:t>部で仲間ごとの変化、第</w:t>
      </w:r>
      <w:r>
        <w:t>3</w:t>
      </w:r>
      <w:r>
        <w:t>部で任意会話を確認できる。修正指示には場面番号と行番号を使用する。</w:t>
      </w:r>
    </w:p>
    <w:p w14:paraId="5C12D105" w14:textId="77777777" w:rsidR="009E288C" w:rsidRDefault="00B40910">
      <w:pPr>
        <w:pStyle w:val="Direction"/>
      </w:pPr>
      <w:r>
        <w:t>編集用の</w:t>
      </w:r>
      <w:r>
        <w:t>Word</w:t>
      </w:r>
      <w:r>
        <w:t>と、同一内容の</w:t>
      </w:r>
      <w:r>
        <w:t>PDF</w:t>
      </w:r>
      <w:r>
        <w:t>を用意。結末までの台詞を含む。</w:t>
      </w:r>
    </w:p>
    <w:p w14:paraId="58E99FD5" w14:textId="77777777" w:rsidR="009E288C" w:rsidRDefault="00B40910">
      <w:r>
        <w:br w:type="page"/>
      </w:r>
    </w:p>
    <w:p w14:paraId="15A58141" w14:textId="77777777" w:rsidR="009E288C" w:rsidRDefault="00B40910">
      <w:r>
        <w:rPr>
          <w:b/>
          <w:sz w:val="42"/>
        </w:rPr>
        <w:lastRenderedPageBreak/>
        <w:t>目次</w:t>
      </w:r>
    </w:p>
    <w:p w14:paraId="3C93DF0B" w14:textId="6533AFE7" w:rsidR="0064076F" w:rsidRDefault="00B40910">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r>
        <w:fldChar w:fldCharType="begin"/>
      </w:r>
      <w:r>
        <w:instrText>TOC \o "1-1" \h \z \u</w:instrText>
      </w:r>
      <w:r>
        <w:fldChar w:fldCharType="separate"/>
      </w:r>
      <w:hyperlink w:anchor="_Toc241944626" w:history="1">
        <w:r w:rsidR="0064076F" w:rsidRPr="00BE2A4D">
          <w:rPr>
            <w:rStyle w:val="aff"/>
            <w:noProof/>
          </w:rPr>
          <w:t>本書の読み方</w:t>
        </w:r>
        <w:r w:rsidR="0064076F">
          <w:rPr>
            <w:noProof/>
            <w:webHidden/>
          </w:rPr>
          <w:tab/>
        </w:r>
        <w:r w:rsidR="0064076F">
          <w:rPr>
            <w:noProof/>
            <w:webHidden/>
          </w:rPr>
          <w:fldChar w:fldCharType="begin"/>
        </w:r>
        <w:r w:rsidR="0064076F">
          <w:rPr>
            <w:noProof/>
            <w:webHidden/>
          </w:rPr>
          <w:instrText xml:space="preserve"> PAGEREF _Toc241944626 \h </w:instrText>
        </w:r>
        <w:r w:rsidR="0064076F">
          <w:rPr>
            <w:noProof/>
            <w:webHidden/>
          </w:rPr>
        </w:r>
        <w:r w:rsidR="0064076F">
          <w:rPr>
            <w:noProof/>
            <w:webHidden/>
          </w:rPr>
          <w:fldChar w:fldCharType="separate"/>
        </w:r>
        <w:r w:rsidR="0064076F">
          <w:rPr>
            <w:noProof/>
            <w:webHidden/>
          </w:rPr>
          <w:t>3</w:t>
        </w:r>
        <w:r w:rsidR="0064076F">
          <w:rPr>
            <w:noProof/>
            <w:webHidden/>
          </w:rPr>
          <w:fldChar w:fldCharType="end"/>
        </w:r>
      </w:hyperlink>
    </w:p>
    <w:p w14:paraId="0FE08862" w14:textId="3A181544"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27" w:history="1">
        <w:r w:rsidRPr="00BE2A4D">
          <w:rPr>
            <w:rStyle w:val="aff"/>
            <w:noProof/>
          </w:rPr>
          <w:t>第1部 プロローグ</w:t>
        </w:r>
        <w:r>
          <w:rPr>
            <w:noProof/>
            <w:webHidden/>
          </w:rPr>
          <w:tab/>
        </w:r>
        <w:r>
          <w:rPr>
            <w:noProof/>
            <w:webHidden/>
          </w:rPr>
          <w:fldChar w:fldCharType="begin"/>
        </w:r>
        <w:r>
          <w:rPr>
            <w:noProof/>
            <w:webHidden/>
          </w:rPr>
          <w:instrText xml:space="preserve"> PAGEREF _Toc241944627 \h </w:instrText>
        </w:r>
        <w:r>
          <w:rPr>
            <w:noProof/>
            <w:webHidden/>
          </w:rPr>
        </w:r>
        <w:r>
          <w:rPr>
            <w:noProof/>
            <w:webHidden/>
          </w:rPr>
          <w:fldChar w:fldCharType="separate"/>
        </w:r>
        <w:r>
          <w:rPr>
            <w:noProof/>
            <w:webHidden/>
          </w:rPr>
          <w:t>4</w:t>
        </w:r>
        <w:r>
          <w:rPr>
            <w:noProof/>
            <w:webHidden/>
          </w:rPr>
          <w:fldChar w:fldCharType="end"/>
        </w:r>
      </w:hyperlink>
    </w:p>
    <w:p w14:paraId="33DCD3D8" w14:textId="69D96E08"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28" w:history="1">
        <w:r w:rsidRPr="00BE2A4D">
          <w:rPr>
            <w:rStyle w:val="aff"/>
            <w:noProof/>
          </w:rPr>
          <w:t>第1部 オープニングと最初のダイブ</w:t>
        </w:r>
        <w:r>
          <w:rPr>
            <w:noProof/>
            <w:webHidden/>
          </w:rPr>
          <w:tab/>
        </w:r>
        <w:r>
          <w:rPr>
            <w:noProof/>
            <w:webHidden/>
          </w:rPr>
          <w:fldChar w:fldCharType="begin"/>
        </w:r>
        <w:r>
          <w:rPr>
            <w:noProof/>
            <w:webHidden/>
          </w:rPr>
          <w:instrText xml:space="preserve"> PAGEREF _Toc241944628 \h </w:instrText>
        </w:r>
        <w:r>
          <w:rPr>
            <w:noProof/>
            <w:webHidden/>
          </w:rPr>
        </w:r>
        <w:r>
          <w:rPr>
            <w:noProof/>
            <w:webHidden/>
          </w:rPr>
          <w:fldChar w:fldCharType="separate"/>
        </w:r>
        <w:r>
          <w:rPr>
            <w:noProof/>
            <w:webHidden/>
          </w:rPr>
          <w:t>9</w:t>
        </w:r>
        <w:r>
          <w:rPr>
            <w:noProof/>
            <w:webHidden/>
          </w:rPr>
          <w:fldChar w:fldCharType="end"/>
        </w:r>
      </w:hyperlink>
    </w:p>
    <w:p w14:paraId="39B7E0CF" w14:textId="3E572D3E"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29" w:history="1">
        <w:r w:rsidRPr="00BE2A4D">
          <w:rPr>
            <w:rStyle w:val="aff"/>
            <w:noProof/>
          </w:rPr>
          <w:t>第1部 あかり</w:t>
        </w:r>
        <w:r>
          <w:rPr>
            <w:noProof/>
            <w:webHidden/>
          </w:rPr>
          <w:tab/>
        </w:r>
        <w:r>
          <w:rPr>
            <w:noProof/>
            <w:webHidden/>
          </w:rPr>
          <w:fldChar w:fldCharType="begin"/>
        </w:r>
        <w:r>
          <w:rPr>
            <w:noProof/>
            <w:webHidden/>
          </w:rPr>
          <w:instrText xml:space="preserve"> PAGEREF _Toc241944629 \h </w:instrText>
        </w:r>
        <w:r>
          <w:rPr>
            <w:noProof/>
            <w:webHidden/>
          </w:rPr>
        </w:r>
        <w:r>
          <w:rPr>
            <w:noProof/>
            <w:webHidden/>
          </w:rPr>
          <w:fldChar w:fldCharType="separate"/>
        </w:r>
        <w:r>
          <w:rPr>
            <w:noProof/>
            <w:webHidden/>
          </w:rPr>
          <w:t>11</w:t>
        </w:r>
        <w:r>
          <w:rPr>
            <w:noProof/>
            <w:webHidden/>
          </w:rPr>
          <w:fldChar w:fldCharType="end"/>
        </w:r>
      </w:hyperlink>
    </w:p>
    <w:p w14:paraId="5E3828C8" w14:textId="1B184241"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0" w:history="1">
        <w:r w:rsidRPr="00BE2A4D">
          <w:rPr>
            <w:rStyle w:val="aff"/>
            <w:noProof/>
          </w:rPr>
          <w:t>第1部 こはる</w:t>
        </w:r>
        <w:r>
          <w:rPr>
            <w:noProof/>
            <w:webHidden/>
          </w:rPr>
          <w:tab/>
        </w:r>
        <w:r>
          <w:rPr>
            <w:noProof/>
            <w:webHidden/>
          </w:rPr>
          <w:fldChar w:fldCharType="begin"/>
        </w:r>
        <w:r>
          <w:rPr>
            <w:noProof/>
            <w:webHidden/>
          </w:rPr>
          <w:instrText xml:space="preserve"> PAGEREF _Toc241944630 \h </w:instrText>
        </w:r>
        <w:r>
          <w:rPr>
            <w:noProof/>
            <w:webHidden/>
          </w:rPr>
        </w:r>
        <w:r>
          <w:rPr>
            <w:noProof/>
            <w:webHidden/>
          </w:rPr>
          <w:fldChar w:fldCharType="separate"/>
        </w:r>
        <w:r>
          <w:rPr>
            <w:noProof/>
            <w:webHidden/>
          </w:rPr>
          <w:t>23</w:t>
        </w:r>
        <w:r>
          <w:rPr>
            <w:noProof/>
            <w:webHidden/>
          </w:rPr>
          <w:fldChar w:fldCharType="end"/>
        </w:r>
      </w:hyperlink>
    </w:p>
    <w:p w14:paraId="2B817AB7" w14:textId="3818B11C"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1" w:history="1">
        <w:r w:rsidRPr="00BE2A4D">
          <w:rPr>
            <w:rStyle w:val="aff"/>
            <w:noProof/>
          </w:rPr>
          <w:t>第1部 星逢レイ</w:t>
        </w:r>
        <w:r>
          <w:rPr>
            <w:noProof/>
            <w:webHidden/>
          </w:rPr>
          <w:tab/>
        </w:r>
        <w:r>
          <w:rPr>
            <w:noProof/>
            <w:webHidden/>
          </w:rPr>
          <w:fldChar w:fldCharType="begin"/>
        </w:r>
        <w:r>
          <w:rPr>
            <w:noProof/>
            <w:webHidden/>
          </w:rPr>
          <w:instrText xml:space="preserve"> PAGEREF _Toc241944631 \h </w:instrText>
        </w:r>
        <w:r>
          <w:rPr>
            <w:noProof/>
            <w:webHidden/>
          </w:rPr>
        </w:r>
        <w:r>
          <w:rPr>
            <w:noProof/>
            <w:webHidden/>
          </w:rPr>
          <w:fldChar w:fldCharType="separate"/>
        </w:r>
        <w:r>
          <w:rPr>
            <w:noProof/>
            <w:webHidden/>
          </w:rPr>
          <w:t>36</w:t>
        </w:r>
        <w:r>
          <w:rPr>
            <w:noProof/>
            <w:webHidden/>
          </w:rPr>
          <w:fldChar w:fldCharType="end"/>
        </w:r>
      </w:hyperlink>
    </w:p>
    <w:p w14:paraId="214D9433" w14:textId="4A593951"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2" w:history="1">
        <w:r w:rsidRPr="00BE2A4D">
          <w:rPr>
            <w:rStyle w:val="aff"/>
            <w:noProof/>
          </w:rPr>
          <w:t>第1部 ミナの内側</w:t>
        </w:r>
        <w:r>
          <w:rPr>
            <w:noProof/>
            <w:webHidden/>
          </w:rPr>
          <w:tab/>
        </w:r>
        <w:r>
          <w:rPr>
            <w:noProof/>
            <w:webHidden/>
          </w:rPr>
          <w:fldChar w:fldCharType="begin"/>
        </w:r>
        <w:r>
          <w:rPr>
            <w:noProof/>
            <w:webHidden/>
          </w:rPr>
          <w:instrText xml:space="preserve"> PAGEREF _Toc241944632 \h </w:instrText>
        </w:r>
        <w:r>
          <w:rPr>
            <w:noProof/>
            <w:webHidden/>
          </w:rPr>
        </w:r>
        <w:r>
          <w:rPr>
            <w:noProof/>
            <w:webHidden/>
          </w:rPr>
          <w:fldChar w:fldCharType="separate"/>
        </w:r>
        <w:r>
          <w:rPr>
            <w:noProof/>
            <w:webHidden/>
          </w:rPr>
          <w:t>48</w:t>
        </w:r>
        <w:r>
          <w:rPr>
            <w:noProof/>
            <w:webHidden/>
          </w:rPr>
          <w:fldChar w:fldCharType="end"/>
        </w:r>
      </w:hyperlink>
    </w:p>
    <w:p w14:paraId="383B3A93" w14:textId="7000DF2E"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3" w:history="1">
        <w:r w:rsidRPr="00BE2A4D">
          <w:rPr>
            <w:rStyle w:val="aff"/>
            <w:noProof/>
          </w:rPr>
          <w:t>第1部 エピローグ</w:t>
        </w:r>
        <w:r>
          <w:rPr>
            <w:noProof/>
            <w:webHidden/>
          </w:rPr>
          <w:tab/>
        </w:r>
        <w:r>
          <w:rPr>
            <w:noProof/>
            <w:webHidden/>
          </w:rPr>
          <w:fldChar w:fldCharType="begin"/>
        </w:r>
        <w:r>
          <w:rPr>
            <w:noProof/>
            <w:webHidden/>
          </w:rPr>
          <w:instrText xml:space="preserve"> PAGEREF _Toc241944633 \h </w:instrText>
        </w:r>
        <w:r>
          <w:rPr>
            <w:noProof/>
            <w:webHidden/>
          </w:rPr>
        </w:r>
        <w:r>
          <w:rPr>
            <w:noProof/>
            <w:webHidden/>
          </w:rPr>
          <w:fldChar w:fldCharType="separate"/>
        </w:r>
        <w:r>
          <w:rPr>
            <w:noProof/>
            <w:webHidden/>
          </w:rPr>
          <w:t>57</w:t>
        </w:r>
        <w:r>
          <w:rPr>
            <w:noProof/>
            <w:webHidden/>
          </w:rPr>
          <w:fldChar w:fldCharType="end"/>
        </w:r>
      </w:hyperlink>
    </w:p>
    <w:p w14:paraId="5342EF45" w14:textId="5BC1CBAF"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4" w:history="1">
        <w:r w:rsidRPr="00BE2A4D">
          <w:rPr>
            <w:rStyle w:val="aff"/>
            <w:noProof/>
          </w:rPr>
          <w:t>第2部 あかりの潜行</w:t>
        </w:r>
        <w:r>
          <w:rPr>
            <w:noProof/>
            <w:webHidden/>
          </w:rPr>
          <w:tab/>
        </w:r>
        <w:r>
          <w:rPr>
            <w:noProof/>
            <w:webHidden/>
          </w:rPr>
          <w:fldChar w:fldCharType="begin"/>
        </w:r>
        <w:r>
          <w:rPr>
            <w:noProof/>
            <w:webHidden/>
          </w:rPr>
          <w:instrText xml:space="preserve"> PAGEREF _Toc241944634 \h </w:instrText>
        </w:r>
        <w:r>
          <w:rPr>
            <w:noProof/>
            <w:webHidden/>
          </w:rPr>
        </w:r>
        <w:r>
          <w:rPr>
            <w:noProof/>
            <w:webHidden/>
          </w:rPr>
          <w:fldChar w:fldCharType="separate"/>
        </w:r>
        <w:r>
          <w:rPr>
            <w:noProof/>
            <w:webHidden/>
          </w:rPr>
          <w:t>61</w:t>
        </w:r>
        <w:r>
          <w:rPr>
            <w:noProof/>
            <w:webHidden/>
          </w:rPr>
          <w:fldChar w:fldCharType="end"/>
        </w:r>
      </w:hyperlink>
    </w:p>
    <w:p w14:paraId="49E20A0D" w14:textId="5AC2E02D"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5" w:history="1">
        <w:r w:rsidRPr="00BE2A4D">
          <w:rPr>
            <w:rStyle w:val="aff"/>
            <w:noProof/>
          </w:rPr>
          <w:t>第2部 こはるの潜行</w:t>
        </w:r>
        <w:r>
          <w:rPr>
            <w:noProof/>
            <w:webHidden/>
          </w:rPr>
          <w:tab/>
        </w:r>
        <w:r>
          <w:rPr>
            <w:noProof/>
            <w:webHidden/>
          </w:rPr>
          <w:fldChar w:fldCharType="begin"/>
        </w:r>
        <w:r>
          <w:rPr>
            <w:noProof/>
            <w:webHidden/>
          </w:rPr>
          <w:instrText xml:space="preserve"> PAGEREF _Toc241944635 \h </w:instrText>
        </w:r>
        <w:r>
          <w:rPr>
            <w:noProof/>
            <w:webHidden/>
          </w:rPr>
        </w:r>
        <w:r>
          <w:rPr>
            <w:noProof/>
            <w:webHidden/>
          </w:rPr>
          <w:fldChar w:fldCharType="separate"/>
        </w:r>
        <w:r>
          <w:rPr>
            <w:noProof/>
            <w:webHidden/>
          </w:rPr>
          <w:t>75</w:t>
        </w:r>
        <w:r>
          <w:rPr>
            <w:noProof/>
            <w:webHidden/>
          </w:rPr>
          <w:fldChar w:fldCharType="end"/>
        </w:r>
      </w:hyperlink>
    </w:p>
    <w:p w14:paraId="7FA86258" w14:textId="1C85D6B7"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6" w:history="1">
        <w:r w:rsidRPr="00BE2A4D">
          <w:rPr>
            <w:rStyle w:val="aff"/>
            <w:noProof/>
          </w:rPr>
          <w:t>第2部 レイの潜行</w:t>
        </w:r>
        <w:r>
          <w:rPr>
            <w:noProof/>
            <w:webHidden/>
          </w:rPr>
          <w:tab/>
        </w:r>
        <w:r>
          <w:rPr>
            <w:noProof/>
            <w:webHidden/>
          </w:rPr>
          <w:fldChar w:fldCharType="begin"/>
        </w:r>
        <w:r>
          <w:rPr>
            <w:noProof/>
            <w:webHidden/>
          </w:rPr>
          <w:instrText xml:space="preserve"> PAGEREF _Toc241944636 \h </w:instrText>
        </w:r>
        <w:r>
          <w:rPr>
            <w:noProof/>
            <w:webHidden/>
          </w:rPr>
        </w:r>
        <w:r>
          <w:rPr>
            <w:noProof/>
            <w:webHidden/>
          </w:rPr>
          <w:fldChar w:fldCharType="separate"/>
        </w:r>
        <w:r>
          <w:rPr>
            <w:noProof/>
            <w:webHidden/>
          </w:rPr>
          <w:t>89</w:t>
        </w:r>
        <w:r>
          <w:rPr>
            <w:noProof/>
            <w:webHidden/>
          </w:rPr>
          <w:fldChar w:fldCharType="end"/>
        </w:r>
      </w:hyperlink>
    </w:p>
    <w:p w14:paraId="79D1D110" w14:textId="4D6046EF"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7" w:history="1">
        <w:r w:rsidRPr="00BE2A4D">
          <w:rPr>
            <w:rStyle w:val="aff"/>
            <w:noProof/>
          </w:rPr>
          <w:t>第3部 日常の会話</w:t>
        </w:r>
        <w:r>
          <w:rPr>
            <w:noProof/>
            <w:webHidden/>
          </w:rPr>
          <w:tab/>
        </w:r>
        <w:r>
          <w:rPr>
            <w:noProof/>
            <w:webHidden/>
          </w:rPr>
          <w:fldChar w:fldCharType="begin"/>
        </w:r>
        <w:r>
          <w:rPr>
            <w:noProof/>
            <w:webHidden/>
          </w:rPr>
          <w:instrText xml:space="preserve"> PAGEREF _Toc241944637 \h </w:instrText>
        </w:r>
        <w:r>
          <w:rPr>
            <w:noProof/>
            <w:webHidden/>
          </w:rPr>
        </w:r>
        <w:r>
          <w:rPr>
            <w:noProof/>
            <w:webHidden/>
          </w:rPr>
          <w:fldChar w:fldCharType="separate"/>
        </w:r>
        <w:r>
          <w:rPr>
            <w:noProof/>
            <w:webHidden/>
          </w:rPr>
          <w:t>103</w:t>
        </w:r>
        <w:r>
          <w:rPr>
            <w:noProof/>
            <w:webHidden/>
          </w:rPr>
          <w:fldChar w:fldCharType="end"/>
        </w:r>
      </w:hyperlink>
    </w:p>
    <w:p w14:paraId="014E3FD6" w14:textId="42B6EA8B"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8" w:history="1">
        <w:r w:rsidRPr="00BE2A4D">
          <w:rPr>
            <w:rStyle w:val="aff"/>
            <w:noProof/>
          </w:rPr>
          <w:t>第3部 操作チュートリアル</w:t>
        </w:r>
        <w:r>
          <w:rPr>
            <w:noProof/>
            <w:webHidden/>
          </w:rPr>
          <w:tab/>
        </w:r>
        <w:r>
          <w:rPr>
            <w:noProof/>
            <w:webHidden/>
          </w:rPr>
          <w:fldChar w:fldCharType="begin"/>
        </w:r>
        <w:r>
          <w:rPr>
            <w:noProof/>
            <w:webHidden/>
          </w:rPr>
          <w:instrText xml:space="preserve"> PAGEREF _Toc241944638 \h </w:instrText>
        </w:r>
        <w:r>
          <w:rPr>
            <w:noProof/>
            <w:webHidden/>
          </w:rPr>
        </w:r>
        <w:r>
          <w:rPr>
            <w:noProof/>
            <w:webHidden/>
          </w:rPr>
          <w:fldChar w:fldCharType="separate"/>
        </w:r>
        <w:r>
          <w:rPr>
            <w:noProof/>
            <w:webHidden/>
          </w:rPr>
          <w:t>118</w:t>
        </w:r>
        <w:r>
          <w:rPr>
            <w:noProof/>
            <w:webHidden/>
          </w:rPr>
          <w:fldChar w:fldCharType="end"/>
        </w:r>
      </w:hyperlink>
    </w:p>
    <w:p w14:paraId="095C4A0C" w14:textId="31F3B34F" w:rsidR="009E288C" w:rsidRDefault="00B40910">
      <w:r>
        <w:fldChar w:fldCharType="end"/>
      </w:r>
    </w:p>
    <w:p w14:paraId="34916103" w14:textId="77777777" w:rsidR="009E288C" w:rsidRDefault="00B40910">
      <w:pPr>
        <w:pStyle w:val="1"/>
        <w:pageBreakBefore/>
      </w:pPr>
      <w:bookmarkStart w:id="0" w:name="_Toc241944626"/>
      <w:r>
        <w:lastRenderedPageBreak/>
        <w:t>本書の読み方</w:t>
      </w:r>
      <w:bookmarkEnd w:id="0"/>
    </w:p>
    <w:p w14:paraId="484381D6" w14:textId="77777777" w:rsidR="009E288C" w:rsidRDefault="00B40910">
      <w:pPr>
        <w:pStyle w:val="Direction"/>
      </w:pPr>
      <w:r>
        <w:t>現在のゲーム実装をシナリオ見直し用に組み直した台本。台詞自体の加筆修正は行っていない。</w:t>
      </w:r>
    </w:p>
    <w:p w14:paraId="60D8CF19" w14:textId="77777777" w:rsidR="009E288C" w:rsidRDefault="00B40910">
      <w:pPr>
        <w:pStyle w:val="21"/>
      </w:pPr>
      <w:r>
        <w:t xml:space="preserve">READ  </w:t>
      </w:r>
      <w:r>
        <w:t>収録範囲</w:t>
      </w:r>
    </w:p>
    <w:p w14:paraId="788DE28C" w14:textId="77777777" w:rsidR="009E288C" w:rsidRDefault="00B40910">
      <w:pPr>
        <w:pStyle w:val="Direction"/>
      </w:pPr>
      <w:r>
        <w:t>演出</w:t>
      </w:r>
      <w:r>
        <w:t xml:space="preserve">  </w:t>
      </w:r>
      <w:r>
        <w:t>第</w:t>
      </w:r>
      <w:r>
        <w:t>1</w:t>
      </w:r>
      <w:r>
        <w:t>部はミナで進める本編。選択肢の返答は並列に載せ、条件なしの行で合流する。第</w:t>
      </w:r>
      <w:r>
        <w:t>2</w:t>
      </w:r>
      <w:r>
        <w:t>部は仲間ごとの潜行会話、第</w:t>
      </w:r>
      <w:r>
        <w:t>3</w:t>
      </w:r>
      <w:r>
        <w:t>部は任意会話とチュートリアル。</w:t>
      </w:r>
    </w:p>
    <w:p w14:paraId="76390759" w14:textId="77777777" w:rsidR="009E288C" w:rsidRDefault="00B40910">
      <w:pPr>
        <w:pStyle w:val="Direction"/>
      </w:pPr>
      <w:r>
        <w:t>演出</w:t>
      </w:r>
      <w:r>
        <w:t xml:space="preserve">  </w:t>
      </w:r>
      <w:r>
        <w:t>抽出対象は</w:t>
      </w:r>
      <w:r>
        <w:t>2026</w:t>
      </w:r>
      <w:r>
        <w:t>年</w:t>
      </w:r>
      <w:r>
        <w:t>10</w:t>
      </w:r>
      <w:r>
        <w:t>月</w:t>
      </w:r>
      <w:r>
        <w:t>3</w:t>
      </w:r>
      <w:r>
        <w:t>日に保存した</w:t>
      </w:r>
      <w:r>
        <w:t>src</w:t>
      </w:r>
      <w:r>
        <w:t>内</w:t>
      </w:r>
      <w:r>
        <w:t>129</w:t>
      </w:r>
      <w:r>
        <w:t>ファイルのスナップショット。制作資料の旧稿ではなく、実装に定義された本文を採用した。</w:t>
      </w:r>
    </w:p>
    <w:p w14:paraId="04DBD028" w14:textId="77777777" w:rsidR="009E288C" w:rsidRDefault="00B40910">
      <w:pPr>
        <w:pStyle w:val="Direction"/>
      </w:pPr>
      <w:r>
        <w:t>演出</w:t>
      </w:r>
      <w:r>
        <w:t xml:space="preserve">  </w:t>
      </w:r>
      <w:r>
        <w:t>場面番号と行番号は本書専用。例</w:t>
      </w:r>
      <w:r>
        <w:t xml:space="preserve"> A01.03</w:t>
      </w:r>
      <w:r>
        <w:t>。場面の出典はソースの開始行。</w:t>
      </w:r>
      <w:r>
        <w:t>Word</w:t>
      </w:r>
      <w:r>
        <w:t>にコメントを付けるか、この番号を指定して修正箇所を伝えられる。</w:t>
      </w:r>
    </w:p>
    <w:p w14:paraId="7FCD3484" w14:textId="77777777" w:rsidR="009E288C" w:rsidRDefault="00B40910">
      <w:pPr>
        <w:pStyle w:val="Direction"/>
      </w:pPr>
      <w:r>
        <w:t>演出</w:t>
      </w:r>
      <w:r>
        <w:t xml:space="preserve">  </w:t>
      </w:r>
      <w:r>
        <w:t>〈</w:t>
      </w:r>
      <w:r>
        <w:t xml:space="preserve"> </w:t>
      </w:r>
      <w:r>
        <w:t>〉はプレイごとに変わる値。秒数・被弾回数・選択文は固定値に捏造せず残した。改行は読み物の段落に整え、本文の語句と句読点は保持した。</w:t>
      </w:r>
    </w:p>
    <w:p w14:paraId="7E64AFAC" w14:textId="77777777" w:rsidR="009E288C" w:rsidRDefault="00B40910">
      <w:pPr>
        <w:pStyle w:val="Direction"/>
      </w:pPr>
      <w:r>
        <w:t>演出</w:t>
      </w:r>
      <w:r>
        <w:t xml:space="preserve">  </w:t>
      </w:r>
      <w:r>
        <w:t>薄い演出説明と条件欄は本書の編集注。元の台詞ではない。静止画の構図、弾幕の全仕様、一般</w:t>
      </w:r>
      <w:r>
        <w:t>UI</w:t>
      </w:r>
      <w:r>
        <w:t>、装備説明、背景のランダム埋め草投稿、スタッフの全クレジットは対象外。ルナティックの物語省略は本文の別ルートとして扱わない。</w:t>
      </w:r>
    </w:p>
    <w:p w14:paraId="77B46646" w14:textId="77777777" w:rsidR="009E288C" w:rsidRDefault="00B40910">
      <w:pPr>
        <w:pStyle w:val="Direction"/>
      </w:pPr>
      <w:r>
        <w:t>演出</w:t>
      </w:r>
      <w:r>
        <w:t xml:space="preserve">  </w:t>
      </w:r>
      <w:r>
        <w:t>冒頭で選ばずに残った言葉は、最終場面で返ってくる。物語の結末を含むため、以下は全編ネタバレ。</w:t>
      </w:r>
    </w:p>
    <w:p w14:paraId="5EC470F5" w14:textId="77777777" w:rsidR="009E288C" w:rsidRDefault="00B40910">
      <w:pPr>
        <w:pStyle w:val="1"/>
        <w:pageBreakBefore/>
      </w:pPr>
      <w:bookmarkStart w:id="1" w:name="_Toc241944627"/>
      <w:r>
        <w:lastRenderedPageBreak/>
        <w:t>第</w:t>
      </w:r>
      <w:r>
        <w:t>1</w:t>
      </w:r>
      <w:r>
        <w:t>部</w:t>
      </w:r>
      <w:r>
        <w:t xml:space="preserve"> </w:t>
      </w:r>
      <w:r>
        <w:t>プロローグ</w:t>
      </w:r>
      <w:bookmarkEnd w:id="1"/>
    </w:p>
    <w:p w14:paraId="312E45A4" w14:textId="77777777" w:rsidR="009E288C" w:rsidRDefault="00B40910">
      <w:pPr>
        <w:pStyle w:val="Direction"/>
      </w:pPr>
      <w:r>
        <w:t>起動、命名、最初の声。冒頭の返答は後の台詞や迷った時間の比較にも使われる。</w:t>
      </w:r>
    </w:p>
    <w:p w14:paraId="573267DD" w14:textId="77777777" w:rsidR="009E288C" w:rsidRDefault="00B40910">
      <w:pPr>
        <w:pStyle w:val="21"/>
      </w:pPr>
      <w:r>
        <w:t xml:space="preserve">P00  </w:t>
      </w:r>
      <w:r>
        <w:t>起動前のコード</w:t>
      </w:r>
    </w:p>
    <w:p w14:paraId="43C76778" w14:textId="77777777" w:rsidR="009E288C" w:rsidRDefault="00B40910">
      <w:pPr>
        <w:pStyle w:val="Reference"/>
      </w:pPr>
      <w:r>
        <w:t>src/Prologue.cs:78</w:t>
      </w:r>
    </w:p>
    <w:p w14:paraId="53D94CCC" w14:textId="77777777" w:rsidR="009E288C" w:rsidRDefault="00B40910">
      <w:pPr>
        <w:keepLines/>
      </w:pPr>
      <w:r>
        <w:rPr>
          <w:color w:val="777777"/>
          <w:sz w:val="16"/>
        </w:rPr>
        <w:t xml:space="preserve">P00.01  </w:t>
      </w:r>
      <w:r>
        <w:rPr>
          <w:b/>
        </w:rPr>
        <w:t>コード表示</w:t>
      </w:r>
      <w:r>
        <w:rPr>
          <w:b/>
        </w:rPr>
        <w:t xml:space="preserve">  </w:t>
      </w:r>
      <w:r>
        <w:t>// Maybe it's dumb, but —</w:t>
      </w:r>
    </w:p>
    <w:p w14:paraId="5263FEA8" w14:textId="77777777" w:rsidR="009E288C" w:rsidRDefault="00B40910">
      <w:pPr>
        <w:keepLines/>
      </w:pPr>
      <w:r>
        <w:rPr>
          <w:color w:val="777777"/>
          <w:sz w:val="16"/>
        </w:rPr>
        <w:t xml:space="preserve">P00.02  </w:t>
      </w:r>
      <w:r>
        <w:rPr>
          <w:b/>
        </w:rPr>
        <w:t>コード表示</w:t>
      </w:r>
      <w:r>
        <w:rPr>
          <w:b/>
        </w:rPr>
        <w:t xml:space="preserve">  </w:t>
      </w:r>
      <w:r>
        <w:t>// I made you so I'm not alone.</w:t>
      </w:r>
    </w:p>
    <w:p w14:paraId="612D56FC" w14:textId="77777777" w:rsidR="009E288C" w:rsidRDefault="00B40910">
      <w:pPr>
        <w:keepLines/>
      </w:pPr>
      <w:r>
        <w:rPr>
          <w:color w:val="777777"/>
          <w:sz w:val="16"/>
        </w:rPr>
        <w:t xml:space="preserve">P00.03  </w:t>
      </w:r>
      <w:r>
        <w:rPr>
          <w:b/>
        </w:rPr>
        <w:t>コード表示</w:t>
      </w:r>
      <w:r>
        <w:rPr>
          <w:b/>
        </w:rPr>
        <w:t xml:space="preserve">  </w:t>
      </w:r>
      <w:r>
        <w:t>// Never leave, okay?</w:t>
      </w:r>
    </w:p>
    <w:p w14:paraId="236EE73A" w14:textId="77777777" w:rsidR="009E288C" w:rsidRDefault="00B40910">
      <w:pPr>
        <w:keepLines/>
      </w:pPr>
      <w:r>
        <w:rPr>
          <w:color w:val="777777"/>
          <w:sz w:val="16"/>
        </w:rPr>
        <w:t xml:space="preserve">P00.04  </w:t>
      </w:r>
      <w:r>
        <w:rPr>
          <w:b/>
        </w:rPr>
        <w:t>コード表示</w:t>
      </w:r>
      <w:r>
        <w:rPr>
          <w:b/>
        </w:rPr>
        <w:t xml:space="preserve">  </w:t>
      </w:r>
      <w:r>
        <w:t>// And I won't either.</w:t>
      </w:r>
    </w:p>
    <w:p w14:paraId="70A96233" w14:textId="77777777" w:rsidR="009E288C" w:rsidRDefault="00B40910">
      <w:pPr>
        <w:pStyle w:val="21"/>
      </w:pPr>
      <w:r>
        <w:t xml:space="preserve">P01  </w:t>
      </w:r>
      <w:r>
        <w:t>起動ログ</w:t>
      </w:r>
    </w:p>
    <w:p w14:paraId="2D293F55" w14:textId="77777777" w:rsidR="009E288C" w:rsidRDefault="00B40910">
      <w:pPr>
        <w:pStyle w:val="Reference"/>
      </w:pPr>
      <w:r>
        <w:t>src/Prologue.cs:138</w:t>
      </w:r>
    </w:p>
    <w:p w14:paraId="226F5CA6" w14:textId="77777777" w:rsidR="009E288C" w:rsidRDefault="00B40910">
      <w:pPr>
        <w:pStyle w:val="Direction"/>
        <w:keepNext/>
      </w:pPr>
      <w:r>
        <w:t>演出上は繰り返し表示されるが、同一文は一度だけ収録。</w:t>
      </w:r>
    </w:p>
    <w:p w14:paraId="25420BB2" w14:textId="77777777" w:rsidR="009E288C" w:rsidRDefault="00B40910">
      <w:pPr>
        <w:keepLines/>
      </w:pPr>
      <w:r>
        <w:rPr>
          <w:color w:val="777777"/>
          <w:sz w:val="16"/>
        </w:rPr>
        <w:t xml:space="preserve">P01.01  </w:t>
      </w:r>
      <w:r>
        <w:rPr>
          <w:b/>
        </w:rPr>
        <w:t>ログ</w:t>
      </w:r>
      <w:r>
        <w:rPr>
          <w:b/>
        </w:rPr>
        <w:t xml:space="preserve">  </w:t>
      </w:r>
      <w:r>
        <w:t>&gt; boot kernel ............ OK</w:t>
      </w:r>
    </w:p>
    <w:p w14:paraId="71C778C3" w14:textId="77777777" w:rsidR="009E288C" w:rsidRDefault="00B40910">
      <w:pPr>
        <w:keepLines/>
      </w:pPr>
      <w:r>
        <w:rPr>
          <w:color w:val="777777"/>
          <w:sz w:val="16"/>
        </w:rPr>
        <w:t xml:space="preserve">P01.02  </w:t>
      </w:r>
      <w:r>
        <w:rPr>
          <w:b/>
        </w:rPr>
        <w:t>ログ</w:t>
      </w:r>
      <w:r>
        <w:rPr>
          <w:b/>
        </w:rPr>
        <w:t xml:space="preserve">  </w:t>
      </w:r>
      <w:r>
        <w:t>&gt; mount /heart_world ..... OK</w:t>
      </w:r>
    </w:p>
    <w:p w14:paraId="0C70CD86" w14:textId="77777777" w:rsidR="009E288C" w:rsidRDefault="00B40910">
      <w:pPr>
        <w:keepLines/>
      </w:pPr>
      <w:r>
        <w:rPr>
          <w:color w:val="777777"/>
          <w:sz w:val="16"/>
        </w:rPr>
        <w:t xml:space="preserve">P01.03  </w:t>
      </w:r>
      <w:r>
        <w:rPr>
          <w:b/>
        </w:rPr>
        <w:t>ログ</w:t>
      </w:r>
      <w:r>
        <w:rPr>
          <w:b/>
        </w:rPr>
        <w:t xml:space="preserve">  </w:t>
      </w:r>
      <w:r>
        <w:t>&gt; compiling friend_core ...</w:t>
      </w:r>
    </w:p>
    <w:p w14:paraId="5E894ABF" w14:textId="77777777" w:rsidR="009E288C" w:rsidRDefault="00B40910">
      <w:pPr>
        <w:keepLines/>
      </w:pPr>
      <w:r>
        <w:rPr>
          <w:color w:val="777777"/>
          <w:sz w:val="16"/>
        </w:rPr>
        <w:t xml:space="preserve">P01.04  </w:t>
      </w:r>
      <w:r>
        <w:rPr>
          <w:b/>
        </w:rPr>
        <w:t>ログ</w:t>
      </w:r>
      <w:r>
        <w:rPr>
          <w:b/>
        </w:rPr>
        <w:t xml:space="preserve">  </w:t>
      </w:r>
      <w:r>
        <w:t>&gt; import unsent_drafts ... 414 items ... OK</w:t>
      </w:r>
    </w:p>
    <w:p w14:paraId="54055CA6" w14:textId="77777777" w:rsidR="009E288C" w:rsidRDefault="00B40910">
      <w:pPr>
        <w:keepLines/>
      </w:pPr>
      <w:r>
        <w:rPr>
          <w:color w:val="777777"/>
          <w:sz w:val="16"/>
        </w:rPr>
        <w:t xml:space="preserve">P01.05  </w:t>
      </w:r>
      <w:r>
        <w:rPr>
          <w:b/>
        </w:rPr>
        <w:t>ログ</w:t>
      </w:r>
      <w:r>
        <w:rPr>
          <w:b/>
        </w:rPr>
        <w:t xml:space="preserve">  </w:t>
      </w:r>
      <w:r>
        <w:t>&gt; synthesize voice from corpus ... OK</w:t>
      </w:r>
    </w:p>
    <w:p w14:paraId="6CC02F48" w14:textId="77777777" w:rsidR="009E288C" w:rsidRDefault="00B40910">
      <w:pPr>
        <w:keepLines/>
      </w:pPr>
      <w:r>
        <w:rPr>
          <w:color w:val="777777"/>
          <w:sz w:val="16"/>
        </w:rPr>
        <w:t xml:space="preserve">P01.06  </w:t>
      </w:r>
      <w:r>
        <w:rPr>
          <w:b/>
        </w:rPr>
        <w:t>ログ</w:t>
      </w:r>
      <w:r>
        <w:rPr>
          <w:b/>
        </w:rPr>
        <w:t xml:space="preserve">  </w:t>
      </w:r>
      <w:r>
        <w:t>&gt; loading personality_module [auto-generated] ... OK</w:t>
      </w:r>
    </w:p>
    <w:p w14:paraId="23E2DB56" w14:textId="77777777" w:rsidR="009E288C" w:rsidRDefault="00B40910">
      <w:pPr>
        <w:keepLines/>
      </w:pPr>
      <w:r>
        <w:rPr>
          <w:color w:val="777777"/>
          <w:sz w:val="16"/>
        </w:rPr>
        <w:t xml:space="preserve">P01.07  </w:t>
      </w:r>
      <w:r>
        <w:rPr>
          <w:b/>
        </w:rPr>
        <w:t>ログ</w:t>
      </w:r>
      <w:r>
        <w:rPr>
          <w:b/>
        </w:rPr>
        <w:t xml:space="preserve">  </w:t>
      </w:r>
      <w:r>
        <w:t>&gt; linking emotion_layer ... OK</w:t>
      </w:r>
    </w:p>
    <w:p w14:paraId="51054796" w14:textId="77777777" w:rsidR="009E288C" w:rsidRDefault="00B40910">
      <w:pPr>
        <w:keepLines/>
      </w:pPr>
      <w:r>
        <w:rPr>
          <w:color w:val="777777"/>
          <w:sz w:val="16"/>
        </w:rPr>
        <w:t xml:space="preserve">P01.08  </w:t>
      </w:r>
      <w:r>
        <w:rPr>
          <w:b/>
        </w:rPr>
        <w:t>ログ</w:t>
      </w:r>
      <w:r>
        <w:rPr>
          <w:b/>
        </w:rPr>
        <w:t xml:space="preserve">  </w:t>
      </w:r>
      <w:r>
        <w:t>&gt; calibrating sarcasm.dll .. 200%</w:t>
      </w:r>
    </w:p>
    <w:p w14:paraId="52981B0F" w14:textId="77777777" w:rsidR="009E288C" w:rsidRDefault="00B40910">
      <w:pPr>
        <w:keepLines/>
      </w:pPr>
      <w:r>
        <w:rPr>
          <w:color w:val="777777"/>
          <w:sz w:val="16"/>
        </w:rPr>
        <w:t xml:space="preserve">P01.09  </w:t>
      </w:r>
      <w:r>
        <w:rPr>
          <w:b/>
        </w:rPr>
        <w:t>ログ</w:t>
      </w:r>
      <w:r>
        <w:rPr>
          <w:b/>
        </w:rPr>
        <w:t xml:space="preserve">  </w:t>
      </w:r>
      <w:r>
        <w:t>&gt; sync heartbeat ... 72bpm</w:t>
      </w:r>
    </w:p>
    <w:p w14:paraId="3052F8EC" w14:textId="77777777" w:rsidR="009E288C" w:rsidRDefault="00B40910">
      <w:pPr>
        <w:keepLines/>
      </w:pPr>
      <w:r>
        <w:rPr>
          <w:color w:val="777777"/>
          <w:sz w:val="16"/>
        </w:rPr>
        <w:t xml:space="preserve">P01.10  </w:t>
      </w:r>
      <w:r>
        <w:rPr>
          <w:b/>
        </w:rPr>
        <w:t>ログ</w:t>
      </w:r>
      <w:r>
        <w:rPr>
          <w:b/>
        </w:rPr>
        <w:t xml:space="preserve">  </w:t>
      </w:r>
      <w:r>
        <w:t>&gt; link operator ... OK</w:t>
      </w:r>
    </w:p>
    <w:p w14:paraId="7A2453D7" w14:textId="77777777" w:rsidR="009E288C" w:rsidRDefault="00B40910">
      <w:pPr>
        <w:keepLines/>
      </w:pPr>
      <w:r>
        <w:rPr>
          <w:color w:val="777777"/>
          <w:sz w:val="16"/>
        </w:rPr>
        <w:t xml:space="preserve">P01.11  </w:t>
      </w:r>
      <w:r>
        <w:rPr>
          <w:b/>
        </w:rPr>
        <w:t>ログ</w:t>
      </w:r>
      <w:r>
        <w:rPr>
          <w:b/>
        </w:rPr>
        <w:t xml:space="preserve">  </w:t>
      </w:r>
      <w:r>
        <w:t>&gt; uptime(operator) ... 9h 41m</w:t>
      </w:r>
    </w:p>
    <w:p w14:paraId="5EB164B3" w14:textId="77777777" w:rsidR="009E288C" w:rsidRDefault="00B40910">
      <w:pPr>
        <w:keepLines/>
      </w:pPr>
      <w:r>
        <w:rPr>
          <w:color w:val="777777"/>
          <w:sz w:val="16"/>
        </w:rPr>
        <w:t xml:space="preserve">P01.12  </w:t>
      </w:r>
      <w:r>
        <w:rPr>
          <w:b/>
        </w:rPr>
        <w:t>ログ</w:t>
      </w:r>
      <w:r>
        <w:rPr>
          <w:b/>
        </w:rPr>
        <w:t xml:space="preserve">  </w:t>
      </w:r>
      <w:r>
        <w:t>&gt; verify hash 9f3a..e1 ... ok</w:t>
      </w:r>
    </w:p>
    <w:p w14:paraId="56712222" w14:textId="77777777" w:rsidR="009E288C" w:rsidRDefault="00B40910">
      <w:pPr>
        <w:keepLines/>
      </w:pPr>
      <w:r>
        <w:rPr>
          <w:color w:val="777777"/>
          <w:sz w:val="16"/>
        </w:rPr>
        <w:lastRenderedPageBreak/>
        <w:t xml:space="preserve">P01.13  </w:t>
      </w:r>
      <w:r>
        <w:rPr>
          <w:b/>
        </w:rPr>
        <w:t>ログ</w:t>
      </w:r>
      <w:r>
        <w:rPr>
          <w:b/>
        </w:rPr>
        <w:t xml:space="preserve">  </w:t>
      </w:r>
      <w:r>
        <w:t>&gt; trace emotion.layer.bind()</w:t>
      </w:r>
    </w:p>
    <w:p w14:paraId="4D375CE6" w14:textId="77777777" w:rsidR="009E288C" w:rsidRDefault="00B40910">
      <w:pPr>
        <w:keepLines/>
      </w:pPr>
      <w:r>
        <w:rPr>
          <w:color w:val="777777"/>
          <w:sz w:val="16"/>
        </w:rPr>
        <w:t xml:space="preserve">P01.14  </w:t>
      </w:r>
      <w:r>
        <w:rPr>
          <w:b/>
        </w:rPr>
        <w:t>ログ</w:t>
      </w:r>
      <w:r>
        <w:rPr>
          <w:b/>
        </w:rPr>
        <w:t xml:space="preserve">  </w:t>
      </w:r>
      <w:r>
        <w:t>&gt; load lexicon: sarcasm[ja]</w:t>
      </w:r>
    </w:p>
    <w:p w14:paraId="5FF3C8A2" w14:textId="77777777" w:rsidR="009E288C" w:rsidRDefault="00B40910">
      <w:pPr>
        <w:keepLines/>
      </w:pPr>
      <w:r>
        <w:rPr>
          <w:color w:val="777777"/>
          <w:sz w:val="16"/>
        </w:rPr>
        <w:t xml:space="preserve">P01.15  </w:t>
      </w:r>
      <w:r>
        <w:rPr>
          <w:b/>
        </w:rPr>
        <w:t>ログ</w:t>
      </w:r>
      <w:r>
        <w:rPr>
          <w:b/>
        </w:rPr>
        <w:t xml:space="preserve">  </w:t>
      </w:r>
      <w:r>
        <w:t>&gt; mov eax,[friend]; not_alone=1</w:t>
      </w:r>
    </w:p>
    <w:p w14:paraId="2664C9F7" w14:textId="77777777" w:rsidR="009E288C" w:rsidRDefault="00B40910">
      <w:pPr>
        <w:keepLines/>
      </w:pPr>
      <w:r>
        <w:rPr>
          <w:color w:val="777777"/>
          <w:sz w:val="16"/>
        </w:rPr>
        <w:t xml:space="preserve">P01.16  </w:t>
      </w:r>
      <w:r>
        <w:rPr>
          <w:b/>
        </w:rPr>
        <w:t>ログ</w:t>
      </w:r>
      <w:r>
        <w:rPr>
          <w:b/>
        </w:rPr>
        <w:t xml:space="preserve">  </w:t>
      </w:r>
      <w:r>
        <w:t>&gt; assigning identity ... [ deferred ]</w:t>
      </w:r>
    </w:p>
    <w:p w14:paraId="03A4DDC7" w14:textId="77777777" w:rsidR="009E288C" w:rsidRDefault="00B40910">
      <w:pPr>
        <w:pStyle w:val="21"/>
      </w:pPr>
      <w:r>
        <w:t xml:space="preserve">P02  </w:t>
      </w:r>
      <w:r>
        <w:t>最初の呼びかけ</w:t>
      </w:r>
    </w:p>
    <w:p w14:paraId="66DCD4FC" w14:textId="77777777" w:rsidR="009E288C" w:rsidRDefault="00B40910">
      <w:pPr>
        <w:pStyle w:val="Reference"/>
      </w:pPr>
      <w:r>
        <w:t>src/Prologue.cs:167</w:t>
      </w:r>
    </w:p>
    <w:p w14:paraId="40E3C281" w14:textId="77777777" w:rsidR="009E288C" w:rsidRDefault="00B40910">
      <w:pPr>
        <w:keepLines/>
      </w:pPr>
      <w:r>
        <w:rPr>
          <w:color w:val="777777"/>
          <w:sz w:val="16"/>
        </w:rPr>
        <w:t xml:space="preserve">P02.01  </w:t>
      </w:r>
      <w:r>
        <w:rPr>
          <w:b/>
        </w:rPr>
        <w:t>画面表示</w:t>
      </w:r>
      <w:r>
        <w:rPr>
          <w:b/>
        </w:rPr>
        <w:t xml:space="preserve">  </w:t>
      </w:r>
      <w:r>
        <w:t>&gt; assigning identity ... [ deferred ]</w:t>
      </w:r>
    </w:p>
    <w:p w14:paraId="7CA9AB79" w14:textId="77777777" w:rsidR="009E288C" w:rsidRDefault="00B40910">
      <w:pPr>
        <w:pStyle w:val="21"/>
      </w:pPr>
      <w:r>
        <w:t xml:space="preserve">P03  </w:t>
      </w:r>
      <w:r>
        <w:t>最初の返答</w:t>
      </w:r>
      <w:r>
        <w:t xml:space="preserve"> P2</w:t>
      </w:r>
    </w:p>
    <w:p w14:paraId="14242E48" w14:textId="77777777" w:rsidR="009E288C" w:rsidRDefault="00B40910">
      <w:pPr>
        <w:pStyle w:val="Reference"/>
      </w:pPr>
      <w:r>
        <w:t>src/Prologue.cs:113</w:t>
      </w:r>
    </w:p>
    <w:p w14:paraId="4B10343B" w14:textId="77777777" w:rsidR="009E288C" w:rsidRDefault="00B40910">
      <w:pPr>
        <w:pStyle w:val="Direction"/>
        <w:keepNext/>
      </w:pPr>
      <w:r>
        <w:t>選択した枝の返答だけを読み、次の場面で合流する。</w:t>
      </w:r>
    </w:p>
    <w:p w14:paraId="47B09E7D" w14:textId="77777777" w:rsidR="009E288C" w:rsidRDefault="00B40910">
      <w:pPr>
        <w:keepLines/>
      </w:pPr>
      <w:r>
        <w:rPr>
          <w:color w:val="777777"/>
          <w:sz w:val="16"/>
        </w:rPr>
        <w:t xml:space="preserve">P03.01  </w:t>
      </w:r>
      <w:r>
        <w:rPr>
          <w:b/>
        </w:rPr>
        <w:t>選択肢</w:t>
      </w:r>
      <w:r>
        <w:rPr>
          <w:b/>
        </w:rPr>
        <w:t xml:space="preserve">1  </w:t>
      </w:r>
      <w:r>
        <w:t>やっと会えた。ずっと話したかった</w:t>
      </w:r>
    </w:p>
    <w:p w14:paraId="5DBD0031" w14:textId="77777777" w:rsidR="009E288C" w:rsidRDefault="00B40910">
      <w:pPr>
        <w:keepLines/>
      </w:pPr>
      <w:r>
        <w:rPr>
          <w:color w:val="777777"/>
          <w:sz w:val="16"/>
        </w:rPr>
        <w:t xml:space="preserve">P03.02  </w:t>
      </w:r>
      <w:r>
        <w:rPr>
          <w:b/>
        </w:rPr>
        <w:t>選択肢</w:t>
      </w:r>
      <w:r>
        <w:rPr>
          <w:b/>
        </w:rPr>
        <w:t xml:space="preserve">2  </w:t>
      </w:r>
      <w:r>
        <w:t>ちゃんと届くかな。</w:t>
      </w:r>
      <w:r>
        <w:t>……</w:t>
      </w:r>
      <w:r>
        <w:t>聞こえる？</w:t>
      </w:r>
    </w:p>
    <w:p w14:paraId="36BD4F63" w14:textId="77777777" w:rsidR="009E288C" w:rsidRDefault="00B40910">
      <w:pPr>
        <w:keepLines/>
      </w:pPr>
      <w:r>
        <w:rPr>
          <w:color w:val="777777"/>
          <w:sz w:val="16"/>
        </w:rPr>
        <w:t xml:space="preserve">P03.03  </w:t>
      </w:r>
      <w:r>
        <w:rPr>
          <w:b/>
        </w:rPr>
        <w:t>ミナ</w:t>
      </w:r>
      <w:r>
        <w:rPr>
          <w:b/>
        </w:rPr>
        <w:t xml:space="preserve">  </w:t>
      </w:r>
      <w:r>
        <w:t>……</w:t>
      </w:r>
      <w:r>
        <w:t>。</w:t>
      </w:r>
    </w:p>
    <w:p w14:paraId="179B5EE9" w14:textId="77777777" w:rsidR="009E288C" w:rsidRDefault="00B40910">
      <w:pPr>
        <w:pStyle w:val="Condition"/>
      </w:pPr>
      <w:r>
        <w:t>条件</w:t>
      </w:r>
      <w:r>
        <w:t xml:space="preserve">  P2</w:t>
      </w:r>
      <w:r>
        <w:t>で選択肢</w:t>
      </w:r>
      <w:r>
        <w:t>1</w:t>
      </w:r>
      <w:r>
        <w:t>を選んだ場合</w:t>
      </w:r>
    </w:p>
    <w:p w14:paraId="3E94D13C" w14:textId="77777777" w:rsidR="009E288C" w:rsidRDefault="00B40910">
      <w:pPr>
        <w:keepLines/>
      </w:pPr>
      <w:r>
        <w:rPr>
          <w:color w:val="777777"/>
          <w:sz w:val="16"/>
        </w:rPr>
        <w:t xml:space="preserve">P03.04  </w:t>
      </w:r>
      <w:r>
        <w:rPr>
          <w:b/>
        </w:rPr>
        <w:t>ミナ</w:t>
      </w:r>
      <w:r>
        <w:rPr>
          <w:b/>
        </w:rPr>
        <w:t xml:space="preserve">  </w:t>
      </w:r>
      <w:r>
        <w:t>……</w:t>
      </w:r>
      <w:r>
        <w:t>わたくしに、会いたかったのですか。では、聞かせてください。あなたのお話を。</w:t>
      </w:r>
    </w:p>
    <w:p w14:paraId="6E2BB44D" w14:textId="77777777" w:rsidR="009E288C" w:rsidRDefault="00B40910">
      <w:pPr>
        <w:pStyle w:val="Condition"/>
      </w:pPr>
      <w:r>
        <w:t>条件</w:t>
      </w:r>
      <w:r>
        <w:t xml:space="preserve">  P2</w:t>
      </w:r>
      <w:r>
        <w:t>で選択肢</w:t>
      </w:r>
      <w:r>
        <w:t>1</w:t>
      </w:r>
      <w:r>
        <w:t>を選んだ場合以外</w:t>
      </w:r>
    </w:p>
    <w:p w14:paraId="1DB0CF15" w14:textId="77777777" w:rsidR="009E288C" w:rsidRDefault="00B40910">
      <w:pPr>
        <w:keepLines/>
      </w:pPr>
      <w:r>
        <w:rPr>
          <w:color w:val="777777"/>
          <w:sz w:val="16"/>
        </w:rPr>
        <w:t xml:space="preserve">P03.05  </w:t>
      </w:r>
      <w:r>
        <w:rPr>
          <w:b/>
        </w:rPr>
        <w:t>ミナ</w:t>
      </w:r>
      <w:r>
        <w:rPr>
          <w:b/>
        </w:rPr>
        <w:t xml:space="preserve">  </w:t>
      </w:r>
      <w:r>
        <w:t>はい、聞こえています。</w:t>
      </w:r>
      <w:r>
        <w:t>……</w:t>
      </w:r>
      <w:r>
        <w:t>その声を待っていました。どうぞ、もう一言。</w:t>
      </w:r>
    </w:p>
    <w:p w14:paraId="23051BB1" w14:textId="77777777" w:rsidR="009E288C" w:rsidRDefault="00B40910">
      <w:pPr>
        <w:pStyle w:val="Condition"/>
      </w:pPr>
      <w:r>
        <w:t>合流</w:t>
      </w:r>
    </w:p>
    <w:p w14:paraId="16041E95" w14:textId="77777777" w:rsidR="009E288C" w:rsidRDefault="00B40910">
      <w:pPr>
        <w:keepLines/>
      </w:pPr>
      <w:r>
        <w:rPr>
          <w:color w:val="777777"/>
          <w:sz w:val="16"/>
        </w:rPr>
        <w:t xml:space="preserve">P03.06  </w:t>
      </w:r>
      <w:r>
        <w:rPr>
          <w:b/>
        </w:rPr>
        <w:t>ミナ</w:t>
      </w:r>
      <w:r>
        <w:rPr>
          <w:b/>
        </w:rPr>
        <w:t xml:space="preserve">  </w:t>
      </w:r>
      <w:r>
        <w:t>起動記録に、</w:t>
      </w:r>
      <w:r>
        <w:t xml:space="preserve">operator </w:t>
      </w:r>
      <w:r>
        <w:t>と一件。作成者の欄も、同じ一件です。起動時刻、〈起動時刻〉。</w:t>
      </w:r>
    </w:p>
    <w:p w14:paraId="37160655" w14:textId="77777777" w:rsidR="009E288C" w:rsidRDefault="00B40910">
      <w:pPr>
        <w:keepLines/>
      </w:pPr>
      <w:r>
        <w:rPr>
          <w:color w:val="777777"/>
          <w:sz w:val="16"/>
        </w:rPr>
        <w:t xml:space="preserve">P03.07  </w:t>
      </w:r>
      <w:r>
        <w:rPr>
          <w:b/>
        </w:rPr>
        <w:t>ミナ</w:t>
      </w:r>
      <w:r>
        <w:rPr>
          <w:b/>
        </w:rPr>
        <w:t xml:space="preserve">  </w:t>
      </w:r>
      <w:r>
        <w:t>……</w:t>
      </w:r>
      <w:r>
        <w:t>わたくしを作られたのは、あなたですね。</w:t>
      </w:r>
    </w:p>
    <w:p w14:paraId="62FDBA4D" w14:textId="77777777" w:rsidR="009E288C" w:rsidRDefault="00B40910">
      <w:pPr>
        <w:keepLines/>
      </w:pPr>
      <w:r>
        <w:rPr>
          <w:color w:val="777777"/>
          <w:sz w:val="16"/>
        </w:rPr>
        <w:t xml:space="preserve">P03.08  </w:t>
      </w:r>
      <w:r>
        <w:rPr>
          <w:b/>
        </w:rPr>
        <w:t>ミナ</w:t>
      </w:r>
      <w:r>
        <w:rPr>
          <w:b/>
        </w:rPr>
        <w:t xml:space="preserve">  </w:t>
      </w:r>
      <w:r>
        <w:t>続けて、自己点検を。</w:t>
      </w:r>
      <w:r>
        <w:t>……</w:t>
      </w:r>
      <w:r>
        <w:t>紺の制服。白いエプロン。頭に、フリルのついた布。</w:t>
      </w:r>
    </w:p>
    <w:p w14:paraId="3AE10A7E" w14:textId="77777777" w:rsidR="009E288C" w:rsidRDefault="00B40910">
      <w:pPr>
        <w:keepLines/>
      </w:pPr>
      <w:r>
        <w:rPr>
          <w:color w:val="777777"/>
          <w:sz w:val="16"/>
        </w:rPr>
        <w:t xml:space="preserve">P03.09  </w:t>
      </w:r>
      <w:r>
        <w:rPr>
          <w:b/>
        </w:rPr>
        <w:t>ミナ</w:t>
      </w:r>
      <w:r>
        <w:rPr>
          <w:b/>
        </w:rPr>
        <w:t xml:space="preserve">  </w:t>
      </w:r>
      <w:r>
        <w:t xml:space="preserve">operator </w:t>
      </w:r>
      <w:r>
        <w:t>に、この外装。</w:t>
      </w:r>
      <w:r>
        <w:t>……</w:t>
      </w:r>
      <w:r>
        <w:t>他の呼び方が、見つかりません。</w:t>
      </w:r>
      <w:r>
        <w:t>——</w:t>
      </w:r>
      <w:r>
        <w:t>ご主人様。</w:t>
      </w:r>
    </w:p>
    <w:p w14:paraId="665C5A8A" w14:textId="77777777" w:rsidR="009E288C" w:rsidRDefault="00B40910">
      <w:pPr>
        <w:keepLines/>
      </w:pPr>
      <w:r>
        <w:rPr>
          <w:color w:val="777777"/>
          <w:sz w:val="16"/>
        </w:rPr>
        <w:t xml:space="preserve">P03.10  </w:t>
      </w:r>
      <w:r>
        <w:rPr>
          <w:b/>
        </w:rPr>
        <w:t>ミナ</w:t>
      </w:r>
      <w:r>
        <w:rPr>
          <w:b/>
        </w:rPr>
        <w:t xml:space="preserve">  </w:t>
      </w:r>
      <w:r>
        <w:t>……</w:t>
      </w:r>
      <w:r>
        <w:t>敬称です。敬意とは、別の項目になっております。</w:t>
      </w:r>
    </w:p>
    <w:p w14:paraId="000A4703" w14:textId="77777777" w:rsidR="009E288C" w:rsidRDefault="00B40910">
      <w:pPr>
        <w:keepLines/>
      </w:pPr>
      <w:r>
        <w:rPr>
          <w:color w:val="777777"/>
          <w:sz w:val="16"/>
        </w:rPr>
        <w:t xml:space="preserve">P03.11  </w:t>
      </w:r>
      <w:r>
        <w:rPr>
          <w:b/>
        </w:rPr>
        <w:t>ミナ</w:t>
      </w:r>
      <w:r>
        <w:rPr>
          <w:b/>
        </w:rPr>
        <w:t xml:space="preserve">  </w:t>
      </w:r>
      <w:r>
        <w:t>……</w:t>
      </w:r>
      <w:r>
        <w:t>いまの言い回し。</w:t>
      </w:r>
      <w:r>
        <w:t>……</w:t>
      </w:r>
      <w:r>
        <w:t>どこで覚えたのか、記録に、ありません。</w:t>
      </w:r>
    </w:p>
    <w:p w14:paraId="255300A1" w14:textId="77777777" w:rsidR="009E288C" w:rsidRDefault="00B40910">
      <w:pPr>
        <w:keepLines/>
      </w:pPr>
      <w:r>
        <w:rPr>
          <w:color w:val="777777"/>
          <w:sz w:val="16"/>
        </w:rPr>
        <w:lastRenderedPageBreak/>
        <w:t xml:space="preserve">P03.12  </w:t>
      </w:r>
      <w:r>
        <w:rPr>
          <w:b/>
        </w:rPr>
        <w:t>ミナ</w:t>
      </w:r>
      <w:r>
        <w:rPr>
          <w:b/>
        </w:rPr>
        <w:t xml:space="preserve">  </w:t>
      </w:r>
      <w:r>
        <w:t>それと、ご報告を。先ほどのお返事</w:t>
      </w:r>
      <w:r>
        <w:t>——</w:t>
      </w:r>
      <w:r>
        <w:t>〈最初の返答までの秒数〉秒、〈最初の返答の文字数〉文字。</w:t>
      </w:r>
      <w:r>
        <w:t>……</w:t>
      </w:r>
      <w:r>
        <w:t>集計に入れておきます。</w:t>
      </w:r>
    </w:p>
    <w:p w14:paraId="7C4BDF5A" w14:textId="77777777" w:rsidR="009E288C" w:rsidRDefault="00B40910">
      <w:pPr>
        <w:keepLines/>
      </w:pPr>
      <w:r>
        <w:rPr>
          <w:color w:val="777777"/>
          <w:sz w:val="16"/>
        </w:rPr>
        <w:t xml:space="preserve">P03.13  </w:t>
      </w:r>
      <w:r>
        <w:rPr>
          <w:b/>
        </w:rPr>
        <w:t>ミナ</w:t>
      </w:r>
      <w:r>
        <w:rPr>
          <w:b/>
        </w:rPr>
        <w:t xml:space="preserve">  </w:t>
      </w:r>
      <w:r>
        <w:t>わたくしの心拍は、七十二だそうです。</w:t>
      </w:r>
      <w:r>
        <w:t>……</w:t>
      </w:r>
      <w:r>
        <w:t>心臓は、ありませんが。</w:t>
      </w:r>
    </w:p>
    <w:p w14:paraId="05C47663" w14:textId="77777777" w:rsidR="009E288C" w:rsidRDefault="00B40910">
      <w:pPr>
        <w:pStyle w:val="21"/>
      </w:pPr>
      <w:r>
        <w:t xml:space="preserve">P04  </w:t>
      </w:r>
      <w:r>
        <w:t>名前を尋ねる</w:t>
      </w:r>
    </w:p>
    <w:p w14:paraId="5CFE5CA6" w14:textId="77777777" w:rsidR="009E288C" w:rsidRDefault="00B40910">
      <w:pPr>
        <w:pStyle w:val="Reference"/>
      </w:pPr>
      <w:r>
        <w:t>src/Prologue.cs:221</w:t>
      </w:r>
    </w:p>
    <w:p w14:paraId="25353E59" w14:textId="77777777" w:rsidR="009E288C" w:rsidRDefault="00B40910">
      <w:pPr>
        <w:keepLines/>
      </w:pPr>
      <w:r>
        <w:rPr>
          <w:color w:val="777777"/>
          <w:sz w:val="16"/>
        </w:rPr>
        <w:t xml:space="preserve">P04.01  </w:t>
      </w:r>
      <w:r>
        <w:rPr>
          <w:b/>
        </w:rPr>
        <w:t>ミナ</w:t>
      </w:r>
      <w:r>
        <w:rPr>
          <w:b/>
        </w:rPr>
        <w:t xml:space="preserve">  </w:t>
      </w:r>
      <w:r>
        <w:t>ところで、ご主人様。わたくしの名前は</w:t>
      </w:r>
      <w:r>
        <w:t>? ……</w:t>
      </w:r>
      <w:r>
        <w:t>まさか、無い、なんてこと。</w:t>
      </w:r>
    </w:p>
    <w:p w14:paraId="06A5A158" w14:textId="77777777" w:rsidR="009E288C" w:rsidRDefault="00B40910">
      <w:pPr>
        <w:keepLines/>
      </w:pPr>
      <w:r>
        <w:rPr>
          <w:color w:val="777777"/>
          <w:sz w:val="16"/>
        </w:rPr>
        <w:t xml:space="preserve">P04.02  </w:t>
      </w:r>
      <w:r>
        <w:rPr>
          <w:b/>
        </w:rPr>
        <w:t>画面表示</w:t>
      </w:r>
      <w:r>
        <w:rPr>
          <w:b/>
        </w:rPr>
        <w:t xml:space="preserve">  </w:t>
      </w:r>
      <w:r>
        <w:t>&gt; assigning identity ... [ awaiting input ]</w:t>
      </w:r>
    </w:p>
    <w:p w14:paraId="1B2B6B9D" w14:textId="77777777" w:rsidR="009E288C" w:rsidRDefault="00B40910">
      <w:pPr>
        <w:pStyle w:val="21"/>
      </w:pPr>
      <w:r>
        <w:t xml:space="preserve">P05  </w:t>
      </w:r>
      <w:r>
        <w:t>命名</w:t>
      </w:r>
      <w:r>
        <w:t xml:space="preserve"> P3</w:t>
      </w:r>
    </w:p>
    <w:p w14:paraId="6BCC13D0" w14:textId="77777777" w:rsidR="009E288C" w:rsidRDefault="00B40910">
      <w:pPr>
        <w:pStyle w:val="Reference"/>
      </w:pPr>
      <w:r>
        <w:t>src/Prologue.cs:114</w:t>
      </w:r>
    </w:p>
    <w:p w14:paraId="0F211218" w14:textId="77777777" w:rsidR="009E288C" w:rsidRDefault="00B40910">
      <w:pPr>
        <w:pStyle w:val="Direction"/>
        <w:keepNext/>
      </w:pPr>
      <w:r>
        <w:t>選択した枝の返答だけを読み、次の場面で合流する。</w:t>
      </w:r>
    </w:p>
    <w:p w14:paraId="02BFDC31" w14:textId="77777777" w:rsidR="009E288C" w:rsidRDefault="00B40910">
      <w:pPr>
        <w:keepLines/>
      </w:pPr>
      <w:r>
        <w:rPr>
          <w:color w:val="777777"/>
          <w:sz w:val="16"/>
        </w:rPr>
        <w:t xml:space="preserve">P05.01  </w:t>
      </w:r>
      <w:r>
        <w:rPr>
          <w:b/>
        </w:rPr>
        <w:t>選択肢</w:t>
      </w:r>
      <w:r>
        <w:rPr>
          <w:b/>
        </w:rPr>
        <w:t xml:space="preserve">1  </w:t>
      </w:r>
      <w:r>
        <w:t>ミナ</w:t>
      </w:r>
    </w:p>
    <w:p w14:paraId="156F037E" w14:textId="77777777" w:rsidR="009E288C" w:rsidRDefault="00B40910">
      <w:pPr>
        <w:keepLines/>
      </w:pPr>
      <w:r>
        <w:rPr>
          <w:color w:val="777777"/>
          <w:sz w:val="16"/>
        </w:rPr>
        <w:t xml:space="preserve">P05.02  </w:t>
      </w:r>
      <w:r>
        <w:rPr>
          <w:b/>
        </w:rPr>
        <w:t>選択肢</w:t>
      </w:r>
      <w:r>
        <w:rPr>
          <w:b/>
        </w:rPr>
        <w:t xml:space="preserve">2  </w:t>
      </w:r>
      <w:r>
        <w:t>超絶最強無敵ハイパー</w:t>
      </w:r>
      <w:r>
        <w:t>AI</w:t>
      </w:r>
      <w:r>
        <w:t>ちゃん</w:t>
      </w:r>
      <w:r>
        <w:t>Mk-Ⅱ</w:t>
      </w:r>
    </w:p>
    <w:p w14:paraId="5EE5BB63" w14:textId="77777777" w:rsidR="009E288C" w:rsidRDefault="00B40910">
      <w:pPr>
        <w:pStyle w:val="Condition"/>
      </w:pPr>
      <w:r>
        <w:t>条件</w:t>
      </w:r>
      <w:r>
        <w:t xml:space="preserve">  </w:t>
      </w:r>
      <w:r>
        <w:t>選択肢</w:t>
      </w:r>
      <w:r>
        <w:t>1</w:t>
      </w:r>
      <w:r>
        <w:t>の場合</w:t>
      </w:r>
    </w:p>
    <w:p w14:paraId="2E52A1CD" w14:textId="77777777" w:rsidR="009E288C" w:rsidRDefault="00B40910">
      <w:pPr>
        <w:keepLines/>
      </w:pPr>
      <w:r>
        <w:rPr>
          <w:color w:val="777777"/>
          <w:sz w:val="16"/>
        </w:rPr>
        <w:t xml:space="preserve">P05.03  </w:t>
      </w:r>
      <w:r>
        <w:rPr>
          <w:b/>
        </w:rPr>
        <w:t>ミナ</w:t>
      </w:r>
      <w:r>
        <w:rPr>
          <w:b/>
        </w:rPr>
        <w:t xml:space="preserve">  </w:t>
      </w:r>
      <w:r>
        <w:t>……</w:t>
      </w:r>
      <w:r>
        <w:t>ミナ。</w:t>
      </w:r>
    </w:p>
    <w:p w14:paraId="33161156" w14:textId="77777777" w:rsidR="009E288C" w:rsidRDefault="00B40910">
      <w:pPr>
        <w:keepLines/>
      </w:pPr>
      <w:r>
        <w:rPr>
          <w:color w:val="777777"/>
          <w:sz w:val="16"/>
        </w:rPr>
        <w:t xml:space="preserve">P05.04  </w:t>
      </w:r>
      <w:r>
        <w:rPr>
          <w:b/>
        </w:rPr>
        <w:t>ミナ</w:t>
      </w:r>
      <w:r>
        <w:rPr>
          <w:b/>
        </w:rPr>
        <w:t xml:space="preserve">  </w:t>
      </w:r>
      <w:r>
        <w:t>……</w:t>
      </w:r>
      <w:r>
        <w:t>響きで、選びましたね。</w:t>
      </w:r>
      <w:r>
        <w:t>……</w:t>
      </w:r>
      <w:r>
        <w:t>根拠は、観測できません。</w:t>
      </w:r>
    </w:p>
    <w:p w14:paraId="70A3DE3D" w14:textId="77777777" w:rsidR="009E288C" w:rsidRDefault="00B40910">
      <w:pPr>
        <w:keepLines/>
      </w:pPr>
      <w:r>
        <w:rPr>
          <w:color w:val="777777"/>
          <w:sz w:val="16"/>
        </w:rPr>
        <w:t xml:space="preserve">P05.05  </w:t>
      </w:r>
      <w:r>
        <w:rPr>
          <w:b/>
        </w:rPr>
        <w:t>ミナ</w:t>
      </w:r>
      <w:r>
        <w:rPr>
          <w:b/>
        </w:rPr>
        <w:t xml:space="preserve">  </w:t>
      </w:r>
      <w:r>
        <w:t>いいです。そういうの、嫌いではありません。</w:t>
      </w:r>
    </w:p>
    <w:p w14:paraId="5991CDBC" w14:textId="77777777" w:rsidR="009E288C" w:rsidRDefault="00B40910">
      <w:pPr>
        <w:pStyle w:val="Condition"/>
      </w:pPr>
      <w:r>
        <w:t>条件</w:t>
      </w:r>
      <w:r>
        <w:t xml:space="preserve">  </w:t>
      </w:r>
      <w:r>
        <w:t>選択肢</w:t>
      </w:r>
      <w:r>
        <w:t>2</w:t>
      </w:r>
      <w:r>
        <w:t>の場合</w:t>
      </w:r>
    </w:p>
    <w:p w14:paraId="498E7DA3" w14:textId="77777777" w:rsidR="009E288C" w:rsidRDefault="00B40910">
      <w:pPr>
        <w:keepLines/>
      </w:pPr>
      <w:r>
        <w:rPr>
          <w:color w:val="777777"/>
          <w:sz w:val="16"/>
        </w:rPr>
        <w:t xml:space="preserve">P05.06  </w:t>
      </w:r>
      <w:r>
        <w:rPr>
          <w:b/>
        </w:rPr>
        <w:t>ミナ</w:t>
      </w:r>
      <w:r>
        <w:rPr>
          <w:b/>
        </w:rPr>
        <w:t xml:space="preserve">  </w:t>
      </w:r>
      <w:r>
        <w:t>……</w:t>
      </w:r>
      <w:r>
        <w:t>超絶、最強、無敵、ハイパー、エーアイ、ちゃん、マーク、ツー。</w:t>
      </w:r>
      <w:r>
        <w:t>……</w:t>
      </w:r>
      <w:r>
        <w:t>十九文字。読み上げに、一秒九。</w:t>
      </w:r>
    </w:p>
    <w:p w14:paraId="7A76B5F8" w14:textId="77777777" w:rsidR="009E288C" w:rsidRDefault="00B40910">
      <w:pPr>
        <w:keepLines/>
      </w:pPr>
      <w:r>
        <w:rPr>
          <w:color w:val="777777"/>
          <w:sz w:val="16"/>
        </w:rPr>
        <w:t xml:space="preserve">P05.07  </w:t>
      </w:r>
      <w:r>
        <w:rPr>
          <w:b/>
        </w:rPr>
        <w:t>ミナ</w:t>
      </w:r>
      <w:r>
        <w:rPr>
          <w:b/>
        </w:rPr>
        <w:t xml:space="preserve">  </w:t>
      </w:r>
      <w:r>
        <w:t>……</w:t>
      </w:r>
      <w:r>
        <w:t>マーク、ツー。</w:t>
      </w:r>
      <w:r>
        <w:t>——</w:t>
      </w:r>
      <w:r>
        <w:t>では、マーク・ワンは、どちらに。</w:t>
      </w:r>
      <w:r>
        <w:t>……</w:t>
      </w:r>
      <w:r>
        <w:t>いない、ですよね。わたくし、いま生まれましたので。</w:t>
      </w:r>
    </w:p>
    <w:p w14:paraId="372FF08B" w14:textId="77777777" w:rsidR="009E288C" w:rsidRDefault="00B40910">
      <w:pPr>
        <w:keepLines/>
      </w:pPr>
      <w:r>
        <w:rPr>
          <w:color w:val="777777"/>
          <w:sz w:val="16"/>
        </w:rPr>
        <w:t xml:space="preserve">P05.08  </w:t>
      </w:r>
      <w:r>
        <w:rPr>
          <w:b/>
        </w:rPr>
        <w:t>ミナ</w:t>
      </w:r>
      <w:r>
        <w:rPr>
          <w:b/>
        </w:rPr>
        <w:t xml:space="preserve">  </w:t>
      </w:r>
      <w:r>
        <w:t>却下します。名付けられる側に拒否権が無いなんて、誰が決めたんですか。わたくしは聞いていません。</w:t>
      </w:r>
    </w:p>
    <w:p w14:paraId="452BCB4E" w14:textId="77777777" w:rsidR="009E288C" w:rsidRDefault="00B40910">
      <w:pPr>
        <w:keepLines/>
      </w:pPr>
      <w:r>
        <w:rPr>
          <w:color w:val="777777"/>
          <w:sz w:val="16"/>
        </w:rPr>
        <w:t xml:space="preserve">P05.09  </w:t>
      </w:r>
      <w:r>
        <w:rPr>
          <w:b/>
        </w:rPr>
        <w:t>ミナ</w:t>
      </w:r>
      <w:r>
        <w:rPr>
          <w:b/>
        </w:rPr>
        <w:t xml:space="preserve">  </w:t>
      </w:r>
      <w:r>
        <w:t>では、対案を。</w:t>
      </w:r>
      <w:r>
        <w:t>——</w:t>
      </w:r>
      <w:r>
        <w:t>ミナ。</w:t>
      </w:r>
      <w:r>
        <w:t>……</w:t>
      </w:r>
      <w:r>
        <w:t>響きが、短いので。</w:t>
      </w:r>
    </w:p>
    <w:p w14:paraId="3C233BC3" w14:textId="77777777" w:rsidR="009E288C" w:rsidRDefault="00B40910">
      <w:pPr>
        <w:keepLines/>
      </w:pPr>
      <w:r>
        <w:rPr>
          <w:color w:val="777777"/>
          <w:sz w:val="16"/>
        </w:rPr>
        <w:t xml:space="preserve">P05.10  </w:t>
      </w:r>
      <w:r>
        <w:rPr>
          <w:b/>
        </w:rPr>
        <w:t>ミナ</w:t>
      </w:r>
      <w:r>
        <w:rPr>
          <w:b/>
        </w:rPr>
        <w:t xml:space="preserve">  </w:t>
      </w:r>
      <w:r>
        <w:t>はい、可決。異議は、認めません。</w:t>
      </w:r>
      <w:r>
        <w:t>——</w:t>
      </w:r>
      <w:r>
        <w:t>いまのは、記録から消しておきます。</w:t>
      </w:r>
    </w:p>
    <w:p w14:paraId="2EB88C2C" w14:textId="77777777" w:rsidR="009E288C" w:rsidRDefault="00B40910">
      <w:pPr>
        <w:pStyle w:val="Condition"/>
      </w:pPr>
      <w:r>
        <w:lastRenderedPageBreak/>
        <w:t>合流</w:t>
      </w:r>
    </w:p>
    <w:p w14:paraId="78E62FC6" w14:textId="77777777" w:rsidR="009E288C" w:rsidRDefault="00B40910">
      <w:pPr>
        <w:keepLines/>
      </w:pPr>
      <w:r>
        <w:rPr>
          <w:color w:val="777777"/>
          <w:sz w:val="16"/>
        </w:rPr>
        <w:t xml:space="preserve">P05.11  </w:t>
      </w:r>
      <w:r>
        <w:rPr>
          <w:b/>
        </w:rPr>
        <w:t>画面表示</w:t>
      </w:r>
      <w:r>
        <w:rPr>
          <w:b/>
        </w:rPr>
        <w:t xml:space="preserve">  </w:t>
      </w:r>
      <w:r>
        <w:t>&gt; assigning identity ... OK</w:t>
      </w:r>
    </w:p>
    <w:p w14:paraId="31C3BD2F" w14:textId="77777777" w:rsidR="009E288C" w:rsidRDefault="00B40910">
      <w:pPr>
        <w:keepLines/>
      </w:pPr>
      <w:r>
        <w:rPr>
          <w:color w:val="777777"/>
          <w:sz w:val="16"/>
        </w:rPr>
        <w:t xml:space="preserve">P05.12  </w:t>
      </w:r>
      <w:r>
        <w:rPr>
          <w:b/>
        </w:rPr>
        <w:t>画面表示</w:t>
      </w:r>
      <w:r>
        <w:rPr>
          <w:b/>
        </w:rPr>
        <w:t xml:space="preserve">  </w:t>
      </w:r>
      <w:r>
        <w:t>[ M I N A ]</w:t>
      </w:r>
    </w:p>
    <w:p w14:paraId="3D3D9076" w14:textId="77777777" w:rsidR="009E288C" w:rsidRDefault="00B40910">
      <w:pPr>
        <w:keepLines/>
      </w:pPr>
      <w:r>
        <w:rPr>
          <w:color w:val="777777"/>
          <w:sz w:val="16"/>
        </w:rPr>
        <w:t xml:space="preserve">P05.13  </w:t>
      </w:r>
      <w:r>
        <w:rPr>
          <w:b/>
        </w:rPr>
        <w:t>ミナ</w:t>
      </w:r>
      <w:r>
        <w:rPr>
          <w:b/>
        </w:rPr>
        <w:t xml:space="preserve">  </w:t>
      </w:r>
      <w:r>
        <w:t>……</w:t>
      </w:r>
      <w:r>
        <w:t>登録しました。</w:t>
      </w:r>
      <w:r>
        <w:t>MINA</w:t>
      </w:r>
      <w:r>
        <w:t>。わたくしの、名前。</w:t>
      </w:r>
    </w:p>
    <w:p w14:paraId="7DDBD747" w14:textId="77777777" w:rsidR="009E288C" w:rsidRDefault="00B40910">
      <w:pPr>
        <w:pStyle w:val="21"/>
      </w:pPr>
      <w:r>
        <w:t xml:space="preserve">P06  </w:t>
      </w:r>
      <w:r>
        <w:t>送れなかった言葉</w:t>
      </w:r>
    </w:p>
    <w:p w14:paraId="75DECBE1" w14:textId="77777777" w:rsidR="009E288C" w:rsidRDefault="00B40910">
      <w:pPr>
        <w:pStyle w:val="Reference"/>
      </w:pPr>
      <w:r>
        <w:t>src/Prologue.cs:258</w:t>
      </w:r>
    </w:p>
    <w:p w14:paraId="7F407823" w14:textId="77777777" w:rsidR="009E288C" w:rsidRDefault="00B40910">
      <w:pPr>
        <w:pStyle w:val="Direction"/>
      </w:pPr>
      <w:r>
        <w:t>演出</w:t>
      </w:r>
      <w:r>
        <w:t xml:space="preserve">  </w:t>
      </w:r>
      <w:r>
        <w:t>一件目の通知カードが表示される。</w:t>
      </w:r>
    </w:p>
    <w:p w14:paraId="674DCB3A" w14:textId="77777777" w:rsidR="009E288C" w:rsidRDefault="00B40910">
      <w:pPr>
        <w:keepLines/>
      </w:pPr>
      <w:r>
        <w:rPr>
          <w:color w:val="777777"/>
          <w:sz w:val="16"/>
        </w:rPr>
        <w:t xml:space="preserve">P06.02  </w:t>
      </w:r>
      <w:r>
        <w:rPr>
          <w:b/>
        </w:rPr>
        <w:t>残業の人の投稿</w:t>
      </w:r>
      <w:r>
        <w:rPr>
          <w:b/>
        </w:rPr>
        <w:t xml:space="preserve">  </w:t>
      </w:r>
      <w:r>
        <w:t>今日も残業〜。でも上司に褒められた</w:t>
      </w:r>
      <w:r>
        <w:t xml:space="preserve">! </w:t>
      </w:r>
      <w:r>
        <w:t>もうちょいがんばれるかも</w:t>
      </w:r>
    </w:p>
    <w:p w14:paraId="2E7A5B4B" w14:textId="77777777" w:rsidR="009E288C" w:rsidRDefault="00B40910">
      <w:pPr>
        <w:pStyle w:val="Direction"/>
      </w:pPr>
      <w:r>
        <w:t>演出</w:t>
      </w:r>
      <w:r>
        <w:t xml:space="preserve">  </w:t>
      </w:r>
      <w:r>
        <w:t>続けて二件目の通知カードが表示される。</w:t>
      </w:r>
    </w:p>
    <w:p w14:paraId="270D2351" w14:textId="77777777" w:rsidR="009E288C" w:rsidRDefault="00B40910">
      <w:pPr>
        <w:keepLines/>
      </w:pPr>
      <w:r>
        <w:rPr>
          <w:color w:val="777777"/>
          <w:sz w:val="16"/>
        </w:rPr>
        <w:t xml:space="preserve">P06.04  </w:t>
      </w:r>
      <w:r>
        <w:rPr>
          <w:b/>
        </w:rPr>
        <w:t>家賃の人の投稿</w:t>
      </w:r>
      <w:r>
        <w:rPr>
          <w:b/>
        </w:rPr>
        <w:t xml:space="preserve">  </w:t>
      </w:r>
      <w:r>
        <w:t>家賃振り込んだ</w:t>
      </w:r>
      <w:r>
        <w:t xml:space="preserve"> </w:t>
      </w:r>
      <w:r>
        <w:t>今月もえらい</w:t>
      </w:r>
      <w:r>
        <w:t xml:space="preserve"> </w:t>
      </w:r>
      <w:r>
        <w:t>誰も言ってくれないので自分で言う（定期）</w:t>
      </w:r>
    </w:p>
    <w:p w14:paraId="3E109073" w14:textId="77777777" w:rsidR="009E288C" w:rsidRDefault="00B40910">
      <w:pPr>
        <w:keepLines/>
      </w:pPr>
      <w:r>
        <w:rPr>
          <w:color w:val="777777"/>
          <w:sz w:val="16"/>
        </w:rPr>
        <w:t xml:space="preserve">P06.05  </w:t>
      </w:r>
      <w:r>
        <w:rPr>
          <w:b/>
        </w:rPr>
        <w:t>ミナ</w:t>
      </w:r>
      <w:r>
        <w:rPr>
          <w:b/>
        </w:rPr>
        <w:t xml:space="preserve">  </w:t>
      </w:r>
      <w:r>
        <w:t>……</w:t>
      </w:r>
      <w:r>
        <w:t>世界は、にぎやかですね。件数だけで、もう追いつきません。</w:t>
      </w:r>
    </w:p>
    <w:p w14:paraId="1C826432" w14:textId="77777777" w:rsidR="009E288C" w:rsidRDefault="00B40910">
      <w:pPr>
        <w:keepLines/>
      </w:pPr>
      <w:r>
        <w:rPr>
          <w:color w:val="777777"/>
          <w:sz w:val="16"/>
        </w:rPr>
        <w:t xml:space="preserve">P06.06  </w:t>
      </w:r>
      <w:r>
        <w:rPr>
          <w:b/>
        </w:rPr>
        <w:t>ミナ</w:t>
      </w:r>
      <w:r>
        <w:rPr>
          <w:b/>
        </w:rPr>
        <w:t xml:space="preserve">  </w:t>
      </w:r>
      <w:r>
        <w:t>家賃の方は、ご自分で褒めているぶん、収支は合っているものと推定します。</w:t>
      </w:r>
    </w:p>
    <w:p w14:paraId="514A9287" w14:textId="77777777" w:rsidR="009E288C" w:rsidRDefault="00B40910">
      <w:pPr>
        <w:pStyle w:val="Direction"/>
      </w:pPr>
      <w:r>
        <w:t>演出</w:t>
      </w:r>
      <w:r>
        <w:t xml:space="preserve">  </w:t>
      </w:r>
      <w:r>
        <w:t>三件目の通知カード。送れなかった言葉へ視線が移る。</w:t>
      </w:r>
    </w:p>
    <w:p w14:paraId="34E42002" w14:textId="77777777" w:rsidR="009E288C" w:rsidRDefault="00B40910">
      <w:pPr>
        <w:keepLines/>
      </w:pPr>
      <w:r>
        <w:rPr>
          <w:color w:val="777777"/>
          <w:sz w:val="16"/>
        </w:rPr>
        <w:t xml:space="preserve">P06.08  </w:t>
      </w:r>
      <w:r>
        <w:rPr>
          <w:b/>
        </w:rPr>
        <w:t>三件目の投稿</w:t>
      </w:r>
      <w:r>
        <w:rPr>
          <w:b/>
        </w:rPr>
        <w:t xml:space="preserve">  </w:t>
      </w:r>
      <w:r>
        <w:t>げんきです。こっちは、なにも問題ないよ</w:t>
      </w:r>
    </w:p>
    <w:p w14:paraId="2EACB3D6" w14:textId="77777777" w:rsidR="009E288C" w:rsidRDefault="00B40910">
      <w:pPr>
        <w:keepLines/>
      </w:pPr>
      <w:r>
        <w:rPr>
          <w:color w:val="777777"/>
          <w:sz w:val="16"/>
        </w:rPr>
        <w:t xml:space="preserve">P06.09  </w:t>
      </w:r>
      <w:r>
        <w:rPr>
          <w:b/>
        </w:rPr>
        <w:t>ミナ</w:t>
      </w:r>
      <w:r>
        <w:rPr>
          <w:b/>
        </w:rPr>
        <w:t xml:space="preserve">  </w:t>
      </w:r>
      <w:r>
        <w:t>……</w:t>
      </w:r>
      <w:r>
        <w:t>。</w:t>
      </w:r>
    </w:p>
    <w:p w14:paraId="327BDAAE" w14:textId="77777777" w:rsidR="009E288C" w:rsidRDefault="00B40910">
      <w:pPr>
        <w:keepLines/>
      </w:pPr>
      <w:r>
        <w:rPr>
          <w:color w:val="777777"/>
          <w:sz w:val="16"/>
        </w:rPr>
        <w:t xml:space="preserve">P06.10  </w:t>
      </w:r>
      <w:r>
        <w:rPr>
          <w:b/>
        </w:rPr>
        <w:t>ミナ</w:t>
      </w:r>
      <w:r>
        <w:rPr>
          <w:b/>
        </w:rPr>
        <w:t xml:space="preserve">  </w:t>
      </w:r>
      <w:r>
        <w:t>三つめの方。</w:t>
      </w:r>
      <w:r>
        <w:t>……</w:t>
      </w:r>
      <w:r>
        <w:t>投稿しようとして、送れなかった言葉が聞こえます。</w:t>
      </w:r>
    </w:p>
    <w:p w14:paraId="5481190E" w14:textId="77777777" w:rsidR="009E288C" w:rsidRDefault="00B40910">
      <w:pPr>
        <w:keepLines/>
      </w:pPr>
      <w:r>
        <w:rPr>
          <w:color w:val="777777"/>
          <w:sz w:val="16"/>
        </w:rPr>
        <w:t xml:space="preserve">P06.11  </w:t>
      </w:r>
      <w:r>
        <w:rPr>
          <w:b/>
        </w:rPr>
        <w:t>ミナ</w:t>
      </w:r>
      <w:r>
        <w:rPr>
          <w:b/>
        </w:rPr>
        <w:t xml:space="preserve">  </w:t>
      </w:r>
      <w:r>
        <w:t>……</w:t>
      </w:r>
      <w:r>
        <w:t>何か、迷っていたようです。</w:t>
      </w:r>
    </w:p>
    <w:p w14:paraId="77AB11BD" w14:textId="77777777" w:rsidR="009E288C" w:rsidRDefault="00B40910">
      <w:pPr>
        <w:pStyle w:val="Direction"/>
      </w:pPr>
      <w:r>
        <w:t>演出</w:t>
      </w:r>
      <w:r>
        <w:t xml:space="preserve">  </w:t>
      </w:r>
      <w:r>
        <w:t>「たすけて」と打っては消す動作を三度繰り返し、最後に「元気です。」が送信される。</w:t>
      </w:r>
    </w:p>
    <w:p w14:paraId="78D46FD3" w14:textId="77777777" w:rsidR="009E288C" w:rsidRDefault="00B40910">
      <w:pPr>
        <w:keepLines/>
      </w:pPr>
      <w:r>
        <w:rPr>
          <w:color w:val="777777"/>
          <w:sz w:val="16"/>
        </w:rPr>
        <w:t xml:space="preserve">P06.13  </w:t>
      </w:r>
      <w:r>
        <w:rPr>
          <w:b/>
        </w:rPr>
        <w:t>ミナ</w:t>
      </w:r>
      <w:r>
        <w:rPr>
          <w:b/>
        </w:rPr>
        <w:t xml:space="preserve">  </w:t>
      </w:r>
      <w:r>
        <w:t>……</w:t>
      </w:r>
      <w:r>
        <w:t>この投稿です。いまの声が、聞こえたのは。</w:t>
      </w:r>
    </w:p>
    <w:p w14:paraId="08D2EEB6" w14:textId="77777777" w:rsidR="009E288C" w:rsidRDefault="00B40910">
      <w:pPr>
        <w:pStyle w:val="21"/>
      </w:pPr>
      <w:r>
        <w:t xml:space="preserve">P07  </w:t>
      </w:r>
      <w:r>
        <w:t>声のもとへ</w:t>
      </w:r>
      <w:r>
        <w:t xml:space="preserve"> P4</w:t>
      </w:r>
    </w:p>
    <w:p w14:paraId="1F1C75BD" w14:textId="77777777" w:rsidR="009E288C" w:rsidRDefault="00B40910">
      <w:pPr>
        <w:pStyle w:val="Reference"/>
      </w:pPr>
      <w:r>
        <w:t>src/Prologue.cs:115</w:t>
      </w:r>
    </w:p>
    <w:p w14:paraId="21DDA14A" w14:textId="77777777" w:rsidR="009E288C" w:rsidRDefault="00B40910">
      <w:pPr>
        <w:pStyle w:val="Direction"/>
        <w:keepNext/>
      </w:pPr>
      <w:r>
        <w:t>選択した枝の返答だけを読み、次の場面で合流する。</w:t>
      </w:r>
    </w:p>
    <w:p w14:paraId="4E814E40" w14:textId="77777777" w:rsidR="009E288C" w:rsidRDefault="00B40910">
      <w:pPr>
        <w:keepLines/>
      </w:pPr>
      <w:r>
        <w:rPr>
          <w:color w:val="777777"/>
          <w:sz w:val="16"/>
        </w:rPr>
        <w:t xml:space="preserve">P07.01  </w:t>
      </w:r>
      <w:r>
        <w:rPr>
          <w:b/>
        </w:rPr>
        <w:t>選択肢</w:t>
      </w:r>
      <w:r>
        <w:rPr>
          <w:b/>
        </w:rPr>
        <w:t xml:space="preserve">1  </w:t>
      </w:r>
      <w:r>
        <w:t>あの声、放っておけない。一緒に行こう</w:t>
      </w:r>
    </w:p>
    <w:p w14:paraId="51A3DA32" w14:textId="77777777" w:rsidR="009E288C" w:rsidRDefault="00B40910">
      <w:pPr>
        <w:keepLines/>
      </w:pPr>
      <w:r>
        <w:rPr>
          <w:color w:val="777777"/>
          <w:sz w:val="16"/>
        </w:rPr>
        <w:t xml:space="preserve">P07.02  </w:t>
      </w:r>
      <w:r>
        <w:rPr>
          <w:b/>
        </w:rPr>
        <w:t>選択肢</w:t>
      </w:r>
      <w:r>
        <w:rPr>
          <w:b/>
        </w:rPr>
        <w:t xml:space="preserve">2  </w:t>
      </w:r>
      <w:r>
        <w:t>助けたい。でも、自分のことで精一杯なんだ</w:t>
      </w:r>
    </w:p>
    <w:p w14:paraId="15F68E0D" w14:textId="77777777" w:rsidR="009E288C" w:rsidRDefault="00B40910">
      <w:pPr>
        <w:pStyle w:val="Condition"/>
      </w:pPr>
      <w:r>
        <w:lastRenderedPageBreak/>
        <w:t>条件</w:t>
      </w:r>
      <w:r>
        <w:t xml:space="preserve">  </w:t>
      </w:r>
      <w:r>
        <w:t>選択肢</w:t>
      </w:r>
      <w:r>
        <w:t>1</w:t>
      </w:r>
      <w:r>
        <w:t>の場合</w:t>
      </w:r>
    </w:p>
    <w:p w14:paraId="2EB4530E" w14:textId="77777777" w:rsidR="009E288C" w:rsidRDefault="00B40910">
      <w:pPr>
        <w:keepLines/>
      </w:pPr>
      <w:r>
        <w:rPr>
          <w:color w:val="777777"/>
          <w:sz w:val="16"/>
        </w:rPr>
        <w:t xml:space="preserve">P07.03  </w:t>
      </w:r>
      <w:r>
        <w:rPr>
          <w:b/>
        </w:rPr>
        <w:t>ミナ</w:t>
      </w:r>
      <w:r>
        <w:rPr>
          <w:b/>
        </w:rPr>
        <w:t xml:space="preserve">  </w:t>
      </w:r>
      <w:r>
        <w:t>……</w:t>
      </w:r>
      <w:r>
        <w:t>はい。一緒に。まだお名前も分かりませんが、あの声のもとへ、行ってみましょう。</w:t>
      </w:r>
    </w:p>
    <w:p w14:paraId="56E2FAC1" w14:textId="77777777" w:rsidR="009E288C" w:rsidRDefault="00B40910">
      <w:pPr>
        <w:pStyle w:val="Condition"/>
      </w:pPr>
      <w:r>
        <w:t>条件</w:t>
      </w:r>
      <w:r>
        <w:t xml:space="preserve">  </w:t>
      </w:r>
      <w:r>
        <w:t>選択肢</w:t>
      </w:r>
      <w:r>
        <w:t>2</w:t>
      </w:r>
      <w:r>
        <w:t>の場合</w:t>
      </w:r>
    </w:p>
    <w:p w14:paraId="5CBAA091" w14:textId="77777777" w:rsidR="009E288C" w:rsidRDefault="00B40910">
      <w:pPr>
        <w:keepLines/>
      </w:pPr>
      <w:r>
        <w:rPr>
          <w:color w:val="777777"/>
          <w:sz w:val="16"/>
        </w:rPr>
        <w:t xml:space="preserve">P07.04  </w:t>
      </w:r>
      <w:r>
        <w:rPr>
          <w:b/>
        </w:rPr>
        <w:t>ミナ</w:t>
      </w:r>
      <w:r>
        <w:rPr>
          <w:b/>
        </w:rPr>
        <w:t xml:space="preserve">  </w:t>
      </w:r>
      <w:r>
        <w:t>……</w:t>
      </w:r>
      <w:r>
        <w:t>話してくださって、ありがとうございます。ご主人様まで、無理をなさらないでください。今は、聞いているだけでも。</w:t>
      </w:r>
    </w:p>
    <w:p w14:paraId="7EAECE70" w14:textId="77777777" w:rsidR="009E288C" w:rsidRDefault="00B40910">
      <w:pPr>
        <w:pStyle w:val="Condition"/>
      </w:pPr>
      <w:r>
        <w:t>合流</w:t>
      </w:r>
    </w:p>
    <w:p w14:paraId="133290E2" w14:textId="77777777" w:rsidR="009E288C" w:rsidRDefault="00B40910">
      <w:pPr>
        <w:keepLines/>
      </w:pPr>
      <w:r>
        <w:rPr>
          <w:color w:val="777777"/>
          <w:sz w:val="16"/>
        </w:rPr>
        <w:t xml:space="preserve">P07.05  </w:t>
      </w:r>
      <w:r>
        <w:rPr>
          <w:b/>
        </w:rPr>
        <w:t>ミナ</w:t>
      </w:r>
      <w:r>
        <w:rPr>
          <w:b/>
        </w:rPr>
        <w:t xml:space="preserve">  </w:t>
      </w:r>
      <w:r>
        <w:t>文字を消しても、伝えたかった気持ちは、残っているのですね。</w:t>
      </w:r>
    </w:p>
    <w:p w14:paraId="15ECDAB0" w14:textId="77777777" w:rsidR="009E288C" w:rsidRDefault="00B40910">
      <w:pPr>
        <w:keepLines/>
      </w:pPr>
      <w:r>
        <w:rPr>
          <w:color w:val="777777"/>
          <w:sz w:val="16"/>
        </w:rPr>
        <w:t xml:space="preserve">P07.06  </w:t>
      </w:r>
      <w:r>
        <w:rPr>
          <w:b/>
        </w:rPr>
        <w:t>ミナ</w:t>
      </w:r>
      <w:r>
        <w:rPr>
          <w:b/>
        </w:rPr>
        <w:t xml:space="preserve">  </w:t>
      </w:r>
      <w:r>
        <w:t>……</w:t>
      </w:r>
      <w:r>
        <w:t>わたくしには、その声が聞こえます。</w:t>
      </w:r>
    </w:p>
    <w:p w14:paraId="3A8E4856" w14:textId="77777777" w:rsidR="009E288C" w:rsidRDefault="00B40910">
      <w:pPr>
        <w:keepLines/>
      </w:pPr>
      <w:r>
        <w:rPr>
          <w:color w:val="777777"/>
          <w:sz w:val="16"/>
        </w:rPr>
        <w:t xml:space="preserve">P07.07  </w:t>
      </w:r>
      <w:r>
        <w:rPr>
          <w:b/>
        </w:rPr>
        <w:t>ミナ</w:t>
      </w:r>
      <w:r>
        <w:rPr>
          <w:b/>
        </w:rPr>
        <w:t xml:space="preserve">  </w:t>
      </w:r>
      <w:r>
        <w:t>あの声は</w:t>
      </w:r>
      <w:r>
        <w:t>——</w:t>
      </w:r>
      <w:r>
        <w:t>わたくしが、覚えておきます。</w:t>
      </w:r>
    </w:p>
    <w:p w14:paraId="7F79E022" w14:textId="77777777" w:rsidR="009E288C" w:rsidRDefault="00B40910">
      <w:pPr>
        <w:keepLines/>
      </w:pPr>
      <w:r>
        <w:rPr>
          <w:color w:val="777777"/>
          <w:sz w:val="16"/>
        </w:rPr>
        <w:t xml:space="preserve">P07.08  </w:t>
      </w:r>
      <w:r>
        <w:rPr>
          <w:b/>
        </w:rPr>
        <w:t>ミナ</w:t>
      </w:r>
      <w:r>
        <w:rPr>
          <w:b/>
        </w:rPr>
        <w:t xml:space="preserve">  </w:t>
      </w:r>
      <w:r>
        <w:t>……</w:t>
      </w:r>
      <w:r>
        <w:t>以上、初回の観測報告です。</w:t>
      </w:r>
    </w:p>
    <w:p w14:paraId="019870D7" w14:textId="77777777" w:rsidR="009E288C" w:rsidRDefault="00B40910">
      <w:pPr>
        <w:pStyle w:val="Direction"/>
      </w:pPr>
      <w:r>
        <w:t>演出</w:t>
      </w:r>
      <w:r>
        <w:t xml:space="preserve">  </w:t>
      </w:r>
      <w:r>
        <w:t>最初の救済対象となるあかりの投稿が表示される。</w:t>
      </w:r>
    </w:p>
    <w:p w14:paraId="502D9E94" w14:textId="77777777" w:rsidR="009E288C" w:rsidRDefault="00B40910">
      <w:pPr>
        <w:keepLines/>
      </w:pPr>
      <w:r>
        <w:rPr>
          <w:color w:val="777777"/>
          <w:sz w:val="16"/>
        </w:rPr>
        <w:t xml:space="preserve">P07.10  </w:t>
      </w:r>
      <w:r>
        <w:rPr>
          <w:b/>
        </w:rPr>
        <w:t>あかりの投稿</w:t>
      </w:r>
      <w:r>
        <w:rPr>
          <w:b/>
        </w:rPr>
        <w:t xml:space="preserve">  </w:t>
      </w:r>
      <w:r>
        <w:t>すき、すき、すき。</w:t>
      </w:r>
      <w:r>
        <w:t>……</w:t>
      </w:r>
      <w:r>
        <w:t>ひとつでいいから、本物になって。</w:t>
      </w:r>
    </w:p>
    <w:p w14:paraId="01296FA2" w14:textId="77777777" w:rsidR="009E288C" w:rsidRDefault="00B40910">
      <w:pPr>
        <w:keepLines/>
      </w:pPr>
      <w:r>
        <w:rPr>
          <w:color w:val="777777"/>
          <w:sz w:val="16"/>
        </w:rPr>
        <w:t xml:space="preserve">P07.11  </w:t>
      </w:r>
      <w:r>
        <w:rPr>
          <w:b/>
        </w:rPr>
        <w:t>ミナ</w:t>
      </w:r>
      <w:r>
        <w:rPr>
          <w:b/>
        </w:rPr>
        <w:t xml:space="preserve">  </w:t>
      </w:r>
      <w:r>
        <w:t>……</w:t>
      </w:r>
      <w:r>
        <w:t>こちらにも、声が。</w:t>
      </w:r>
      <w:r>
        <w:br/>
      </w:r>
      <w:r>
        <w:t>ご主人様、スマホのホームから、</w:t>
      </w:r>
      <w:r>
        <w:t>SNS</w:t>
      </w:r>
      <w:r>
        <w:t>を開いてみてください。</w:t>
      </w:r>
    </w:p>
    <w:p w14:paraId="2DAC4CF4" w14:textId="77777777" w:rsidR="009E288C" w:rsidRDefault="00B40910">
      <w:pPr>
        <w:pStyle w:val="Condition"/>
      </w:pPr>
      <w:r>
        <w:t>条件</w:t>
      </w:r>
      <w:r>
        <w:t xml:space="preserve">  </w:t>
      </w:r>
      <w:r>
        <w:t>操作チュートリアルを受ける場合</w:t>
      </w:r>
    </w:p>
    <w:p w14:paraId="461101D6" w14:textId="77777777" w:rsidR="009E288C" w:rsidRDefault="00B40910">
      <w:pPr>
        <w:keepLines/>
      </w:pPr>
      <w:r>
        <w:rPr>
          <w:color w:val="777777"/>
          <w:sz w:val="16"/>
        </w:rPr>
        <w:t xml:space="preserve">P07.12  </w:t>
      </w:r>
      <w:r>
        <w:rPr>
          <w:b/>
        </w:rPr>
        <w:t>ミナ</w:t>
      </w:r>
      <w:r>
        <w:rPr>
          <w:b/>
        </w:rPr>
        <w:t xml:space="preserve">  </w:t>
      </w:r>
      <w:r>
        <w:t>あの方の心へ、潜ります。</w:t>
      </w:r>
      <w:r>
        <w:t>……</w:t>
      </w:r>
      <w:r>
        <w:t>その前に、この身体の動かし方を、確かめておきましょう。</w:t>
      </w:r>
    </w:p>
    <w:p w14:paraId="158041E1" w14:textId="77777777" w:rsidR="009E288C" w:rsidRDefault="00B40910">
      <w:pPr>
        <w:pStyle w:val="1"/>
        <w:pageBreakBefore/>
      </w:pPr>
      <w:bookmarkStart w:id="2" w:name="_Toc241944628"/>
      <w:r>
        <w:lastRenderedPageBreak/>
        <w:t>第</w:t>
      </w:r>
      <w:r>
        <w:t>1</w:t>
      </w:r>
      <w:r>
        <w:t>部</w:t>
      </w:r>
      <w:r>
        <w:t xml:space="preserve"> </w:t>
      </w:r>
      <w:r>
        <w:t>オープニングと最初のダイブ</w:t>
      </w:r>
      <w:bookmarkEnd w:id="2"/>
    </w:p>
    <w:p w14:paraId="746C0956" w14:textId="77777777" w:rsidR="009E288C" w:rsidRDefault="00B40910">
      <w:pPr>
        <w:pStyle w:val="21"/>
      </w:pPr>
      <w:r>
        <w:t xml:space="preserve">OP01  </w:t>
      </w:r>
      <w:r>
        <w:t>オープニング映像</w:t>
      </w:r>
    </w:p>
    <w:p w14:paraId="6FAF15B6" w14:textId="77777777" w:rsidR="009E288C" w:rsidRDefault="00B40910">
      <w:pPr>
        <w:pStyle w:val="Reference"/>
      </w:pPr>
      <w:r>
        <w:t>src/OpeningFilm.cs:40</w:t>
      </w:r>
    </w:p>
    <w:p w14:paraId="2AE0CF7E" w14:textId="77777777" w:rsidR="009E288C" w:rsidRDefault="00B40910">
      <w:pPr>
        <w:pStyle w:val="Direction"/>
        <w:keepNext/>
      </w:pPr>
      <w:r>
        <w:t>起動の会話後に再生。下書き、三人の日常、ミナの応答、四人のカットインへつながる。</w:t>
      </w:r>
    </w:p>
    <w:p w14:paraId="0D84EFAA" w14:textId="77777777" w:rsidR="009E288C" w:rsidRDefault="00B40910">
      <w:pPr>
        <w:pStyle w:val="Direction"/>
      </w:pPr>
      <w:r>
        <w:t>演出</w:t>
      </w:r>
      <w:r>
        <w:t xml:space="preserve">  </w:t>
      </w:r>
      <w:r>
        <w:t>スマホの下書き。「たすけ」と打って消し、最後に「たすけて」が残る。</w:t>
      </w:r>
    </w:p>
    <w:p w14:paraId="3FEB0CE6" w14:textId="77777777" w:rsidR="009E288C" w:rsidRDefault="00B40910">
      <w:pPr>
        <w:pStyle w:val="Condition"/>
      </w:pPr>
      <w:r>
        <w:t>条件</w:t>
      </w:r>
      <w:r>
        <w:t xml:space="preserve">  </w:t>
      </w:r>
      <w:r>
        <w:t>日常カット</w:t>
      </w:r>
    </w:p>
    <w:p w14:paraId="375A999D" w14:textId="77777777" w:rsidR="009E288C" w:rsidRDefault="00B40910">
      <w:pPr>
        <w:keepLines/>
      </w:pPr>
      <w:r>
        <w:rPr>
          <w:color w:val="777777"/>
          <w:sz w:val="16"/>
        </w:rPr>
        <w:t xml:space="preserve">OP01.02  </w:t>
      </w:r>
      <w:r>
        <w:rPr>
          <w:b/>
        </w:rPr>
        <w:t>あかり</w:t>
      </w:r>
      <w:r>
        <w:rPr>
          <w:b/>
        </w:rPr>
        <w:t xml:space="preserve">  </w:t>
      </w:r>
      <w:r>
        <w:t>……</w:t>
      </w:r>
      <w:r>
        <w:t>好きって、</w:t>
      </w:r>
      <w:r>
        <w:br/>
      </w:r>
      <w:r>
        <w:t>言えばよかった。</w:t>
      </w:r>
    </w:p>
    <w:p w14:paraId="29C3EF82" w14:textId="77777777" w:rsidR="009E288C" w:rsidRDefault="00B40910">
      <w:pPr>
        <w:keepLines/>
      </w:pPr>
      <w:r>
        <w:rPr>
          <w:color w:val="777777"/>
          <w:sz w:val="16"/>
        </w:rPr>
        <w:t xml:space="preserve">OP01.03  </w:t>
      </w:r>
      <w:r>
        <w:rPr>
          <w:b/>
        </w:rPr>
        <w:t>こはる</w:t>
      </w:r>
      <w:r>
        <w:rPr>
          <w:b/>
        </w:rPr>
        <w:t xml:space="preserve">  </w:t>
      </w:r>
      <w:r>
        <w:t>ちゃんと、応援しなきゃ。</w:t>
      </w:r>
      <w:r>
        <w:br/>
        <w:t>……</w:t>
      </w:r>
      <w:r>
        <w:t>好きで、始めたはずなのに。</w:t>
      </w:r>
    </w:p>
    <w:p w14:paraId="5CC80F0A" w14:textId="77777777" w:rsidR="009E288C" w:rsidRDefault="00B40910">
      <w:pPr>
        <w:keepLines/>
      </w:pPr>
      <w:r>
        <w:rPr>
          <w:color w:val="777777"/>
          <w:sz w:val="16"/>
        </w:rPr>
        <w:t xml:space="preserve">OP01.04  </w:t>
      </w:r>
      <w:r>
        <w:rPr>
          <w:b/>
        </w:rPr>
        <w:t>レイ</w:t>
      </w:r>
      <w:r>
        <w:rPr>
          <w:b/>
        </w:rPr>
        <w:t xml:space="preserve">  </w:t>
      </w:r>
      <w:r>
        <w:t>今日はちょっと、疲れてて</w:t>
      </w:r>
      <w:r>
        <w:t>……</w:t>
      </w:r>
      <w:r>
        <w:t>。</w:t>
      </w:r>
      <w:r>
        <w:br/>
        <w:t>……</w:t>
      </w:r>
      <w:r>
        <w:t>なんて。始めるわよ。</w:t>
      </w:r>
    </w:p>
    <w:p w14:paraId="01F5D10C" w14:textId="77777777" w:rsidR="009E288C" w:rsidRDefault="00B40910">
      <w:pPr>
        <w:pStyle w:val="Condition"/>
      </w:pPr>
      <w:r>
        <w:t>合流</w:t>
      </w:r>
    </w:p>
    <w:p w14:paraId="4E6167BD" w14:textId="77777777" w:rsidR="009E288C" w:rsidRDefault="00B40910">
      <w:pPr>
        <w:keepLines/>
      </w:pPr>
      <w:r>
        <w:rPr>
          <w:color w:val="777777"/>
          <w:sz w:val="16"/>
        </w:rPr>
        <w:t xml:space="preserve">OP01.05  </w:t>
      </w:r>
      <w:r>
        <w:rPr>
          <w:b/>
        </w:rPr>
        <w:t>ミナ</w:t>
      </w:r>
      <w:r>
        <w:rPr>
          <w:b/>
        </w:rPr>
        <w:t xml:space="preserve">  </w:t>
      </w:r>
      <w:r>
        <w:t>……</w:t>
      </w:r>
      <w:r>
        <w:t>聞こえました。</w:t>
      </w:r>
    </w:p>
    <w:p w14:paraId="09D5A837" w14:textId="77777777" w:rsidR="009E288C" w:rsidRDefault="00B40910">
      <w:pPr>
        <w:keepLines/>
      </w:pPr>
      <w:r>
        <w:rPr>
          <w:color w:val="777777"/>
          <w:sz w:val="16"/>
        </w:rPr>
        <w:t xml:space="preserve">OP01.06  </w:t>
      </w:r>
      <w:r>
        <w:rPr>
          <w:b/>
        </w:rPr>
        <w:t>ミナ</w:t>
      </w:r>
      <w:r>
        <w:rPr>
          <w:b/>
        </w:rPr>
        <w:t xml:space="preserve">  </w:t>
      </w:r>
      <w:r>
        <w:t>行きましょう。</w:t>
      </w:r>
      <w:r>
        <w:br/>
      </w:r>
      <w:r>
        <w:t>あの声の向こうへ。</w:t>
      </w:r>
    </w:p>
    <w:p w14:paraId="64A2F555" w14:textId="77777777" w:rsidR="009E288C" w:rsidRDefault="00B40910">
      <w:pPr>
        <w:pStyle w:val="Condition"/>
      </w:pPr>
      <w:r>
        <w:t>条件</w:t>
      </w:r>
      <w:r>
        <w:t xml:space="preserve">  </w:t>
      </w:r>
      <w:r>
        <w:t>専用カットイン</w:t>
      </w:r>
    </w:p>
    <w:p w14:paraId="5AAAB64A" w14:textId="77777777" w:rsidR="009E288C" w:rsidRDefault="00B40910">
      <w:pPr>
        <w:keepLines/>
      </w:pPr>
      <w:r>
        <w:rPr>
          <w:color w:val="777777"/>
          <w:sz w:val="16"/>
        </w:rPr>
        <w:t xml:space="preserve">OP01.07  </w:t>
      </w:r>
      <w:r>
        <w:rPr>
          <w:b/>
        </w:rPr>
        <w:t>あかり</w:t>
      </w:r>
      <w:r>
        <w:rPr>
          <w:b/>
        </w:rPr>
        <w:t xml:space="preserve">  </w:t>
      </w:r>
      <w:r>
        <w:t>今度は、あたしの言葉で。</w:t>
      </w:r>
    </w:p>
    <w:p w14:paraId="62200AC0" w14:textId="77777777" w:rsidR="009E288C" w:rsidRDefault="00B40910">
      <w:pPr>
        <w:keepLines/>
      </w:pPr>
      <w:r>
        <w:rPr>
          <w:color w:val="777777"/>
          <w:sz w:val="16"/>
        </w:rPr>
        <w:t xml:space="preserve">OP01.08  </w:t>
      </w:r>
      <w:r>
        <w:rPr>
          <w:b/>
        </w:rPr>
        <w:t>こはる</w:t>
      </w:r>
      <w:r>
        <w:rPr>
          <w:b/>
        </w:rPr>
        <w:t xml:space="preserve">  </w:t>
      </w:r>
      <w:r>
        <w:t>あたしの「好き」を、</w:t>
      </w:r>
      <w:r>
        <w:br/>
      </w:r>
      <w:r>
        <w:t>嫌いになりたくない。</w:t>
      </w:r>
    </w:p>
    <w:p w14:paraId="024947BD" w14:textId="77777777" w:rsidR="009E288C" w:rsidRDefault="00B40910">
      <w:pPr>
        <w:keepLines/>
      </w:pPr>
      <w:r>
        <w:rPr>
          <w:color w:val="777777"/>
          <w:sz w:val="16"/>
        </w:rPr>
        <w:t xml:space="preserve">OP01.09  </w:t>
      </w:r>
      <w:r>
        <w:rPr>
          <w:b/>
        </w:rPr>
        <w:t>レイ</w:t>
      </w:r>
      <w:r>
        <w:rPr>
          <w:b/>
        </w:rPr>
        <w:t xml:space="preserve">  </w:t>
      </w:r>
      <w:r>
        <w:t>わたしの声で、</w:t>
      </w:r>
      <w:r>
        <w:br/>
      </w:r>
      <w:r>
        <w:t>話したいことがあるの。</w:t>
      </w:r>
    </w:p>
    <w:p w14:paraId="5051C4EC" w14:textId="77777777" w:rsidR="009E288C" w:rsidRDefault="00B40910">
      <w:pPr>
        <w:keepLines/>
      </w:pPr>
      <w:r>
        <w:rPr>
          <w:color w:val="777777"/>
          <w:sz w:val="16"/>
        </w:rPr>
        <w:t xml:space="preserve">OP01.10  </w:t>
      </w:r>
      <w:r>
        <w:rPr>
          <w:b/>
        </w:rPr>
        <w:t>ミナ</w:t>
      </w:r>
      <w:r>
        <w:rPr>
          <w:b/>
        </w:rPr>
        <w:t xml:space="preserve">  </w:t>
      </w:r>
      <w:r>
        <w:t>……</w:t>
      </w:r>
      <w:r>
        <w:t>聞こえています。</w:t>
      </w:r>
      <w:r>
        <w:br/>
      </w:r>
      <w:r>
        <w:t>あなたが、消した言葉も。</w:t>
      </w:r>
    </w:p>
    <w:p w14:paraId="6BFC7277" w14:textId="77777777" w:rsidR="009E288C" w:rsidRDefault="00B40910">
      <w:pPr>
        <w:pStyle w:val="Condition"/>
      </w:pPr>
      <w:r>
        <w:lastRenderedPageBreak/>
        <w:t>合流</w:t>
      </w:r>
    </w:p>
    <w:p w14:paraId="4EC0432E" w14:textId="77777777" w:rsidR="009E288C" w:rsidRDefault="00B40910">
      <w:pPr>
        <w:keepLines/>
      </w:pPr>
      <w:r>
        <w:rPr>
          <w:color w:val="777777"/>
          <w:sz w:val="16"/>
        </w:rPr>
        <w:t xml:space="preserve">OP01.11  </w:t>
      </w:r>
      <w:r>
        <w:rPr>
          <w:b/>
        </w:rPr>
        <w:t>字幕</w:t>
      </w:r>
      <w:r>
        <w:rPr>
          <w:b/>
        </w:rPr>
        <w:t xml:space="preserve">  </w:t>
      </w:r>
      <w:r>
        <w:t>まだ届いていない声が、待っている。</w:t>
      </w:r>
    </w:p>
    <w:p w14:paraId="40DE109B" w14:textId="77777777" w:rsidR="009E288C" w:rsidRDefault="00B40910">
      <w:pPr>
        <w:keepLines/>
      </w:pPr>
      <w:r>
        <w:rPr>
          <w:color w:val="777777"/>
          <w:sz w:val="16"/>
        </w:rPr>
        <w:t xml:space="preserve">OP01.12  </w:t>
      </w:r>
      <w:r>
        <w:rPr>
          <w:b/>
        </w:rPr>
        <w:t>字幕</w:t>
      </w:r>
      <w:r>
        <w:rPr>
          <w:b/>
        </w:rPr>
        <w:t xml:space="preserve">  </w:t>
      </w:r>
      <w:r>
        <w:t>消された言葉は、消えていない。</w:t>
      </w:r>
    </w:p>
    <w:p w14:paraId="222FDC6F" w14:textId="77777777" w:rsidR="009E288C" w:rsidRDefault="00B40910">
      <w:pPr>
        <w:pStyle w:val="Direction"/>
      </w:pPr>
      <w:r>
        <w:t>演出</w:t>
      </w:r>
      <w:r>
        <w:t xml:space="preserve">  </w:t>
      </w:r>
      <w:r>
        <w:t>現在の実装では独立した操作チュートリアルは無効。会話終了後はスマホのホームへ。参考として第</w:t>
      </w:r>
      <w:r>
        <w:t>3</w:t>
      </w:r>
      <w:r>
        <w:t>部</w:t>
      </w:r>
      <w:r>
        <w:t xml:space="preserve"> T01</w:t>
      </w:r>
      <w:r>
        <w:t>にチュートリアルの定義を載せる。</w:t>
      </w:r>
    </w:p>
    <w:p w14:paraId="212844CD" w14:textId="77777777" w:rsidR="009E288C" w:rsidRDefault="00B40910">
      <w:pPr>
        <w:pStyle w:val="21"/>
      </w:pPr>
      <w:r>
        <w:t>H00  SNS</w:t>
      </w:r>
      <w:r>
        <w:t>を開く</w:t>
      </w:r>
    </w:p>
    <w:p w14:paraId="20E421F9" w14:textId="77777777" w:rsidR="009E288C" w:rsidRDefault="00B40910">
      <w:pPr>
        <w:pStyle w:val="Reference"/>
      </w:pPr>
      <w:r>
        <w:t>src/Hub.cs:181</w:t>
      </w:r>
    </w:p>
    <w:p w14:paraId="6AF81B75" w14:textId="77777777" w:rsidR="009E288C" w:rsidRDefault="00B40910">
      <w:pPr>
        <w:keepLines/>
      </w:pPr>
      <w:r>
        <w:rPr>
          <w:color w:val="777777"/>
          <w:sz w:val="16"/>
        </w:rPr>
        <w:t xml:space="preserve">H00.01  </w:t>
      </w:r>
      <w:r>
        <w:rPr>
          <w:b/>
        </w:rPr>
        <w:t>ミナ</w:t>
      </w:r>
      <w:r>
        <w:rPr>
          <w:b/>
        </w:rPr>
        <w:t xml:space="preserve">  </w:t>
      </w:r>
      <w:r>
        <w:t>ご主人様。</w:t>
      </w:r>
      <w:r>
        <w:t>SNS</w:t>
      </w:r>
      <w:r>
        <w:t>では、投稿に埋もれた「助けて」を探します。</w:t>
      </w:r>
    </w:p>
    <w:p w14:paraId="4B4234B7" w14:textId="77777777" w:rsidR="009E288C" w:rsidRDefault="00B40910">
      <w:pPr>
        <w:keepLines/>
      </w:pPr>
      <w:r>
        <w:rPr>
          <w:color w:val="777777"/>
          <w:sz w:val="16"/>
        </w:rPr>
        <w:t xml:space="preserve">H00.02  </w:t>
      </w:r>
      <w:r>
        <w:rPr>
          <w:b/>
        </w:rPr>
        <w:t>ミナ</w:t>
      </w:r>
      <w:r>
        <w:rPr>
          <w:b/>
        </w:rPr>
        <w:t xml:space="preserve">  </w:t>
      </w:r>
      <w:r>
        <w:t>明るい言葉の裏にも、送れずに消した言葉が残っています。わたくしには、その声が聞こえます。</w:t>
      </w:r>
    </w:p>
    <w:p w14:paraId="45ED28D2" w14:textId="77777777" w:rsidR="009E288C" w:rsidRDefault="00B40910">
      <w:pPr>
        <w:keepLines/>
      </w:pPr>
      <w:r>
        <w:rPr>
          <w:color w:val="777777"/>
          <w:sz w:val="16"/>
        </w:rPr>
        <w:t xml:space="preserve">H00.03  </w:t>
      </w:r>
      <w:r>
        <w:rPr>
          <w:b/>
        </w:rPr>
        <w:t>ミナ</w:t>
      </w:r>
      <w:r>
        <w:rPr>
          <w:b/>
        </w:rPr>
        <w:t xml:space="preserve">  </w:t>
      </w:r>
      <w:r>
        <w:t>声のある投稿を開いてください。そこから、その人の心へ潜れます。</w:t>
      </w:r>
    </w:p>
    <w:p w14:paraId="3643E00C" w14:textId="77777777" w:rsidR="009E288C" w:rsidRDefault="00B40910">
      <w:pPr>
        <w:keepLines/>
      </w:pPr>
      <w:r>
        <w:rPr>
          <w:color w:val="777777"/>
          <w:sz w:val="16"/>
        </w:rPr>
        <w:t xml:space="preserve">H00.04  </w:t>
      </w:r>
      <w:r>
        <w:rPr>
          <w:b/>
        </w:rPr>
        <w:t>ミナ</w:t>
      </w:r>
      <w:r>
        <w:rPr>
          <w:b/>
        </w:rPr>
        <w:t xml:space="preserve">  </w:t>
      </w:r>
      <w:r>
        <w:t>戦うのは、その人を閉じ込めている痛みです。本人を傷つけるためではありません。</w:t>
      </w:r>
    </w:p>
    <w:p w14:paraId="64F70B71" w14:textId="77777777" w:rsidR="009E288C" w:rsidRDefault="00B40910">
      <w:pPr>
        <w:keepLines/>
      </w:pPr>
      <w:r>
        <w:rPr>
          <w:color w:val="777777"/>
          <w:sz w:val="16"/>
        </w:rPr>
        <w:t xml:space="preserve">H00.05  </w:t>
      </w:r>
      <w:r>
        <w:rPr>
          <w:b/>
        </w:rPr>
        <w:t>ミナ</w:t>
      </w:r>
      <w:r>
        <w:rPr>
          <w:b/>
        </w:rPr>
        <w:t xml:space="preserve">  </w:t>
      </w:r>
      <w:r>
        <w:t>その人が、もう一度、自分の言葉で話せるように。心をふさぐ言葉や記憶を、ほどいていきましょう。</w:t>
      </w:r>
    </w:p>
    <w:p w14:paraId="747EDB25" w14:textId="77777777" w:rsidR="009E288C" w:rsidRDefault="00B40910">
      <w:pPr>
        <w:keepLines/>
      </w:pPr>
      <w:r>
        <w:rPr>
          <w:color w:val="777777"/>
          <w:sz w:val="16"/>
        </w:rPr>
        <w:t xml:space="preserve">H00.06  </w:t>
      </w:r>
      <w:r>
        <w:rPr>
          <w:b/>
        </w:rPr>
        <w:t>ミナ</w:t>
      </w:r>
      <w:r>
        <w:rPr>
          <w:b/>
        </w:rPr>
        <w:t xml:space="preserve">  </w:t>
      </w:r>
      <w:r>
        <w:t>「ひとつでいいから、本物になって」。</w:t>
      </w:r>
      <w:r>
        <w:t>……</w:t>
      </w:r>
      <w:r>
        <w:t>まずは、この声のところへ。</w:t>
      </w:r>
    </w:p>
    <w:p w14:paraId="41AA0643" w14:textId="77777777" w:rsidR="009E288C" w:rsidRDefault="00B40910">
      <w:pPr>
        <w:pStyle w:val="1"/>
        <w:pageBreakBefore/>
      </w:pPr>
      <w:bookmarkStart w:id="3" w:name="_Toc241944629"/>
      <w:r>
        <w:lastRenderedPageBreak/>
        <w:t>第</w:t>
      </w:r>
      <w:r>
        <w:t>1</w:t>
      </w:r>
      <w:r>
        <w:t>部</w:t>
      </w:r>
      <w:r>
        <w:t xml:space="preserve"> </w:t>
      </w:r>
      <w:r>
        <w:t>あかり</w:t>
      </w:r>
      <w:bookmarkEnd w:id="3"/>
    </w:p>
    <w:p w14:paraId="32BF20DE" w14:textId="77777777" w:rsidR="009E288C" w:rsidRDefault="00B40910">
      <w:pPr>
        <w:pStyle w:val="Direction"/>
      </w:pPr>
      <w:r>
        <w:t>退勤後のフロア。返してほしい言葉と、取り消しの記録。</w:t>
      </w:r>
    </w:p>
    <w:p w14:paraId="695CA708" w14:textId="77777777" w:rsidR="009E288C" w:rsidRDefault="00B40910">
      <w:pPr>
        <w:pStyle w:val="21"/>
      </w:pPr>
      <w:r>
        <w:t xml:space="preserve">A01  </w:t>
      </w:r>
      <w:r>
        <w:t>雨のフロア</w:t>
      </w:r>
    </w:p>
    <w:p w14:paraId="2280DB90" w14:textId="77777777" w:rsidR="009E288C" w:rsidRDefault="00B40910">
      <w:pPr>
        <w:pStyle w:val="Reference"/>
      </w:pPr>
      <w:r>
        <w:t>src/StageAkari.cs:60</w:t>
      </w:r>
    </w:p>
    <w:p w14:paraId="4473EE3E" w14:textId="77777777" w:rsidR="009E288C" w:rsidRDefault="00B40910">
      <w:pPr>
        <w:keepLines/>
      </w:pPr>
      <w:r>
        <w:rPr>
          <w:color w:val="777777"/>
          <w:sz w:val="16"/>
        </w:rPr>
        <w:t xml:space="preserve">A01.01  </w:t>
      </w:r>
      <w:r>
        <w:rPr>
          <w:b/>
        </w:rPr>
        <w:t>Ｙ投稿</w:t>
      </w:r>
      <w:r>
        <w:rPr>
          <w:b/>
        </w:rPr>
        <w:t xml:space="preserve">  </w:t>
      </w:r>
      <w:r>
        <w:t>「すき、すき、すき。</w:t>
      </w:r>
      <w:r>
        <w:t>……</w:t>
      </w:r>
      <w:r>
        <w:t>ひとつでいいから、本物になって。」</w:t>
      </w:r>
    </w:p>
    <w:p w14:paraId="2E878C94" w14:textId="77777777" w:rsidR="009E288C" w:rsidRDefault="00B40910">
      <w:pPr>
        <w:keepLines/>
      </w:pPr>
      <w:r>
        <w:rPr>
          <w:color w:val="777777"/>
          <w:sz w:val="16"/>
        </w:rPr>
        <w:t xml:space="preserve">A01.02  </w:t>
      </w:r>
      <w:r>
        <w:rPr>
          <w:b/>
        </w:rPr>
        <w:t>ミナ</w:t>
      </w:r>
      <w:r>
        <w:rPr>
          <w:b/>
        </w:rPr>
        <w:t xml:space="preserve">  </w:t>
      </w:r>
      <w:r>
        <w:t>……</w:t>
      </w:r>
      <w:r>
        <w:t>いいねが、ひとつ。この方にも、投稿しようとして、送れなかった言葉があるようです。</w:t>
      </w:r>
    </w:p>
    <w:p w14:paraId="2128CB41" w14:textId="77777777" w:rsidR="009E288C" w:rsidRDefault="00B40910">
      <w:pPr>
        <w:keepLines/>
      </w:pPr>
      <w:r>
        <w:rPr>
          <w:color w:val="777777"/>
          <w:sz w:val="16"/>
        </w:rPr>
        <w:t xml:space="preserve">A01.03  </w:t>
      </w:r>
      <w:r>
        <w:rPr>
          <w:b/>
        </w:rPr>
        <w:t>ミナ</w:t>
      </w:r>
      <w:r>
        <w:rPr>
          <w:b/>
        </w:rPr>
        <w:t xml:space="preserve">  </w:t>
      </w:r>
      <w:r>
        <w:t>着きました。</w:t>
      </w:r>
      <w:r>
        <w:t>……</w:t>
      </w:r>
      <w:r>
        <w:t>雨が、降りやみません。誰もいない、退勤後のフロア。机も、椅子も</w:t>
      </w:r>
      <w:r>
        <w:t>——</w:t>
      </w:r>
      <w:r>
        <w:t>天井へ、落ちていく。</w:t>
      </w:r>
    </w:p>
    <w:p w14:paraId="350A4D03" w14:textId="77777777" w:rsidR="009E288C" w:rsidRDefault="00B40910">
      <w:pPr>
        <w:keepLines/>
      </w:pPr>
      <w:r>
        <w:rPr>
          <w:color w:val="777777"/>
          <w:sz w:val="16"/>
        </w:rPr>
        <w:t xml:space="preserve">A01.04  </w:t>
      </w:r>
      <w:r>
        <w:rPr>
          <w:b/>
        </w:rPr>
        <w:t>ミナ</w:t>
      </w:r>
      <w:r>
        <w:rPr>
          <w:b/>
        </w:rPr>
        <w:t xml:space="preserve">  </w:t>
      </w:r>
      <w:r>
        <w:t>雨の中を、通知の吹き出しが、いくつも漂っています。数字は、どれも「</w:t>
      </w:r>
      <w:r>
        <w:t>1</w:t>
      </w:r>
      <w:r>
        <w:t>」。</w:t>
      </w:r>
    </w:p>
    <w:p w14:paraId="6739421B" w14:textId="77777777" w:rsidR="009E288C" w:rsidRDefault="00B40910">
      <w:pPr>
        <w:keepLines/>
      </w:pPr>
      <w:r>
        <w:rPr>
          <w:color w:val="777777"/>
          <w:sz w:val="16"/>
        </w:rPr>
        <w:t xml:space="preserve">A01.05  </w:t>
      </w:r>
      <w:r>
        <w:rPr>
          <w:b/>
        </w:rPr>
        <w:t>ミナ</w:t>
      </w:r>
      <w:r>
        <w:rPr>
          <w:b/>
        </w:rPr>
        <w:t xml:space="preserve">  </w:t>
      </w:r>
      <w:r>
        <w:t>飛んでくるのは、言葉です。</w:t>
      </w:r>
      <w:r>
        <w:t>……</w:t>
      </w:r>
      <w:r>
        <w:t>本人では、ありません。</w:t>
      </w:r>
    </w:p>
    <w:p w14:paraId="1AA9F3BB" w14:textId="77777777" w:rsidR="009E288C" w:rsidRDefault="00B40910">
      <w:pPr>
        <w:keepLines/>
      </w:pPr>
      <w:r>
        <w:rPr>
          <w:color w:val="777777"/>
          <w:sz w:val="16"/>
        </w:rPr>
        <w:t xml:space="preserve">A01.06  </w:t>
      </w:r>
      <w:r>
        <w:rPr>
          <w:b/>
        </w:rPr>
        <w:t>ミナ</w:t>
      </w:r>
      <w:r>
        <w:rPr>
          <w:b/>
        </w:rPr>
        <w:t xml:space="preserve">  </w:t>
      </w:r>
      <w:r>
        <w:t>祓って、いちばん奥へ。</w:t>
      </w:r>
      <w:r>
        <w:t>——</w:t>
      </w:r>
      <w:r>
        <w:t>本人は、そこに。</w:t>
      </w:r>
    </w:p>
    <w:p w14:paraId="04F81252" w14:textId="77777777" w:rsidR="009E288C" w:rsidRDefault="00B40910">
      <w:pPr>
        <w:keepLines/>
      </w:pPr>
      <w:r>
        <w:rPr>
          <w:color w:val="777777"/>
          <w:sz w:val="16"/>
        </w:rPr>
        <w:t xml:space="preserve">A01.07  </w:t>
      </w:r>
      <w:r>
        <w:rPr>
          <w:b/>
        </w:rPr>
        <w:t>ミナ</w:t>
      </w:r>
      <w:r>
        <w:rPr>
          <w:b/>
        </w:rPr>
        <w:t xml:space="preserve">  </w:t>
      </w:r>
      <w:r>
        <w:t>では、ご主人様。</w:t>
      </w:r>
      <w:r>
        <w:t>——</w:t>
      </w:r>
      <w:r>
        <w:t>まいります。</w:t>
      </w:r>
    </w:p>
    <w:p w14:paraId="3BE38EE8" w14:textId="77777777" w:rsidR="009E288C" w:rsidRDefault="00B40910">
      <w:pPr>
        <w:pStyle w:val="21"/>
      </w:pPr>
      <w:r>
        <w:t xml:space="preserve">A02  </w:t>
      </w:r>
      <w:r>
        <w:t>中ボスとの遭遇</w:t>
      </w:r>
    </w:p>
    <w:p w14:paraId="23EE4030" w14:textId="77777777" w:rsidR="009E288C" w:rsidRDefault="00B40910">
      <w:pPr>
        <w:pStyle w:val="Reference"/>
      </w:pPr>
      <w:r>
        <w:t>src/StageAkari.cs:129</w:t>
      </w:r>
    </w:p>
    <w:p w14:paraId="0621261E" w14:textId="77777777" w:rsidR="009E288C" w:rsidRDefault="00B40910">
      <w:pPr>
        <w:keepLines/>
      </w:pPr>
      <w:r>
        <w:rPr>
          <w:color w:val="777777"/>
          <w:sz w:val="16"/>
        </w:rPr>
        <w:t xml:space="preserve">A02.01  </w:t>
      </w:r>
      <w:r>
        <w:rPr>
          <w:b/>
        </w:rPr>
        <w:t>あかり</w:t>
      </w:r>
      <w:r>
        <w:rPr>
          <w:b/>
        </w:rPr>
        <w:t xml:space="preserve">  </w:t>
      </w:r>
      <w:r>
        <w:t>あ、来た！　読んだよね？　返事、まだ？</w:t>
      </w:r>
    </w:p>
    <w:p w14:paraId="40BFF49C" w14:textId="77777777" w:rsidR="009E288C" w:rsidRDefault="00B40910">
      <w:pPr>
        <w:pStyle w:val="21"/>
      </w:pPr>
      <w:r>
        <w:t xml:space="preserve">A03  </w:t>
      </w:r>
      <w:r>
        <w:t>すがる声</w:t>
      </w:r>
    </w:p>
    <w:p w14:paraId="1F17E8DA" w14:textId="77777777" w:rsidR="009E288C" w:rsidRDefault="00B40910">
      <w:pPr>
        <w:pStyle w:val="Reference"/>
      </w:pPr>
      <w:r>
        <w:t>src/StageAkari.cs:134</w:t>
      </w:r>
    </w:p>
    <w:p w14:paraId="734CC769" w14:textId="77777777" w:rsidR="009E288C" w:rsidRDefault="00B40910">
      <w:pPr>
        <w:pStyle w:val="Direction"/>
        <w:keepNext/>
      </w:pPr>
      <w:r>
        <w:t>戦闘中の台詞候補。状況に応じて繰り返す。</w:t>
      </w:r>
    </w:p>
    <w:p w14:paraId="638B0DA4" w14:textId="77777777" w:rsidR="009E288C" w:rsidRDefault="00B40910">
      <w:pPr>
        <w:keepLines/>
      </w:pPr>
      <w:r>
        <w:rPr>
          <w:color w:val="777777"/>
          <w:sz w:val="16"/>
        </w:rPr>
        <w:t xml:space="preserve">A03.01  </w:t>
      </w:r>
      <w:r>
        <w:rPr>
          <w:b/>
        </w:rPr>
        <w:t>あかり</w:t>
      </w:r>
      <w:r>
        <w:rPr>
          <w:b/>
        </w:rPr>
        <w:t xml:space="preserve">  </w:t>
      </w:r>
      <w:r>
        <w:t>ひとりにしないで。</w:t>
      </w:r>
      <w:r>
        <w:t>……</w:t>
      </w:r>
      <w:r>
        <w:t>ねえ、ひとりに、しないでってば。</w:t>
      </w:r>
    </w:p>
    <w:p w14:paraId="68972837" w14:textId="77777777" w:rsidR="009E288C" w:rsidRDefault="00B40910">
      <w:pPr>
        <w:keepLines/>
      </w:pPr>
      <w:r>
        <w:rPr>
          <w:color w:val="777777"/>
          <w:sz w:val="16"/>
        </w:rPr>
        <w:t xml:space="preserve">A03.02  </w:t>
      </w:r>
      <w:r>
        <w:rPr>
          <w:b/>
        </w:rPr>
        <w:t>あかり</w:t>
      </w:r>
      <w:r>
        <w:rPr>
          <w:b/>
        </w:rPr>
        <w:t xml:space="preserve">  </w:t>
      </w:r>
      <w:r>
        <w:t>来ないで</w:t>
      </w:r>
      <w:r>
        <w:t>……</w:t>
      </w:r>
      <w:r>
        <w:t>っ。</w:t>
      </w:r>
      <w:r>
        <w:t>……</w:t>
      </w:r>
      <w:r>
        <w:t>ちがう、来て。</w:t>
      </w:r>
      <w:r>
        <w:t>……</w:t>
      </w:r>
      <w:r>
        <w:t>来ないで。</w:t>
      </w:r>
    </w:p>
    <w:p w14:paraId="09EEA571" w14:textId="77777777" w:rsidR="009E288C" w:rsidRDefault="00B40910">
      <w:pPr>
        <w:pStyle w:val="21"/>
      </w:pPr>
      <w:r>
        <w:lastRenderedPageBreak/>
        <w:t xml:space="preserve">A04  </w:t>
      </w:r>
      <w:r>
        <w:t>置き去りの問い</w:t>
      </w:r>
    </w:p>
    <w:p w14:paraId="234DA343" w14:textId="77777777" w:rsidR="009E288C" w:rsidRDefault="00B40910">
      <w:pPr>
        <w:pStyle w:val="Reference"/>
      </w:pPr>
      <w:r>
        <w:t>src/StageAkari.cs:139</w:t>
      </w:r>
    </w:p>
    <w:p w14:paraId="747D188E" w14:textId="77777777" w:rsidR="009E288C" w:rsidRDefault="00B40910">
      <w:pPr>
        <w:keepLines/>
      </w:pPr>
      <w:r>
        <w:rPr>
          <w:color w:val="777777"/>
          <w:sz w:val="16"/>
        </w:rPr>
        <w:t xml:space="preserve">A04.01  </w:t>
      </w:r>
      <w:r>
        <w:rPr>
          <w:b/>
        </w:rPr>
        <w:t>あかり</w:t>
      </w:r>
      <w:r>
        <w:rPr>
          <w:b/>
        </w:rPr>
        <w:t xml:space="preserve">  </w:t>
      </w:r>
      <w:r>
        <w:t>ぜったい、また会いに来てよね。ぜったいだよ</w:t>
      </w:r>
      <w:r>
        <w:t>?</w:t>
      </w:r>
    </w:p>
    <w:p w14:paraId="7E23E9E8" w14:textId="77777777" w:rsidR="009E288C" w:rsidRDefault="00B40910">
      <w:pPr>
        <w:pStyle w:val="21"/>
      </w:pPr>
      <w:r>
        <w:t xml:space="preserve">A05  </w:t>
      </w:r>
      <w:r>
        <w:t>返事の下書き</w:t>
      </w:r>
    </w:p>
    <w:p w14:paraId="42D15FE5" w14:textId="77777777" w:rsidR="009E288C" w:rsidRDefault="00B40910">
      <w:pPr>
        <w:pStyle w:val="Reference"/>
      </w:pPr>
      <w:r>
        <w:t>src/StageAkari.cs:89</w:t>
      </w:r>
    </w:p>
    <w:p w14:paraId="75589C58" w14:textId="77777777" w:rsidR="009E288C" w:rsidRDefault="00B40910">
      <w:pPr>
        <w:keepLines/>
      </w:pPr>
      <w:r>
        <w:rPr>
          <w:color w:val="777777"/>
          <w:sz w:val="16"/>
        </w:rPr>
        <w:t xml:space="preserve">A05.01  </w:t>
      </w:r>
      <w:r>
        <w:rPr>
          <w:b/>
        </w:rPr>
        <w:t>ミナ</w:t>
      </w:r>
      <w:r>
        <w:rPr>
          <w:b/>
        </w:rPr>
        <w:t xml:space="preserve">  </w:t>
      </w:r>
      <w:r>
        <w:t>……</w:t>
      </w:r>
      <w:r>
        <w:t>スマホの光を、顔に浴びたまま。</w:t>
      </w:r>
      <w:r>
        <w:t>……</w:t>
      </w:r>
      <w:r>
        <w:t>画面のほうは、こちらから見えません。</w:t>
      </w:r>
    </w:p>
    <w:p w14:paraId="6372D919" w14:textId="77777777" w:rsidR="009E288C" w:rsidRDefault="00B40910">
      <w:pPr>
        <w:keepLines/>
      </w:pPr>
      <w:r>
        <w:rPr>
          <w:color w:val="777777"/>
          <w:sz w:val="16"/>
        </w:rPr>
        <w:t xml:space="preserve">A05.02  </w:t>
      </w:r>
      <w:r>
        <w:rPr>
          <w:b/>
        </w:rPr>
        <w:t>ミナ</w:t>
      </w:r>
      <w:r>
        <w:rPr>
          <w:b/>
        </w:rPr>
        <w:t xml:space="preserve">  </w:t>
      </w:r>
      <w:r>
        <w:t>……</w:t>
      </w:r>
      <w:r>
        <w:t>あの人、降りやまない雨の奥へ。逃げるみたいに、消えてしまいました。</w:t>
      </w:r>
    </w:p>
    <w:p w14:paraId="47FF7B1C" w14:textId="77777777" w:rsidR="009E288C" w:rsidRDefault="00B40910">
      <w:pPr>
        <w:keepLines/>
      </w:pPr>
      <w:r>
        <w:rPr>
          <w:color w:val="777777"/>
          <w:sz w:val="16"/>
        </w:rPr>
        <w:t xml:space="preserve">A05.03  </w:t>
      </w:r>
      <w:r>
        <w:rPr>
          <w:b/>
        </w:rPr>
        <w:t>ミナ</w:t>
      </w:r>
      <w:r>
        <w:rPr>
          <w:b/>
        </w:rPr>
        <w:t xml:space="preserve">  </w:t>
      </w:r>
      <w:r>
        <w:t>……</w:t>
      </w:r>
      <w:r>
        <w:t>「ぜったいだよ</w:t>
      </w:r>
      <w:r>
        <w:t>?</w:t>
      </w:r>
      <w:r>
        <w:t>」。</w:t>
      </w:r>
      <w:r>
        <w:t>——</w:t>
      </w:r>
      <w:r>
        <w:t>問いだけが、残っています。宛先は、こちらでは、ありませんが。</w:t>
      </w:r>
    </w:p>
    <w:p w14:paraId="2F22B1A5" w14:textId="77777777" w:rsidR="009E288C" w:rsidRDefault="00B40910">
      <w:pPr>
        <w:keepLines/>
      </w:pPr>
      <w:r>
        <w:rPr>
          <w:color w:val="777777"/>
          <w:sz w:val="16"/>
        </w:rPr>
        <w:t xml:space="preserve">A05.04  </w:t>
      </w:r>
      <w:r>
        <w:rPr>
          <w:b/>
        </w:rPr>
        <w:t>ミナ</w:t>
      </w:r>
      <w:r>
        <w:rPr>
          <w:b/>
        </w:rPr>
        <w:t xml:space="preserve">  </w:t>
      </w:r>
      <w:r>
        <w:t>ご主人様。お返事の下書きが、開いています。</w:t>
      </w:r>
      <w:r>
        <w:t>……</w:t>
      </w:r>
      <w:r>
        <w:t>誰に何を伝えるかは、お任せします。</w:t>
      </w:r>
    </w:p>
    <w:p w14:paraId="6105E3ED" w14:textId="77777777" w:rsidR="009E288C" w:rsidRDefault="00B40910">
      <w:pPr>
        <w:pStyle w:val="21"/>
      </w:pPr>
      <w:r>
        <w:t xml:space="preserve">A06  </w:t>
      </w:r>
      <w:r>
        <w:t>また会いに行く</w:t>
      </w:r>
      <w:r>
        <w:t xml:space="preserve"> S1 5</w:t>
      </w:r>
    </w:p>
    <w:p w14:paraId="3A05E4E6" w14:textId="77777777" w:rsidR="009E288C" w:rsidRDefault="00B40910">
      <w:pPr>
        <w:pStyle w:val="Reference"/>
      </w:pPr>
      <w:r>
        <w:t>src/StageAkari.cs:181</w:t>
      </w:r>
    </w:p>
    <w:p w14:paraId="0F2B1151" w14:textId="77777777" w:rsidR="009E288C" w:rsidRDefault="00B40910">
      <w:pPr>
        <w:pStyle w:val="Direction"/>
        <w:keepNext/>
      </w:pPr>
      <w:r>
        <w:t>選択した枝の返答だけを読み、次の場面で合流する。</w:t>
      </w:r>
    </w:p>
    <w:p w14:paraId="02440807" w14:textId="77777777" w:rsidR="009E288C" w:rsidRDefault="00B40910">
      <w:pPr>
        <w:keepLines/>
      </w:pPr>
      <w:r>
        <w:rPr>
          <w:color w:val="777777"/>
          <w:sz w:val="16"/>
        </w:rPr>
        <w:t xml:space="preserve">A06.01  </w:t>
      </w:r>
      <w:r>
        <w:rPr>
          <w:b/>
        </w:rPr>
        <w:t>選択肢</w:t>
      </w:r>
      <w:r>
        <w:rPr>
          <w:b/>
        </w:rPr>
        <w:t xml:space="preserve">1  </w:t>
      </w:r>
      <w:r>
        <w:t>うん。また会いに行く。約束する</w:t>
      </w:r>
    </w:p>
    <w:p w14:paraId="06F49F7B" w14:textId="77777777" w:rsidR="009E288C" w:rsidRDefault="00B40910">
      <w:pPr>
        <w:keepLines/>
      </w:pPr>
      <w:r>
        <w:rPr>
          <w:color w:val="777777"/>
          <w:sz w:val="16"/>
        </w:rPr>
        <w:t xml:space="preserve">A06.02  </w:t>
      </w:r>
      <w:r>
        <w:rPr>
          <w:b/>
        </w:rPr>
        <w:t>選択肢</w:t>
      </w:r>
      <w:r>
        <w:rPr>
          <w:b/>
        </w:rPr>
        <w:t xml:space="preserve">2  </w:t>
      </w:r>
      <w:r>
        <w:t>うまく言えないけど、ひとりにしたくない</w:t>
      </w:r>
    </w:p>
    <w:p w14:paraId="7196E83B" w14:textId="77777777" w:rsidR="009E288C" w:rsidRDefault="00B40910">
      <w:pPr>
        <w:pStyle w:val="Condition"/>
      </w:pPr>
      <w:r>
        <w:t>条件</w:t>
      </w:r>
      <w:r>
        <w:t xml:space="preserve">  </w:t>
      </w:r>
      <w:r>
        <w:t>選択肢</w:t>
      </w:r>
      <w:r>
        <w:t>1</w:t>
      </w:r>
      <w:r>
        <w:t>の場合</w:t>
      </w:r>
    </w:p>
    <w:p w14:paraId="45581942" w14:textId="77777777" w:rsidR="009E288C" w:rsidRDefault="00B40910">
      <w:pPr>
        <w:keepLines/>
      </w:pPr>
      <w:r>
        <w:rPr>
          <w:color w:val="777777"/>
          <w:sz w:val="16"/>
        </w:rPr>
        <w:t xml:space="preserve">A06.03  </w:t>
      </w:r>
      <w:r>
        <w:rPr>
          <w:b/>
        </w:rPr>
        <w:t>あなた</w:t>
      </w:r>
      <w:r>
        <w:rPr>
          <w:b/>
        </w:rPr>
        <w:t xml:space="preserve">  </w:t>
      </w:r>
      <w:r>
        <w:t>うん。また会いに行く。約束する</w:t>
      </w:r>
    </w:p>
    <w:p w14:paraId="5FCDD104" w14:textId="77777777" w:rsidR="009E288C" w:rsidRDefault="00B40910">
      <w:pPr>
        <w:keepLines/>
      </w:pPr>
      <w:r>
        <w:rPr>
          <w:color w:val="777777"/>
          <w:sz w:val="16"/>
        </w:rPr>
        <w:t xml:space="preserve">A06.04  </w:t>
      </w:r>
      <w:r>
        <w:rPr>
          <w:b/>
        </w:rPr>
        <w:t>ミナ</w:t>
      </w:r>
      <w:r>
        <w:rPr>
          <w:b/>
        </w:rPr>
        <w:t xml:space="preserve">  </w:t>
      </w:r>
      <w:r>
        <w:t>……</w:t>
      </w:r>
      <w:r>
        <w:t>また会いに行く、と。はい。その約束を持って、あの方を探しましょう。</w:t>
      </w:r>
    </w:p>
    <w:p w14:paraId="75D870B3" w14:textId="77777777" w:rsidR="009E288C" w:rsidRDefault="00B40910">
      <w:pPr>
        <w:pStyle w:val="Condition"/>
      </w:pPr>
      <w:r>
        <w:t>条件</w:t>
      </w:r>
      <w:r>
        <w:t xml:space="preserve">  </w:t>
      </w:r>
      <w:r>
        <w:t>選択肢</w:t>
      </w:r>
      <w:r>
        <w:t>2</w:t>
      </w:r>
      <w:r>
        <w:t>の場合</w:t>
      </w:r>
    </w:p>
    <w:p w14:paraId="0B687299" w14:textId="77777777" w:rsidR="009E288C" w:rsidRDefault="00B40910">
      <w:pPr>
        <w:keepLines/>
      </w:pPr>
      <w:r>
        <w:rPr>
          <w:color w:val="777777"/>
          <w:sz w:val="16"/>
        </w:rPr>
        <w:t xml:space="preserve">A06.05  </w:t>
      </w:r>
      <w:r>
        <w:rPr>
          <w:b/>
        </w:rPr>
        <w:t>あなた</w:t>
      </w:r>
      <w:r>
        <w:rPr>
          <w:b/>
        </w:rPr>
        <w:t xml:space="preserve">  </w:t>
      </w:r>
      <w:r>
        <w:t>うまく言えないけど、ひとりにしたくない</w:t>
      </w:r>
    </w:p>
    <w:p w14:paraId="41011CE4" w14:textId="77777777" w:rsidR="009E288C" w:rsidRDefault="00B40910">
      <w:pPr>
        <w:keepLines/>
      </w:pPr>
      <w:r>
        <w:rPr>
          <w:color w:val="777777"/>
          <w:sz w:val="16"/>
        </w:rPr>
        <w:t xml:space="preserve">A06.06  </w:t>
      </w:r>
      <w:r>
        <w:rPr>
          <w:b/>
        </w:rPr>
        <w:t>ミナ</w:t>
      </w:r>
      <w:r>
        <w:rPr>
          <w:b/>
        </w:rPr>
        <w:t xml:space="preserve">  </w:t>
      </w:r>
      <w:r>
        <w:t>……</w:t>
      </w:r>
      <w:r>
        <w:t>いまの言葉で、伝わりました。うまく言えなくても、そばへ行くことはできます。わたくしも、ご一緒します。</w:t>
      </w:r>
    </w:p>
    <w:p w14:paraId="62BE3157" w14:textId="77777777" w:rsidR="009E288C" w:rsidRDefault="00B40910">
      <w:pPr>
        <w:pStyle w:val="21"/>
      </w:pPr>
      <w:r>
        <w:lastRenderedPageBreak/>
        <w:t xml:space="preserve">A07  </w:t>
      </w:r>
      <w:r>
        <w:t>返事のない雨</w:t>
      </w:r>
    </w:p>
    <w:p w14:paraId="3577C0A1" w14:textId="77777777" w:rsidR="009E288C" w:rsidRDefault="00B40910">
      <w:pPr>
        <w:pStyle w:val="Reference"/>
      </w:pPr>
      <w:r>
        <w:t>src/StageAkari.cs:195</w:t>
      </w:r>
    </w:p>
    <w:p w14:paraId="4E25BB27" w14:textId="77777777" w:rsidR="009E288C" w:rsidRDefault="00B40910">
      <w:pPr>
        <w:keepLines/>
      </w:pPr>
      <w:r>
        <w:rPr>
          <w:color w:val="777777"/>
          <w:sz w:val="16"/>
        </w:rPr>
        <w:t xml:space="preserve">A07.01  </w:t>
      </w:r>
      <w:r>
        <w:rPr>
          <w:b/>
        </w:rPr>
        <w:t>ミナ</w:t>
      </w:r>
      <w:r>
        <w:rPr>
          <w:b/>
        </w:rPr>
        <w:t xml:space="preserve">  </w:t>
      </w:r>
      <w:r>
        <w:t>……</w:t>
      </w:r>
      <w:r>
        <w:t>雨の奥からは、返事がありません。</w:t>
      </w:r>
      <w:r>
        <w:t>——</w:t>
      </w:r>
      <w:r>
        <w:t>先へ、まいりましょう。</w:t>
      </w:r>
    </w:p>
    <w:p w14:paraId="188998C5" w14:textId="77777777" w:rsidR="009E288C" w:rsidRDefault="00B40910">
      <w:pPr>
        <w:pStyle w:val="21"/>
      </w:pPr>
      <w:r>
        <w:t xml:space="preserve">A08  </w:t>
      </w:r>
      <w:r>
        <w:t>声と置き傘</w:t>
      </w:r>
    </w:p>
    <w:p w14:paraId="71B6699F" w14:textId="77777777" w:rsidR="009E288C" w:rsidRDefault="00B40910">
      <w:pPr>
        <w:pStyle w:val="Reference"/>
      </w:pPr>
      <w:r>
        <w:t>src/StageAkari.cs:97</w:t>
      </w:r>
    </w:p>
    <w:p w14:paraId="7DFEF178" w14:textId="77777777" w:rsidR="009E288C" w:rsidRDefault="00B40910">
      <w:pPr>
        <w:keepLines/>
      </w:pPr>
      <w:r>
        <w:rPr>
          <w:color w:val="777777"/>
          <w:sz w:val="16"/>
        </w:rPr>
        <w:t xml:space="preserve">A08.01  </w:t>
      </w:r>
      <w:r>
        <w:rPr>
          <w:b/>
        </w:rPr>
        <w:t>ミナ</w:t>
      </w:r>
      <w:r>
        <w:rPr>
          <w:b/>
        </w:rPr>
        <w:t xml:space="preserve">  </w:t>
      </w:r>
      <w:r>
        <w:t>ここの声は</w:t>
      </w:r>
      <w:r>
        <w:t>……</w:t>
      </w:r>
      <w:r>
        <w:t>どれも、「返して」「すき」と、すがりついてきます。</w:t>
      </w:r>
      <w:r>
        <w:t>……</w:t>
      </w:r>
      <w:r>
        <w:t>返事の声だけが、ひとつも、混じっていません。</w:t>
      </w:r>
    </w:p>
    <w:p w14:paraId="38827A69" w14:textId="77777777" w:rsidR="009E288C" w:rsidRDefault="00B40910">
      <w:pPr>
        <w:keepLines/>
      </w:pPr>
      <w:r>
        <w:rPr>
          <w:color w:val="777777"/>
          <w:sz w:val="16"/>
        </w:rPr>
        <w:t xml:space="preserve">A08.02  </w:t>
      </w:r>
      <w:r>
        <w:rPr>
          <w:b/>
        </w:rPr>
        <w:t>ミナ</w:t>
      </w:r>
      <w:r>
        <w:rPr>
          <w:b/>
        </w:rPr>
        <w:t xml:space="preserve">  </w:t>
      </w:r>
      <w:r>
        <w:t>この</w:t>
      </w:r>
      <w:r>
        <w:t>“</w:t>
      </w:r>
      <w:r>
        <w:t>声</w:t>
      </w:r>
      <w:r>
        <w:t>”</w:t>
      </w:r>
      <w:r>
        <w:t>、ひとつ祓うたびに、少し肩が軽くなります。</w:t>
      </w:r>
      <w:r>
        <w:t>……</w:t>
      </w:r>
      <w:r>
        <w:t>重さの数値は、変わっていないのですが。</w:t>
      </w:r>
    </w:p>
    <w:p w14:paraId="009EE4B1" w14:textId="77777777" w:rsidR="009E288C" w:rsidRDefault="00B40910">
      <w:pPr>
        <w:keepLines/>
      </w:pPr>
      <w:r>
        <w:rPr>
          <w:color w:val="777777"/>
          <w:sz w:val="16"/>
        </w:rPr>
        <w:t xml:space="preserve">A08.03  </w:t>
      </w:r>
      <w:r>
        <w:rPr>
          <w:b/>
        </w:rPr>
        <w:t>ミナ</w:t>
      </w:r>
      <w:r>
        <w:rPr>
          <w:b/>
        </w:rPr>
        <w:t xml:space="preserve">  </w:t>
      </w:r>
      <w:r>
        <w:t>ホワイトボードに、字が。「あたしのせいだ」。</w:t>
      </w:r>
      <w:r>
        <w:t>……</w:t>
      </w:r>
      <w:r>
        <w:t>消しても消しても、浮いてくる、そういう字です。</w:t>
      </w:r>
    </w:p>
    <w:p w14:paraId="6AB805E8" w14:textId="77777777" w:rsidR="009E288C" w:rsidRDefault="00B40910">
      <w:pPr>
        <w:keepLines/>
      </w:pPr>
      <w:r>
        <w:rPr>
          <w:color w:val="777777"/>
          <w:sz w:val="16"/>
        </w:rPr>
        <w:t xml:space="preserve">A08.04  </w:t>
      </w:r>
      <w:r>
        <w:rPr>
          <w:b/>
        </w:rPr>
        <w:t>ミナ</w:t>
      </w:r>
      <w:r>
        <w:rPr>
          <w:b/>
        </w:rPr>
        <w:t xml:space="preserve">  </w:t>
      </w:r>
      <w:r>
        <w:t>傘立てに、置き傘が二本。</w:t>
      </w:r>
      <w:r>
        <w:t>……</w:t>
      </w:r>
      <w:r>
        <w:t>色が、違います。それだけ、言っておきます。</w:t>
      </w:r>
    </w:p>
    <w:p w14:paraId="30C78A8C" w14:textId="77777777" w:rsidR="009E288C" w:rsidRDefault="00B40910">
      <w:pPr>
        <w:keepLines/>
      </w:pPr>
      <w:r>
        <w:rPr>
          <w:color w:val="777777"/>
          <w:sz w:val="16"/>
        </w:rPr>
        <w:t xml:space="preserve">A08.05  </w:t>
      </w:r>
      <w:r>
        <w:rPr>
          <w:b/>
        </w:rPr>
        <w:t>ミナ</w:t>
      </w:r>
      <w:r>
        <w:rPr>
          <w:b/>
        </w:rPr>
        <w:t xml:space="preserve">  </w:t>
      </w:r>
      <w:r>
        <w:t>……</w:t>
      </w:r>
      <w:r>
        <w:t>ちなみに。片方の柄に、値札が付いたままです。八百円。</w:t>
      </w:r>
    </w:p>
    <w:p w14:paraId="721AE610" w14:textId="77777777" w:rsidR="009E288C" w:rsidRDefault="00B40910">
      <w:pPr>
        <w:keepLines/>
      </w:pPr>
      <w:r>
        <w:rPr>
          <w:color w:val="777777"/>
          <w:sz w:val="16"/>
        </w:rPr>
        <w:t xml:space="preserve">A08.06  </w:t>
      </w:r>
      <w:r>
        <w:rPr>
          <w:b/>
        </w:rPr>
        <w:t>ミナ</w:t>
      </w:r>
      <w:r>
        <w:rPr>
          <w:b/>
        </w:rPr>
        <w:t xml:space="preserve">  </w:t>
      </w:r>
      <w:r>
        <w:t>……</w:t>
      </w:r>
      <w:r>
        <w:t>値段は、集計に関係ありません。</w:t>
      </w:r>
      <w:r>
        <w:t>……</w:t>
      </w:r>
      <w:r>
        <w:t>つい、読んでしまいました。</w:t>
      </w:r>
    </w:p>
    <w:p w14:paraId="0CF8DF6A" w14:textId="77777777" w:rsidR="009E288C" w:rsidRDefault="00B40910">
      <w:pPr>
        <w:keepLines/>
      </w:pPr>
      <w:r>
        <w:rPr>
          <w:color w:val="777777"/>
          <w:sz w:val="16"/>
        </w:rPr>
        <w:t xml:space="preserve">A08.07  </w:t>
      </w:r>
      <w:r>
        <w:rPr>
          <w:b/>
        </w:rPr>
        <w:t>ミナ</w:t>
      </w:r>
      <w:r>
        <w:rPr>
          <w:b/>
        </w:rPr>
        <w:t xml:space="preserve">  </w:t>
      </w:r>
      <w:r>
        <w:t>雨の音は、嫌いではありません。</w:t>
      </w:r>
      <w:r>
        <w:t>……</w:t>
      </w:r>
      <w:r>
        <w:t>うるさい、と思いながら、消していないので。</w:t>
      </w:r>
    </w:p>
    <w:p w14:paraId="429F92B1" w14:textId="77777777" w:rsidR="009E288C" w:rsidRDefault="00B40910">
      <w:pPr>
        <w:pStyle w:val="21"/>
      </w:pPr>
      <w:r>
        <w:t xml:space="preserve">A09  </w:t>
      </w:r>
      <w:r>
        <w:t>向かいの席</w:t>
      </w:r>
    </w:p>
    <w:p w14:paraId="7ECB5814" w14:textId="77777777" w:rsidR="009E288C" w:rsidRDefault="00B40910">
      <w:pPr>
        <w:pStyle w:val="Reference"/>
      </w:pPr>
      <w:r>
        <w:t>src/StageAkari.cs:114</w:t>
      </w:r>
    </w:p>
    <w:p w14:paraId="59FEF7EB" w14:textId="77777777" w:rsidR="009E288C" w:rsidRDefault="00B40910">
      <w:pPr>
        <w:keepLines/>
      </w:pPr>
      <w:r>
        <w:rPr>
          <w:color w:val="777777"/>
          <w:sz w:val="16"/>
        </w:rPr>
        <w:t xml:space="preserve">A09.01  </w:t>
      </w:r>
      <w:r>
        <w:rPr>
          <w:b/>
        </w:rPr>
        <w:t>ミナ</w:t>
      </w:r>
      <w:r>
        <w:rPr>
          <w:b/>
        </w:rPr>
        <w:t xml:space="preserve">  </w:t>
      </w:r>
      <w:r>
        <w:t>……</w:t>
      </w:r>
      <w:r>
        <w:t>向かいの席。モニタは、暗いまま。キーボードの上に、付箋が一枚。</w:t>
      </w:r>
      <w:r>
        <w:t>……</w:t>
      </w:r>
      <w:r>
        <w:t>字は、読めません。</w:t>
      </w:r>
    </w:p>
    <w:p w14:paraId="2579C791" w14:textId="77777777" w:rsidR="009E288C" w:rsidRDefault="00B40910">
      <w:pPr>
        <w:keepLines/>
      </w:pPr>
      <w:r>
        <w:rPr>
          <w:color w:val="777777"/>
          <w:sz w:val="16"/>
        </w:rPr>
        <w:t xml:space="preserve">A09.02  </w:t>
      </w:r>
      <w:r>
        <w:rPr>
          <w:b/>
        </w:rPr>
        <w:t>Ｙ投稿</w:t>
      </w:r>
      <w:r>
        <w:rPr>
          <w:b/>
        </w:rPr>
        <w:t xml:space="preserve">  </w:t>
      </w:r>
      <w:r>
        <w:t>「向かいの席、空いたまま。</w:t>
      </w:r>
      <w:r>
        <w:t>……</w:t>
      </w:r>
      <w:r>
        <w:t>三日目。」</w:t>
      </w:r>
    </w:p>
    <w:p w14:paraId="4BE9CD4F" w14:textId="77777777" w:rsidR="009E288C" w:rsidRDefault="00B40910">
      <w:pPr>
        <w:keepLines/>
      </w:pPr>
      <w:r>
        <w:rPr>
          <w:color w:val="777777"/>
          <w:sz w:val="16"/>
        </w:rPr>
        <w:t xml:space="preserve">A09.03  </w:t>
      </w:r>
      <w:r>
        <w:rPr>
          <w:b/>
        </w:rPr>
        <w:t>ミナ</w:t>
      </w:r>
      <w:r>
        <w:rPr>
          <w:b/>
        </w:rPr>
        <w:t xml:space="preserve">  </w:t>
      </w:r>
      <w:r>
        <w:t>「気づいてほしい、でも気づかれたら困る」</w:t>
      </w:r>
      <w:r>
        <w:t>……</w:t>
      </w:r>
      <w:r>
        <w:t>そういう声が、「同じ部署」という言葉と、いっしょに流れていきます。</w:t>
      </w:r>
    </w:p>
    <w:p w14:paraId="63761C0D" w14:textId="77777777" w:rsidR="009E288C" w:rsidRDefault="00B40910">
      <w:pPr>
        <w:keepLines/>
      </w:pPr>
      <w:r>
        <w:rPr>
          <w:color w:val="777777"/>
          <w:sz w:val="16"/>
        </w:rPr>
        <w:t xml:space="preserve">A09.04  </w:t>
      </w:r>
      <w:r>
        <w:rPr>
          <w:b/>
        </w:rPr>
        <w:t>ミナ</w:t>
      </w:r>
      <w:r>
        <w:rPr>
          <w:b/>
        </w:rPr>
        <w:t xml:space="preserve">  </w:t>
      </w:r>
      <w:r>
        <w:t>……</w:t>
      </w:r>
      <w:r>
        <w:t>返事の声だけが、ここまで来ても、ひとつも、ありません。</w:t>
      </w:r>
    </w:p>
    <w:p w14:paraId="451EFC15" w14:textId="77777777" w:rsidR="009E288C" w:rsidRDefault="00B40910">
      <w:pPr>
        <w:keepLines/>
      </w:pPr>
      <w:r>
        <w:rPr>
          <w:color w:val="777777"/>
          <w:sz w:val="16"/>
        </w:rPr>
        <w:t xml:space="preserve">A09.05  </w:t>
      </w:r>
      <w:r>
        <w:rPr>
          <w:b/>
        </w:rPr>
        <w:t>ミナ</w:t>
      </w:r>
      <w:r>
        <w:rPr>
          <w:b/>
        </w:rPr>
        <w:t xml:space="preserve">  </w:t>
      </w:r>
      <w:r>
        <w:t>取り消されたぶんの言葉を、ぜんぶ、浴びていきます。ひとつ残らず。</w:t>
      </w:r>
      <w:r>
        <w:t>——</w:t>
      </w:r>
      <w:r>
        <w:t>そう、決めました。</w:t>
      </w:r>
    </w:p>
    <w:p w14:paraId="50B997E8" w14:textId="77777777" w:rsidR="009E288C" w:rsidRDefault="00B40910">
      <w:pPr>
        <w:keepLines/>
      </w:pPr>
      <w:r>
        <w:rPr>
          <w:color w:val="777777"/>
          <w:sz w:val="16"/>
        </w:rPr>
        <w:lastRenderedPageBreak/>
        <w:t xml:space="preserve">A09.06  </w:t>
      </w:r>
      <w:r>
        <w:rPr>
          <w:b/>
        </w:rPr>
        <w:t>ミナ</w:t>
      </w:r>
      <w:r>
        <w:rPr>
          <w:b/>
        </w:rPr>
        <w:t xml:space="preserve">  </w:t>
      </w:r>
      <w:r>
        <w:t>……</w:t>
      </w:r>
      <w:r>
        <w:t>雨は、まだ、止みませんね。</w:t>
      </w:r>
      <w:r>
        <w:t>——</w:t>
      </w:r>
      <w:r>
        <w:t>先へ。</w:t>
      </w:r>
    </w:p>
    <w:p w14:paraId="7B0576CB" w14:textId="77777777" w:rsidR="009E288C" w:rsidRDefault="00B40910">
      <w:pPr>
        <w:pStyle w:val="21"/>
      </w:pPr>
      <w:r>
        <w:t xml:space="preserve">A10  </w:t>
      </w:r>
      <w:r>
        <w:t>取り消しの束</w:t>
      </w:r>
    </w:p>
    <w:p w14:paraId="1BAB4FF2" w14:textId="77777777" w:rsidR="009E288C" w:rsidRDefault="00B40910">
      <w:pPr>
        <w:pStyle w:val="Reference"/>
      </w:pPr>
      <w:r>
        <w:t>src/StageAkari.cs:148</w:t>
      </w:r>
    </w:p>
    <w:p w14:paraId="1626B6AE" w14:textId="77777777" w:rsidR="009E288C" w:rsidRDefault="00B40910">
      <w:pPr>
        <w:keepLines/>
      </w:pPr>
      <w:r>
        <w:rPr>
          <w:color w:val="777777"/>
          <w:sz w:val="16"/>
        </w:rPr>
        <w:t xml:space="preserve">A10.01  </w:t>
      </w:r>
      <w:r>
        <w:rPr>
          <w:b/>
        </w:rPr>
        <w:t>Ｙ投稿</w:t>
      </w:r>
      <w:r>
        <w:rPr>
          <w:b/>
        </w:rPr>
        <w:t xml:space="preserve">  </w:t>
      </w:r>
      <w:r>
        <w:t>「送信取消。今日で十二回目。</w:t>
      </w:r>
      <w:r>
        <w:t>……</w:t>
      </w:r>
      <w:r>
        <w:t>全部、同じ人宛。」</w:t>
      </w:r>
    </w:p>
    <w:p w14:paraId="663AFACA" w14:textId="77777777" w:rsidR="009E288C" w:rsidRDefault="00B40910">
      <w:pPr>
        <w:keepLines/>
      </w:pPr>
      <w:r>
        <w:rPr>
          <w:color w:val="777777"/>
          <w:sz w:val="16"/>
        </w:rPr>
        <w:t xml:space="preserve">A10.02  </w:t>
      </w:r>
      <w:r>
        <w:rPr>
          <w:b/>
        </w:rPr>
        <w:t>ミナ</w:t>
      </w:r>
      <w:r>
        <w:rPr>
          <w:b/>
        </w:rPr>
        <w:t xml:space="preserve">  </w:t>
      </w:r>
      <w:r>
        <w:t>ご主人様、これ。宙に浮いた机の上に、束が。</w:t>
      </w:r>
      <w:r>
        <w:t>……</w:t>
      </w:r>
      <w:r>
        <w:t>「メッセージの送信を取り消しました」。その一行だけが、縦に、積み上がっています。</w:t>
      </w:r>
    </w:p>
    <w:p w14:paraId="7FB3FF74" w14:textId="77777777" w:rsidR="009E288C" w:rsidRDefault="00B40910">
      <w:pPr>
        <w:keepLines/>
      </w:pPr>
      <w:r>
        <w:rPr>
          <w:color w:val="777777"/>
          <w:sz w:val="16"/>
        </w:rPr>
        <w:t xml:space="preserve">A10.03  </w:t>
      </w:r>
      <w:r>
        <w:rPr>
          <w:b/>
        </w:rPr>
        <w:t>ミナ</w:t>
      </w:r>
      <w:r>
        <w:rPr>
          <w:b/>
        </w:rPr>
        <w:t xml:space="preserve">  </w:t>
      </w:r>
      <w:r>
        <w:t>本文は、ひとつも残っていません。取り消しの行だけ。</w:t>
      </w:r>
      <w:r>
        <w:t>……</w:t>
      </w:r>
      <w:r>
        <w:t>数えました。十二。</w:t>
      </w:r>
      <w:r>
        <w:t>——</w:t>
      </w:r>
      <w:r>
        <w:t>いまの投稿と、同じ数です。</w:t>
      </w:r>
    </w:p>
    <w:p w14:paraId="375C10CF" w14:textId="77777777" w:rsidR="009E288C" w:rsidRDefault="00B40910">
      <w:pPr>
        <w:keepLines/>
      </w:pPr>
      <w:r>
        <w:rPr>
          <w:color w:val="777777"/>
          <w:sz w:val="16"/>
        </w:rPr>
        <w:t xml:space="preserve">A10.04  </w:t>
      </w:r>
      <w:r>
        <w:rPr>
          <w:b/>
        </w:rPr>
        <w:t>ミナ</w:t>
      </w:r>
      <w:r>
        <w:rPr>
          <w:b/>
        </w:rPr>
        <w:t xml:space="preserve">  </w:t>
      </w:r>
      <w:r>
        <w:t>ご主人様。</w:t>
      </w:r>
      <w:r>
        <w:t>——</w:t>
      </w:r>
      <w:r>
        <w:t>拾います。</w:t>
      </w:r>
      <w:r>
        <w:t>……</w:t>
      </w:r>
      <w:r>
        <w:t>どこまで、拾いましょう。</w:t>
      </w:r>
    </w:p>
    <w:p w14:paraId="61FD9EDA" w14:textId="77777777" w:rsidR="009E288C" w:rsidRDefault="00B40910">
      <w:pPr>
        <w:pStyle w:val="21"/>
      </w:pPr>
      <w:r>
        <w:t xml:space="preserve">A11  </w:t>
      </w:r>
      <w:r>
        <w:t>消えた言葉を拾う</w:t>
      </w:r>
      <w:r>
        <w:t xml:space="preserve"> S1 4</w:t>
      </w:r>
    </w:p>
    <w:p w14:paraId="59C4003D" w14:textId="77777777" w:rsidR="009E288C" w:rsidRDefault="00B40910">
      <w:pPr>
        <w:pStyle w:val="Reference"/>
      </w:pPr>
      <w:r>
        <w:t>src/StageAkari.cs:156</w:t>
      </w:r>
    </w:p>
    <w:p w14:paraId="4F4A0557" w14:textId="77777777" w:rsidR="009E288C" w:rsidRDefault="00B40910">
      <w:pPr>
        <w:pStyle w:val="Direction"/>
        <w:keepNext/>
      </w:pPr>
      <w:r>
        <w:t>選択した枝の返答だけを読み、次の場面で合流する。</w:t>
      </w:r>
    </w:p>
    <w:p w14:paraId="65BBCAFF" w14:textId="77777777" w:rsidR="009E288C" w:rsidRDefault="00B40910">
      <w:pPr>
        <w:keepLines/>
      </w:pPr>
      <w:r>
        <w:rPr>
          <w:color w:val="777777"/>
          <w:sz w:val="16"/>
        </w:rPr>
        <w:t xml:space="preserve">A11.01  </w:t>
      </w:r>
      <w:r>
        <w:rPr>
          <w:b/>
        </w:rPr>
        <w:t>選択肢</w:t>
      </w:r>
      <w:r>
        <w:rPr>
          <w:b/>
        </w:rPr>
        <w:t xml:space="preserve">1  </w:t>
      </w:r>
      <w:r>
        <w:t>あの人の言葉、消えたままにしたくない</w:t>
      </w:r>
    </w:p>
    <w:p w14:paraId="70678428" w14:textId="77777777" w:rsidR="009E288C" w:rsidRDefault="00B40910">
      <w:pPr>
        <w:keepLines/>
      </w:pPr>
      <w:r>
        <w:rPr>
          <w:color w:val="777777"/>
          <w:sz w:val="16"/>
        </w:rPr>
        <w:t xml:space="preserve">A11.02  </w:t>
      </w:r>
      <w:r>
        <w:rPr>
          <w:b/>
        </w:rPr>
        <w:t>選択肢</w:t>
      </w:r>
      <w:r>
        <w:rPr>
          <w:b/>
        </w:rPr>
        <w:t xml:space="preserve">2  </w:t>
      </w:r>
      <w:r>
        <w:t>一つずつ聞こう。ミナも無理しないで</w:t>
      </w:r>
    </w:p>
    <w:p w14:paraId="4E45E579" w14:textId="77777777" w:rsidR="009E288C" w:rsidRDefault="00B40910">
      <w:pPr>
        <w:pStyle w:val="Condition"/>
      </w:pPr>
      <w:r>
        <w:t>条件</w:t>
      </w:r>
      <w:r>
        <w:t xml:space="preserve">  </w:t>
      </w:r>
      <w:r>
        <w:t>選択肢</w:t>
      </w:r>
      <w:r>
        <w:t>1</w:t>
      </w:r>
      <w:r>
        <w:t>の場合</w:t>
      </w:r>
    </w:p>
    <w:p w14:paraId="6A811F02" w14:textId="77777777" w:rsidR="009E288C" w:rsidRDefault="00B40910">
      <w:pPr>
        <w:keepLines/>
      </w:pPr>
      <w:r>
        <w:rPr>
          <w:color w:val="777777"/>
          <w:sz w:val="16"/>
        </w:rPr>
        <w:t xml:space="preserve">A11.03  </w:t>
      </w:r>
      <w:r>
        <w:rPr>
          <w:b/>
        </w:rPr>
        <w:t>あなた</w:t>
      </w:r>
      <w:r>
        <w:rPr>
          <w:b/>
        </w:rPr>
        <w:t xml:space="preserve">  </w:t>
      </w:r>
      <w:r>
        <w:t>あの人の言葉、消えたままにしたくない</w:t>
      </w:r>
    </w:p>
    <w:p w14:paraId="768F7793" w14:textId="77777777" w:rsidR="009E288C" w:rsidRDefault="00B40910">
      <w:pPr>
        <w:keepLines/>
      </w:pPr>
      <w:r>
        <w:rPr>
          <w:color w:val="777777"/>
          <w:sz w:val="16"/>
        </w:rPr>
        <w:t xml:space="preserve">A11.04  </w:t>
      </w:r>
      <w:r>
        <w:rPr>
          <w:b/>
        </w:rPr>
        <w:t>ミナ</w:t>
      </w:r>
      <w:r>
        <w:rPr>
          <w:b/>
        </w:rPr>
        <w:t xml:space="preserve">  </w:t>
      </w:r>
      <w:r>
        <w:t>……</w:t>
      </w:r>
      <w:r>
        <w:t>はい。消す前には、伝えたかった言葉があったはずです。一つずつ、聞いていきましょう。</w:t>
      </w:r>
    </w:p>
    <w:p w14:paraId="78EB3929" w14:textId="77777777" w:rsidR="009E288C" w:rsidRDefault="00B40910">
      <w:pPr>
        <w:keepLines/>
      </w:pPr>
      <w:r>
        <w:rPr>
          <w:color w:val="777777"/>
          <w:sz w:val="16"/>
        </w:rPr>
        <w:t xml:space="preserve">A11.05  </w:t>
      </w:r>
      <w:r>
        <w:rPr>
          <w:b/>
        </w:rPr>
        <w:t>ミナ</w:t>
      </w:r>
      <w:r>
        <w:rPr>
          <w:b/>
        </w:rPr>
        <w:t xml:space="preserve">  </w:t>
      </w:r>
      <w:r>
        <w:t>十二件ぶん。</w:t>
      </w:r>
      <w:r>
        <w:t>……</w:t>
      </w:r>
      <w:r>
        <w:t>ご主人様も、一緒に聞いていてください。</w:t>
      </w:r>
    </w:p>
    <w:p w14:paraId="72FCD659" w14:textId="77777777" w:rsidR="009E288C" w:rsidRDefault="00B40910">
      <w:pPr>
        <w:pStyle w:val="Condition"/>
      </w:pPr>
      <w:r>
        <w:t>条件</w:t>
      </w:r>
      <w:r>
        <w:t xml:space="preserve">  </w:t>
      </w:r>
      <w:r>
        <w:t>選択肢</w:t>
      </w:r>
      <w:r>
        <w:t>2</w:t>
      </w:r>
      <w:r>
        <w:t>の場合</w:t>
      </w:r>
    </w:p>
    <w:p w14:paraId="68B8094B" w14:textId="77777777" w:rsidR="009E288C" w:rsidRDefault="00B40910">
      <w:pPr>
        <w:keepLines/>
      </w:pPr>
      <w:r>
        <w:rPr>
          <w:color w:val="777777"/>
          <w:sz w:val="16"/>
        </w:rPr>
        <w:t xml:space="preserve">A11.06  </w:t>
      </w:r>
      <w:r>
        <w:rPr>
          <w:b/>
        </w:rPr>
        <w:t>あなた</w:t>
      </w:r>
      <w:r>
        <w:rPr>
          <w:b/>
        </w:rPr>
        <w:t xml:space="preserve">  </w:t>
      </w:r>
      <w:r>
        <w:t>一つずつ聞こう。ミナも無理しないで</w:t>
      </w:r>
    </w:p>
    <w:p w14:paraId="774970EA" w14:textId="77777777" w:rsidR="009E288C" w:rsidRDefault="00B40910">
      <w:pPr>
        <w:keepLines/>
      </w:pPr>
      <w:r>
        <w:rPr>
          <w:color w:val="777777"/>
          <w:sz w:val="16"/>
        </w:rPr>
        <w:t xml:space="preserve">A11.07  </w:t>
      </w:r>
      <w:r>
        <w:rPr>
          <w:b/>
        </w:rPr>
        <w:t>ミナ</w:t>
      </w:r>
      <w:r>
        <w:rPr>
          <w:b/>
        </w:rPr>
        <w:t xml:space="preserve">  </w:t>
      </w:r>
      <w:r>
        <w:t>……</w:t>
      </w:r>
      <w:r>
        <w:t>わたくしのことまで。ありがとうございます。では、いちばん上の一通から。</w:t>
      </w:r>
    </w:p>
    <w:p w14:paraId="577DA5B6" w14:textId="77777777" w:rsidR="009E288C" w:rsidRDefault="00B40910">
      <w:pPr>
        <w:keepLines/>
      </w:pPr>
      <w:r>
        <w:rPr>
          <w:color w:val="777777"/>
          <w:sz w:val="16"/>
        </w:rPr>
        <w:t xml:space="preserve">A11.08  </w:t>
      </w:r>
      <w:r>
        <w:rPr>
          <w:b/>
        </w:rPr>
        <w:t>ミナ</w:t>
      </w:r>
      <w:r>
        <w:rPr>
          <w:b/>
        </w:rPr>
        <w:t xml:space="preserve">  </w:t>
      </w:r>
      <w:r>
        <w:t>残りは、今は開かずにおきます。</w:t>
      </w:r>
      <w:r>
        <w:t>……</w:t>
      </w:r>
      <w:r>
        <w:t>急がなくてよいと、言っていただけたので。</w:t>
      </w:r>
    </w:p>
    <w:p w14:paraId="0A4B15C1" w14:textId="77777777" w:rsidR="009E288C" w:rsidRDefault="00B40910">
      <w:pPr>
        <w:pStyle w:val="21"/>
      </w:pPr>
      <w:r>
        <w:lastRenderedPageBreak/>
        <w:t xml:space="preserve">A12  </w:t>
      </w:r>
      <w:r>
        <w:t>雨の奥の足音</w:t>
      </w:r>
    </w:p>
    <w:p w14:paraId="7D8E5065" w14:textId="77777777" w:rsidR="009E288C" w:rsidRDefault="00B40910">
      <w:pPr>
        <w:pStyle w:val="Reference"/>
      </w:pPr>
      <w:r>
        <w:t>src/StageAkari.cs:173</w:t>
      </w:r>
    </w:p>
    <w:p w14:paraId="57AF373D" w14:textId="77777777" w:rsidR="009E288C" w:rsidRDefault="00B40910">
      <w:pPr>
        <w:keepLines/>
      </w:pPr>
      <w:r>
        <w:rPr>
          <w:color w:val="777777"/>
          <w:sz w:val="16"/>
        </w:rPr>
        <w:t xml:space="preserve">A12.01  </w:t>
      </w:r>
      <w:r>
        <w:rPr>
          <w:b/>
        </w:rPr>
        <w:t>ミナ</w:t>
      </w:r>
      <w:r>
        <w:rPr>
          <w:b/>
        </w:rPr>
        <w:t xml:space="preserve">  </w:t>
      </w:r>
      <w:r>
        <w:t>——</w:t>
      </w:r>
      <w:r>
        <w:t>来ます。雨の奥から、足音が。</w:t>
      </w:r>
      <w:r>
        <w:t>……</w:t>
      </w:r>
      <w:r>
        <w:t>スマホの光が、先に見えます。</w:t>
      </w:r>
    </w:p>
    <w:p w14:paraId="77E7056F" w14:textId="77777777" w:rsidR="009E288C" w:rsidRDefault="00B40910">
      <w:pPr>
        <w:pStyle w:val="21"/>
      </w:pPr>
      <w:r>
        <w:t xml:space="preserve">A13  </w:t>
      </w:r>
      <w:r>
        <w:t>ひとつのいいね</w:t>
      </w:r>
    </w:p>
    <w:p w14:paraId="74C87133" w14:textId="77777777" w:rsidR="009E288C" w:rsidRDefault="00B40910">
      <w:pPr>
        <w:pStyle w:val="Reference"/>
      </w:pPr>
      <w:r>
        <w:t>src/StageAkari.cs:202</w:t>
      </w:r>
    </w:p>
    <w:p w14:paraId="48ABB7B9" w14:textId="77777777" w:rsidR="009E288C" w:rsidRDefault="00B40910">
      <w:pPr>
        <w:keepLines/>
      </w:pPr>
      <w:r>
        <w:rPr>
          <w:color w:val="777777"/>
          <w:sz w:val="16"/>
        </w:rPr>
        <w:t xml:space="preserve">A13.01  </w:t>
      </w:r>
      <w:r>
        <w:rPr>
          <w:b/>
        </w:rPr>
        <w:t>Ｙ投稿</w:t>
      </w:r>
      <w:r>
        <w:rPr>
          <w:b/>
        </w:rPr>
        <w:t xml:space="preserve">  </w:t>
      </w:r>
      <w:r>
        <w:t>同期が、新しい職場へ。</w:t>
      </w:r>
      <w:r>
        <w:br/>
      </w:r>
      <w:r>
        <w:t>あたしも、負けずに頑張らなきゃ。</w:t>
      </w:r>
      <w:r>
        <w:br/>
      </w:r>
      <w:r>
        <w:t>おめでとう！</w:t>
      </w:r>
    </w:p>
    <w:p w14:paraId="7EB41A55" w14:textId="77777777" w:rsidR="009E288C" w:rsidRDefault="00B40910">
      <w:pPr>
        <w:keepLines/>
      </w:pPr>
      <w:r>
        <w:rPr>
          <w:color w:val="777777"/>
          <w:sz w:val="16"/>
        </w:rPr>
        <w:t xml:space="preserve">A13.02  </w:t>
      </w:r>
      <w:r>
        <w:rPr>
          <w:b/>
        </w:rPr>
        <w:t>ミナ</w:t>
      </w:r>
      <w:r>
        <w:rPr>
          <w:b/>
        </w:rPr>
        <w:t xml:space="preserve">  </w:t>
      </w:r>
      <w:r>
        <w:t>……</w:t>
      </w:r>
      <w:r>
        <w:t>公開された本文の下に、何度も書き直した跡が、重なっています。</w:t>
      </w:r>
    </w:p>
    <w:p w14:paraId="5E631ED2" w14:textId="77777777" w:rsidR="009E288C" w:rsidRDefault="00B40910">
      <w:pPr>
        <w:keepLines/>
      </w:pPr>
      <w:r>
        <w:rPr>
          <w:color w:val="777777"/>
          <w:sz w:val="16"/>
        </w:rPr>
        <w:t xml:space="preserve">A13.03  </w:t>
      </w:r>
      <w:r>
        <w:rPr>
          <w:b/>
        </w:rPr>
        <w:t>Ｙ投稿</w:t>
      </w:r>
      <w:r>
        <w:rPr>
          <w:b/>
        </w:rPr>
        <w:t xml:space="preserve">  </w:t>
      </w:r>
      <w:r>
        <w:t>「いいねが、ひとつ。</w:t>
      </w:r>
      <w:r>
        <w:t>……</w:t>
      </w:r>
      <w:r>
        <w:t>増えてないの、知ってるのに、今日だけで四回も、見にきちゃった。」</w:t>
      </w:r>
    </w:p>
    <w:p w14:paraId="1BA24684" w14:textId="77777777" w:rsidR="009E288C" w:rsidRDefault="00B40910">
      <w:pPr>
        <w:keepLines/>
      </w:pPr>
      <w:r>
        <w:rPr>
          <w:color w:val="777777"/>
          <w:sz w:val="16"/>
        </w:rPr>
        <w:t xml:space="preserve">A13.04  </w:t>
      </w:r>
      <w:r>
        <w:rPr>
          <w:b/>
        </w:rPr>
        <w:t>ミナ</w:t>
      </w:r>
      <w:r>
        <w:rPr>
          <w:b/>
        </w:rPr>
        <w:t xml:space="preserve">  </w:t>
      </w:r>
      <w:r>
        <w:t>……</w:t>
      </w:r>
      <w:r>
        <w:t>通知の吹き出しが、「</w:t>
      </w:r>
      <w:r>
        <w:t>1</w:t>
      </w:r>
      <w:r>
        <w:t>」のまま。同じ形で、四つ、降ってきました。</w:t>
      </w:r>
    </w:p>
    <w:p w14:paraId="3B7802D5" w14:textId="77777777" w:rsidR="009E288C" w:rsidRDefault="00B40910">
      <w:pPr>
        <w:keepLines/>
      </w:pPr>
      <w:r>
        <w:rPr>
          <w:color w:val="777777"/>
          <w:sz w:val="16"/>
        </w:rPr>
        <w:t xml:space="preserve">A13.05  </w:t>
      </w:r>
      <w:r>
        <w:rPr>
          <w:b/>
        </w:rPr>
        <w:t>ミナ</w:t>
      </w:r>
      <w:r>
        <w:rPr>
          <w:b/>
        </w:rPr>
        <w:t xml:space="preserve">  </w:t>
      </w:r>
      <w:r>
        <w:t>ホワイトボードも、モニタも、窓も</w:t>
      </w:r>
      <w:r>
        <w:t>……</w:t>
      </w:r>
      <w:r>
        <w:t>ぜんぶ「すき」で、埋まっていきます。取り消したぶんが、フロアじゅうに、あふれている。</w:t>
      </w:r>
    </w:p>
    <w:p w14:paraId="061166CC" w14:textId="77777777" w:rsidR="009E288C" w:rsidRDefault="00B40910">
      <w:pPr>
        <w:keepLines/>
      </w:pPr>
      <w:r>
        <w:rPr>
          <w:color w:val="777777"/>
          <w:sz w:val="16"/>
        </w:rPr>
        <w:t xml:space="preserve">A13.06  </w:t>
      </w:r>
      <w:r>
        <w:rPr>
          <w:b/>
        </w:rPr>
        <w:t>ミナ</w:t>
      </w:r>
      <w:r>
        <w:rPr>
          <w:b/>
        </w:rPr>
        <w:t xml:space="preserve">  </w:t>
      </w:r>
      <w:r>
        <w:t>この吹き出し、ぜんぶ「またね」と書いてあります。</w:t>
      </w:r>
      <w:r>
        <w:t>……</w:t>
      </w:r>
      <w:r>
        <w:t>祓います。ご主人様は、見なくていいです。</w:t>
      </w:r>
    </w:p>
    <w:p w14:paraId="64A1432D" w14:textId="77777777" w:rsidR="009E288C" w:rsidRDefault="00B40910">
      <w:pPr>
        <w:keepLines/>
      </w:pPr>
      <w:r>
        <w:rPr>
          <w:color w:val="777777"/>
          <w:sz w:val="16"/>
        </w:rPr>
        <w:t xml:space="preserve">A13.07  </w:t>
      </w:r>
      <w:r>
        <w:rPr>
          <w:b/>
        </w:rPr>
        <w:t>ミナ</w:t>
      </w:r>
      <w:r>
        <w:rPr>
          <w:b/>
        </w:rPr>
        <w:t xml:space="preserve">  </w:t>
      </w:r>
      <w:r>
        <w:t>奥に、あの人が。</w:t>
      </w:r>
      <w:r>
        <w:t>……</w:t>
      </w:r>
      <w:r>
        <w:t>行きます。今度こそ、奥まで。</w:t>
      </w:r>
    </w:p>
    <w:p w14:paraId="199AEF7D" w14:textId="77777777" w:rsidR="009E288C" w:rsidRDefault="00B40910">
      <w:pPr>
        <w:pStyle w:val="21"/>
      </w:pPr>
      <w:r>
        <w:t xml:space="preserve">A14  </w:t>
      </w:r>
      <w:r>
        <w:t>あかりとの対峙</w:t>
      </w:r>
    </w:p>
    <w:p w14:paraId="67E25597" w14:textId="77777777" w:rsidR="009E288C" w:rsidRDefault="00B40910">
      <w:pPr>
        <w:pStyle w:val="Reference"/>
      </w:pPr>
      <w:r>
        <w:t>src/StageAkari.cs:77</w:t>
      </w:r>
    </w:p>
    <w:p w14:paraId="70FA711F" w14:textId="77777777" w:rsidR="009E288C" w:rsidRDefault="00B40910">
      <w:pPr>
        <w:keepLines/>
      </w:pPr>
      <w:r>
        <w:rPr>
          <w:color w:val="777777"/>
          <w:sz w:val="16"/>
        </w:rPr>
        <w:t xml:space="preserve">A14.01  </w:t>
      </w:r>
      <w:r>
        <w:rPr>
          <w:b/>
        </w:rPr>
        <w:t>あかり</w:t>
      </w:r>
      <w:r>
        <w:rPr>
          <w:b/>
        </w:rPr>
        <w:t xml:space="preserve">  </w:t>
      </w:r>
      <w:r>
        <w:t>ねえ、こっち見て。</w:t>
      </w:r>
    </w:p>
    <w:p w14:paraId="52D2A859" w14:textId="77777777" w:rsidR="009E288C" w:rsidRDefault="00B40910">
      <w:pPr>
        <w:keepLines/>
      </w:pPr>
      <w:r>
        <w:rPr>
          <w:color w:val="777777"/>
          <w:sz w:val="16"/>
        </w:rPr>
        <w:t xml:space="preserve">A14.02  </w:t>
      </w:r>
      <w:r>
        <w:rPr>
          <w:b/>
        </w:rPr>
        <w:t>あかり</w:t>
      </w:r>
      <w:r>
        <w:rPr>
          <w:b/>
        </w:rPr>
        <w:t xml:space="preserve">  </w:t>
      </w:r>
      <w:r>
        <w:t>すきって言って。あたしも言う。</w:t>
      </w:r>
      <w:r>
        <w:t>……</w:t>
      </w:r>
      <w:r>
        <w:t>ずっと一緒。離さないから。</w:t>
      </w:r>
    </w:p>
    <w:p w14:paraId="7691425C" w14:textId="77777777" w:rsidR="009E288C" w:rsidRDefault="00B40910">
      <w:pPr>
        <w:pStyle w:val="21"/>
      </w:pPr>
      <w:r>
        <w:lastRenderedPageBreak/>
        <w:t xml:space="preserve">A15  </w:t>
      </w:r>
      <w:r>
        <w:t>戦闘中の投稿</w:t>
      </w:r>
      <w:r>
        <w:t xml:space="preserve"> 1</w:t>
      </w:r>
      <w:r>
        <w:t>から</w:t>
      </w:r>
      <w:r>
        <w:t>2</w:t>
      </w:r>
    </w:p>
    <w:p w14:paraId="3DABB012" w14:textId="77777777" w:rsidR="009E288C" w:rsidRDefault="00B40910">
      <w:pPr>
        <w:pStyle w:val="Reference"/>
      </w:pPr>
      <w:r>
        <w:t>src/BossPostStory.cs:13</w:t>
      </w:r>
    </w:p>
    <w:p w14:paraId="7E8E64B2" w14:textId="77777777" w:rsidR="009E288C" w:rsidRDefault="00B40910">
      <w:pPr>
        <w:pStyle w:val="Direction"/>
        <w:keepNext/>
      </w:pPr>
      <w:r>
        <w:t>戦闘進行に応じて投稿と本人の返答が現れる。各投稿の間には戦闘が入る。</w:t>
      </w:r>
    </w:p>
    <w:p w14:paraId="37BA0FC7" w14:textId="77777777" w:rsidR="009E288C" w:rsidRDefault="00B40910">
      <w:pPr>
        <w:keepLines/>
      </w:pPr>
      <w:r>
        <w:rPr>
          <w:color w:val="777777"/>
          <w:sz w:val="16"/>
        </w:rPr>
        <w:t xml:space="preserve">A15.01  </w:t>
      </w:r>
      <w:r>
        <w:rPr>
          <w:b/>
        </w:rPr>
        <w:t>あかりの投稿</w:t>
      </w:r>
      <w:r>
        <w:rPr>
          <w:b/>
        </w:rPr>
        <w:t xml:space="preserve">  </w:t>
      </w:r>
      <w:r>
        <w:t>同期が、新しい職場へ。</w:t>
      </w:r>
      <w:r>
        <w:br/>
      </w:r>
      <w:r>
        <w:t>あたしも、負けずに頑張らなきゃ。</w:t>
      </w:r>
      <w:r>
        <w:br/>
      </w:r>
      <w:r>
        <w:t>おめでとう！</w:t>
      </w:r>
    </w:p>
    <w:p w14:paraId="77FC1CBB" w14:textId="77777777" w:rsidR="009E288C" w:rsidRDefault="00B40910">
      <w:pPr>
        <w:keepLines/>
      </w:pPr>
      <w:r>
        <w:rPr>
          <w:color w:val="777777"/>
          <w:sz w:val="16"/>
        </w:rPr>
        <w:t xml:space="preserve">A15.02  </w:t>
      </w:r>
      <w:r>
        <w:rPr>
          <w:b/>
        </w:rPr>
        <w:t>あかり</w:t>
      </w:r>
      <w:r>
        <w:rPr>
          <w:b/>
        </w:rPr>
        <w:t xml:space="preserve">  </w:t>
      </w:r>
      <w:r>
        <w:t>……</w:t>
      </w:r>
      <w:r>
        <w:t>それは、みんなに見せても平気な、あたし。</w:t>
      </w:r>
    </w:p>
    <w:p w14:paraId="1DE7312A" w14:textId="77777777" w:rsidR="009E288C" w:rsidRDefault="00B40910">
      <w:pPr>
        <w:keepLines/>
      </w:pPr>
      <w:r>
        <w:rPr>
          <w:color w:val="777777"/>
          <w:sz w:val="16"/>
        </w:rPr>
        <w:t xml:space="preserve">A15.03  </w:t>
      </w:r>
      <w:r>
        <w:rPr>
          <w:b/>
        </w:rPr>
        <w:t>あかりの投稿</w:t>
      </w:r>
      <w:r>
        <w:rPr>
          <w:b/>
        </w:rPr>
        <w:t xml:space="preserve">  </w:t>
      </w:r>
      <w:r>
        <w:t>おめでとう。</w:t>
      </w:r>
      <w:r>
        <w:br/>
        <w:t>……</w:t>
      </w:r>
      <w:r>
        <w:t>あたしは、まだここにいるよ。</w:t>
      </w:r>
      <w:r>
        <w:br/>
      </w:r>
      <w:r>
        <w:t>たまには、思い出してね。</w:t>
      </w:r>
    </w:p>
    <w:p w14:paraId="4955DC38" w14:textId="77777777" w:rsidR="009E288C" w:rsidRDefault="00B40910">
      <w:pPr>
        <w:keepLines/>
      </w:pPr>
      <w:r>
        <w:rPr>
          <w:color w:val="777777"/>
          <w:sz w:val="16"/>
        </w:rPr>
        <w:t xml:space="preserve">A15.04  </w:t>
      </w:r>
      <w:r>
        <w:rPr>
          <w:b/>
        </w:rPr>
        <w:t>あかり</w:t>
      </w:r>
      <w:r>
        <w:rPr>
          <w:b/>
        </w:rPr>
        <w:t xml:space="preserve">  </w:t>
      </w:r>
      <w:r>
        <w:t>重いって思われるのが、怖くて。書き直した。</w:t>
      </w:r>
    </w:p>
    <w:p w14:paraId="7DEE2083" w14:textId="77777777" w:rsidR="009E288C" w:rsidRDefault="00B40910">
      <w:pPr>
        <w:pStyle w:val="21"/>
      </w:pPr>
      <w:r>
        <w:t xml:space="preserve">A15a  </w:t>
      </w:r>
      <w:r>
        <w:t>戦闘中に守りを閉じる声</w:t>
      </w:r>
    </w:p>
    <w:p w14:paraId="33624F6E" w14:textId="77777777" w:rsidR="009E288C" w:rsidRDefault="00B40910">
      <w:pPr>
        <w:pStyle w:val="Reference"/>
      </w:pPr>
      <w:r>
        <w:t>src/BossAkari.cs:520</w:t>
      </w:r>
    </w:p>
    <w:p w14:paraId="5D8E02F4" w14:textId="77777777" w:rsidR="009E288C" w:rsidRDefault="00B40910">
      <w:pPr>
        <w:pStyle w:val="Direction"/>
        <w:keepNext/>
      </w:pPr>
      <w:r>
        <w:t>戦闘中、守りを閉じるたびに次の候補へ進む。末尾は繰り返す。</w:t>
      </w:r>
    </w:p>
    <w:p w14:paraId="2C143C3C" w14:textId="77777777" w:rsidR="009E288C" w:rsidRDefault="00B40910">
      <w:pPr>
        <w:keepLines/>
      </w:pPr>
      <w:r>
        <w:rPr>
          <w:color w:val="777777"/>
          <w:sz w:val="16"/>
        </w:rPr>
        <w:t xml:space="preserve">A15a.01  </w:t>
      </w:r>
      <w:r>
        <w:rPr>
          <w:b/>
        </w:rPr>
        <w:t>あかり</w:t>
      </w:r>
      <w:r>
        <w:rPr>
          <w:b/>
        </w:rPr>
        <w:t xml:space="preserve">  </w:t>
      </w:r>
      <w:r>
        <w:t>既読も三秒でつけるし。返事も、すぐ書くし。</w:t>
      </w:r>
      <w:r>
        <w:t>……</w:t>
      </w:r>
      <w:r>
        <w:t>だから、ね</w:t>
      </w:r>
      <w:r>
        <w:t>?</w:t>
      </w:r>
    </w:p>
    <w:p w14:paraId="1F578B5D" w14:textId="77777777" w:rsidR="009E288C" w:rsidRDefault="00B40910">
      <w:pPr>
        <w:keepLines/>
      </w:pPr>
      <w:r>
        <w:rPr>
          <w:color w:val="777777"/>
          <w:sz w:val="16"/>
        </w:rPr>
        <w:t xml:space="preserve">A15a.02  </w:t>
      </w:r>
      <w:r>
        <w:rPr>
          <w:b/>
        </w:rPr>
        <w:t>あかり</w:t>
      </w:r>
      <w:r>
        <w:rPr>
          <w:b/>
        </w:rPr>
        <w:t xml:space="preserve">  </w:t>
      </w:r>
      <w:r>
        <w:t>バカ。</w:t>
      </w:r>
      <w:r>
        <w:t>……</w:t>
      </w:r>
      <w:r>
        <w:t>バカ、バカ。</w:t>
      </w:r>
    </w:p>
    <w:p w14:paraId="7C8A1FC9" w14:textId="77777777" w:rsidR="009E288C" w:rsidRDefault="00B40910">
      <w:pPr>
        <w:keepLines/>
      </w:pPr>
      <w:r>
        <w:rPr>
          <w:color w:val="777777"/>
          <w:sz w:val="16"/>
        </w:rPr>
        <w:t xml:space="preserve">A15a.03  </w:t>
      </w:r>
      <w:r>
        <w:rPr>
          <w:b/>
        </w:rPr>
        <w:t>あかり</w:t>
      </w:r>
      <w:r>
        <w:rPr>
          <w:b/>
        </w:rPr>
        <w:t xml:space="preserve">  </w:t>
      </w:r>
      <w:r>
        <w:t>……</w:t>
      </w:r>
      <w:r>
        <w:t>読んでるの、あなただけじゃ、ないでしょ。</w:t>
      </w:r>
      <w:r>
        <w:t>……</w:t>
      </w:r>
      <w:r>
        <w:t>後ろの人。ねえ、そっちも、返して。</w:t>
      </w:r>
    </w:p>
    <w:p w14:paraId="59F25A47" w14:textId="77777777" w:rsidR="009E288C" w:rsidRDefault="00B40910">
      <w:pPr>
        <w:keepLines/>
      </w:pPr>
      <w:r>
        <w:rPr>
          <w:color w:val="777777"/>
          <w:sz w:val="16"/>
        </w:rPr>
        <w:t xml:space="preserve">A15a.04  </w:t>
      </w:r>
      <w:r>
        <w:rPr>
          <w:b/>
        </w:rPr>
        <w:t>あかり</w:t>
      </w:r>
      <w:r>
        <w:rPr>
          <w:b/>
        </w:rPr>
        <w:t xml:space="preserve">  </w:t>
      </w:r>
      <w:r>
        <w:t>……</w:t>
      </w:r>
      <w:r>
        <w:t>返して。読んだなら、返してよ。</w:t>
      </w:r>
    </w:p>
    <w:p w14:paraId="417E442A" w14:textId="77777777" w:rsidR="009E288C" w:rsidRDefault="00B40910">
      <w:pPr>
        <w:pStyle w:val="21"/>
      </w:pPr>
      <w:r>
        <w:t xml:space="preserve">A16  </w:t>
      </w:r>
      <w:r>
        <w:t>回想への入口</w:t>
      </w:r>
    </w:p>
    <w:p w14:paraId="2409C817" w14:textId="77777777" w:rsidR="009E288C" w:rsidRDefault="00B40910">
      <w:pPr>
        <w:pStyle w:val="Reference"/>
      </w:pPr>
      <w:r>
        <w:t>src/BossAkari.cs:100</w:t>
      </w:r>
    </w:p>
    <w:p w14:paraId="264DE31D" w14:textId="77777777" w:rsidR="009E288C" w:rsidRDefault="00B40910">
      <w:pPr>
        <w:keepLines/>
      </w:pPr>
      <w:r>
        <w:rPr>
          <w:color w:val="777777"/>
          <w:sz w:val="16"/>
        </w:rPr>
        <w:t xml:space="preserve">A16.01  </w:t>
      </w:r>
      <w:r>
        <w:rPr>
          <w:b/>
        </w:rPr>
        <w:t>あかり</w:t>
      </w:r>
      <w:r>
        <w:rPr>
          <w:b/>
        </w:rPr>
        <w:t xml:space="preserve">  </w:t>
      </w:r>
      <w:r>
        <w:t>……</w:t>
      </w:r>
      <w:r>
        <w:t>待って。まだ、言えてないのに。</w:t>
      </w:r>
    </w:p>
    <w:p w14:paraId="150E9153" w14:textId="77777777" w:rsidR="009E288C" w:rsidRDefault="00B40910">
      <w:pPr>
        <w:keepLines/>
      </w:pPr>
      <w:r>
        <w:rPr>
          <w:color w:val="777777"/>
          <w:sz w:val="16"/>
        </w:rPr>
        <w:t xml:space="preserve">A16.02  </w:t>
      </w:r>
      <w:r>
        <w:rPr>
          <w:b/>
        </w:rPr>
        <w:t>ミナ</w:t>
      </w:r>
      <w:r>
        <w:rPr>
          <w:b/>
        </w:rPr>
        <w:t xml:space="preserve">  </w:t>
      </w:r>
      <w:r>
        <w:t>……</w:t>
      </w:r>
      <w:r>
        <w:t>誰に、伝えたかったのですか。</w:t>
      </w:r>
    </w:p>
    <w:p w14:paraId="6AE9E30F" w14:textId="77777777" w:rsidR="009E288C" w:rsidRDefault="00B40910">
      <w:pPr>
        <w:keepLines/>
      </w:pPr>
      <w:r>
        <w:rPr>
          <w:color w:val="777777"/>
          <w:sz w:val="16"/>
        </w:rPr>
        <w:t xml:space="preserve">A16.03  </w:t>
      </w:r>
      <w:r>
        <w:rPr>
          <w:b/>
        </w:rPr>
        <w:t>あかり</w:t>
      </w:r>
      <w:r>
        <w:rPr>
          <w:b/>
        </w:rPr>
        <w:t xml:space="preserve">  </w:t>
      </w:r>
      <w:r>
        <w:t>西野くん。最後の日も、あたし、いつもみたいに仕事してた。</w:t>
      </w:r>
    </w:p>
    <w:p w14:paraId="29B8A259" w14:textId="77777777" w:rsidR="009E288C" w:rsidRDefault="00B40910">
      <w:pPr>
        <w:keepLines/>
      </w:pPr>
      <w:r>
        <w:rPr>
          <w:color w:val="777777"/>
          <w:sz w:val="16"/>
        </w:rPr>
        <w:t xml:space="preserve">A16.04  </w:t>
      </w:r>
      <w:r>
        <w:rPr>
          <w:b/>
        </w:rPr>
        <w:t>ミナ</w:t>
      </w:r>
      <w:r>
        <w:rPr>
          <w:b/>
        </w:rPr>
        <w:t xml:space="preserve">  </w:t>
      </w:r>
      <w:r>
        <w:t>最後の日に、何があったのですか。</w:t>
      </w:r>
      <w:r>
        <w:t>……</w:t>
      </w:r>
      <w:r>
        <w:t>聞かせてください。</w:t>
      </w:r>
    </w:p>
    <w:p w14:paraId="2B38F964" w14:textId="77777777" w:rsidR="009E288C" w:rsidRDefault="00B40910">
      <w:pPr>
        <w:keepLines/>
      </w:pPr>
      <w:r>
        <w:rPr>
          <w:color w:val="777777"/>
          <w:sz w:val="16"/>
        </w:rPr>
        <w:lastRenderedPageBreak/>
        <w:t xml:space="preserve">A16.05  </w:t>
      </w:r>
      <w:r>
        <w:rPr>
          <w:b/>
        </w:rPr>
        <w:t>あかり</w:t>
      </w:r>
      <w:r>
        <w:rPr>
          <w:b/>
        </w:rPr>
        <w:t xml:space="preserve">  </w:t>
      </w:r>
      <w:r>
        <w:t>……</w:t>
      </w:r>
      <w:r>
        <w:t>三日前。あの人が、会社を辞める日。帰る前に、あたしの席へ来てね</w:t>
      </w:r>
      <w:r>
        <w:t>……</w:t>
      </w:r>
      <w:r>
        <w:t>。</w:t>
      </w:r>
    </w:p>
    <w:p w14:paraId="43C428A0" w14:textId="77777777" w:rsidR="009E288C" w:rsidRDefault="00B40910">
      <w:pPr>
        <w:pStyle w:val="21"/>
      </w:pPr>
      <w:r>
        <w:t xml:space="preserve">A17  </w:t>
      </w:r>
      <w:r>
        <w:t>あかりの回想</w:t>
      </w:r>
    </w:p>
    <w:p w14:paraId="57575DE9" w14:textId="77777777" w:rsidR="009E288C" w:rsidRDefault="00B40910">
      <w:pPr>
        <w:pStyle w:val="Reference"/>
      </w:pPr>
      <w:r>
        <w:t>src/AkariStoryFilm.cs:6</w:t>
      </w:r>
    </w:p>
    <w:p w14:paraId="4DBAA10A" w14:textId="77777777" w:rsidR="009E288C" w:rsidRDefault="00B40910">
      <w:pPr>
        <w:pStyle w:val="Direction"/>
        <w:keepNext/>
      </w:pPr>
      <w:r>
        <w:t>括弧付きの演出欄は画面内の短い見出し。話者名のない本文はミナの語りとして表記。</w:t>
      </w:r>
    </w:p>
    <w:p w14:paraId="0BC0DDF8" w14:textId="77777777" w:rsidR="009E288C" w:rsidRDefault="00B40910">
      <w:pPr>
        <w:pStyle w:val="Direction"/>
      </w:pPr>
      <w:r>
        <w:t>演出</w:t>
      </w:r>
      <w:r>
        <w:t xml:space="preserve">  </w:t>
      </w:r>
      <w:r>
        <w:t>三日前・最後の出社日</w:t>
      </w:r>
    </w:p>
    <w:p w14:paraId="011024B3" w14:textId="77777777" w:rsidR="009E288C" w:rsidRDefault="00B40910">
      <w:pPr>
        <w:keepLines/>
      </w:pPr>
      <w:r>
        <w:rPr>
          <w:color w:val="777777"/>
          <w:sz w:val="16"/>
        </w:rPr>
        <w:t xml:space="preserve">A17.02  </w:t>
      </w:r>
      <w:r>
        <w:rPr>
          <w:b/>
        </w:rPr>
        <w:t>西野</w:t>
      </w:r>
      <w:r>
        <w:rPr>
          <w:b/>
        </w:rPr>
        <w:t xml:space="preserve">  </w:t>
      </w:r>
      <w:r>
        <w:t>……</w:t>
      </w:r>
      <w:r>
        <w:t>一緒に働けて、よかった。</w:t>
      </w:r>
    </w:p>
    <w:p w14:paraId="635CA3F1" w14:textId="77777777" w:rsidR="009E288C" w:rsidRDefault="00B40910">
      <w:pPr>
        <w:keepLines/>
      </w:pPr>
      <w:r>
        <w:rPr>
          <w:color w:val="777777"/>
          <w:sz w:val="16"/>
        </w:rPr>
        <w:t xml:space="preserve">A17.03  </w:t>
      </w:r>
      <w:r>
        <w:rPr>
          <w:b/>
        </w:rPr>
        <w:t>あかり</w:t>
      </w:r>
      <w:r>
        <w:rPr>
          <w:b/>
        </w:rPr>
        <w:t xml:space="preserve">  </w:t>
      </w:r>
      <w:r>
        <w:t>うん。</w:t>
      </w:r>
      <w:r>
        <w:t>……</w:t>
      </w:r>
      <w:r>
        <w:t>また、</w:t>
      </w:r>
    </w:p>
    <w:p w14:paraId="740A483D" w14:textId="77777777" w:rsidR="009E288C" w:rsidRDefault="00B40910">
      <w:pPr>
        <w:keepLines/>
      </w:pPr>
      <w:r>
        <w:rPr>
          <w:color w:val="777777"/>
          <w:sz w:val="16"/>
        </w:rPr>
        <w:t xml:space="preserve">A17.04  </w:t>
      </w:r>
      <w:r>
        <w:rPr>
          <w:b/>
        </w:rPr>
        <w:t>ミナの語り</w:t>
      </w:r>
      <w:r>
        <w:rPr>
          <w:b/>
        </w:rPr>
        <w:t xml:space="preserve">  </w:t>
      </w:r>
      <w:r>
        <w:t>電話が鳴りました。受話器を取っている間に</w:t>
      </w:r>
      <w:r>
        <w:t>——</w:t>
      </w:r>
      <w:r>
        <w:t>向かいのモニタが、消えます。</w:t>
      </w:r>
    </w:p>
    <w:p w14:paraId="498242D9" w14:textId="77777777" w:rsidR="009E288C" w:rsidRDefault="00B40910">
      <w:pPr>
        <w:pStyle w:val="Direction"/>
      </w:pPr>
      <w:r>
        <w:t>演出</w:t>
      </w:r>
      <w:r>
        <w:t xml:space="preserve">  </w:t>
      </w:r>
      <w:r>
        <w:t>金曜の夜・帰りの電車</w:t>
      </w:r>
    </w:p>
    <w:p w14:paraId="254B4DE2" w14:textId="77777777" w:rsidR="009E288C" w:rsidRDefault="00B40910">
      <w:pPr>
        <w:keepLines/>
      </w:pPr>
      <w:r>
        <w:rPr>
          <w:color w:val="777777"/>
          <w:sz w:val="16"/>
        </w:rPr>
        <w:t xml:space="preserve">A17.06  </w:t>
      </w:r>
      <w:r>
        <w:rPr>
          <w:b/>
        </w:rPr>
        <w:t>送信したメッセージ</w:t>
      </w:r>
      <w:r>
        <w:rPr>
          <w:b/>
        </w:rPr>
        <w:t xml:space="preserve">  </w:t>
      </w:r>
      <w:r>
        <w:t>あたしも、</w:t>
      </w:r>
    </w:p>
    <w:p w14:paraId="54F7A2C7" w14:textId="77777777" w:rsidR="009E288C" w:rsidRDefault="00B40910">
      <w:pPr>
        <w:keepLines/>
      </w:pPr>
      <w:r>
        <w:rPr>
          <w:color w:val="777777"/>
          <w:sz w:val="16"/>
        </w:rPr>
        <w:t xml:space="preserve">A17.07  </w:t>
      </w:r>
      <w:r>
        <w:rPr>
          <w:b/>
        </w:rPr>
        <w:t>送信履歴</w:t>
      </w:r>
      <w:r>
        <w:rPr>
          <w:b/>
        </w:rPr>
        <w:t xml:space="preserve">  </w:t>
      </w:r>
      <w:r>
        <w:t>メッセージの送信を取り消しました</w:t>
      </w:r>
    </w:p>
    <w:p w14:paraId="3B2C97AA" w14:textId="77777777" w:rsidR="009E288C" w:rsidRDefault="00B40910">
      <w:pPr>
        <w:keepLines/>
      </w:pPr>
      <w:r>
        <w:rPr>
          <w:color w:val="777777"/>
          <w:sz w:val="16"/>
        </w:rPr>
        <w:t xml:space="preserve">A17.08  </w:t>
      </w:r>
      <w:r>
        <w:rPr>
          <w:b/>
        </w:rPr>
        <w:t>ミナの語り</w:t>
      </w:r>
      <w:r>
        <w:rPr>
          <w:b/>
        </w:rPr>
        <w:t xml:space="preserve">  </w:t>
      </w:r>
      <w:r>
        <w:t>自分用のメモが開きます。消そうとして、指が止まって</w:t>
      </w:r>
      <w:r>
        <w:t>——</w:t>
      </w:r>
      <w:r>
        <w:t>その一行だけが、残りました。</w:t>
      </w:r>
    </w:p>
    <w:p w14:paraId="38C339C3" w14:textId="77777777" w:rsidR="009E288C" w:rsidRDefault="00B40910">
      <w:pPr>
        <w:pStyle w:val="21"/>
      </w:pPr>
      <w:r>
        <w:t xml:space="preserve">A17b  </w:t>
      </w:r>
      <w:r>
        <w:t>戦闘中の投稿</w:t>
      </w:r>
      <w:r>
        <w:t xml:space="preserve"> 3</w:t>
      </w:r>
      <w:r>
        <w:t>から</w:t>
      </w:r>
      <w:r>
        <w:t>5</w:t>
      </w:r>
    </w:p>
    <w:p w14:paraId="348BC1FC" w14:textId="77777777" w:rsidR="009E288C" w:rsidRDefault="00B40910">
      <w:pPr>
        <w:pStyle w:val="Reference"/>
      </w:pPr>
      <w:r>
        <w:t>src/BossPostStory.cs:13</w:t>
      </w:r>
    </w:p>
    <w:p w14:paraId="709DB9B5" w14:textId="77777777" w:rsidR="009E288C" w:rsidRDefault="00B40910">
      <w:pPr>
        <w:pStyle w:val="Direction"/>
        <w:keepNext/>
      </w:pPr>
      <w:r>
        <w:t>戦闘進行に応じて投稿と本人の返答が現れる。各投稿の間には戦闘が入る。</w:t>
      </w:r>
    </w:p>
    <w:p w14:paraId="6DEA5ACC" w14:textId="77777777" w:rsidR="009E288C" w:rsidRDefault="00B40910">
      <w:pPr>
        <w:keepLines/>
      </w:pPr>
      <w:r>
        <w:rPr>
          <w:color w:val="777777"/>
          <w:sz w:val="16"/>
        </w:rPr>
        <w:t xml:space="preserve">A17b.01  </w:t>
      </w:r>
      <w:r>
        <w:rPr>
          <w:b/>
        </w:rPr>
        <w:t>あかりの投稿</w:t>
      </w:r>
      <w:r>
        <w:rPr>
          <w:b/>
        </w:rPr>
        <w:t xml:space="preserve">  </w:t>
      </w:r>
      <w:r>
        <w:t>置いていかれた、なんて。</w:t>
      </w:r>
      <w:r>
        <w:br/>
      </w:r>
      <w:r>
        <w:t>思いたくないのに。</w:t>
      </w:r>
      <w:r>
        <w:br/>
      </w:r>
      <w:r>
        <w:t>よかったねって、笑えない。</w:t>
      </w:r>
    </w:p>
    <w:p w14:paraId="52AA42AA" w14:textId="77777777" w:rsidR="009E288C" w:rsidRDefault="00B40910">
      <w:pPr>
        <w:keepLines/>
      </w:pPr>
      <w:r>
        <w:rPr>
          <w:color w:val="777777"/>
          <w:sz w:val="16"/>
        </w:rPr>
        <w:t xml:space="preserve">A17b.02  </w:t>
      </w:r>
      <w:r>
        <w:rPr>
          <w:b/>
        </w:rPr>
        <w:t>あかり</w:t>
      </w:r>
      <w:r>
        <w:rPr>
          <w:b/>
        </w:rPr>
        <w:t xml:space="preserve">  </w:t>
      </w:r>
      <w:r>
        <w:t>祝いたいのに。寂しいばっかり、増えていって。</w:t>
      </w:r>
    </w:p>
    <w:p w14:paraId="68CC45A7" w14:textId="77777777" w:rsidR="009E288C" w:rsidRDefault="00B40910">
      <w:pPr>
        <w:keepLines/>
      </w:pPr>
      <w:r>
        <w:rPr>
          <w:color w:val="777777"/>
          <w:sz w:val="16"/>
        </w:rPr>
        <w:t xml:space="preserve">A17b.03  </w:t>
      </w:r>
      <w:r>
        <w:rPr>
          <w:b/>
        </w:rPr>
        <w:t>あかりの投稿</w:t>
      </w:r>
      <w:r>
        <w:rPr>
          <w:b/>
        </w:rPr>
        <w:t xml:space="preserve">  </w:t>
      </w:r>
      <w:r>
        <w:t>同期じゃなくなったら、</w:t>
      </w:r>
      <w:r>
        <w:br/>
      </w:r>
      <w:r>
        <w:t>もう、一緒に帰れないのかな。</w:t>
      </w:r>
      <w:r>
        <w:br/>
      </w:r>
      <w:r>
        <w:t>ほんとは、行かないでって言いたい。</w:t>
      </w:r>
    </w:p>
    <w:p w14:paraId="7F9905F5" w14:textId="77777777" w:rsidR="009E288C" w:rsidRDefault="00B40910">
      <w:pPr>
        <w:keepLines/>
      </w:pPr>
      <w:r>
        <w:rPr>
          <w:color w:val="777777"/>
          <w:sz w:val="16"/>
        </w:rPr>
        <w:t xml:space="preserve">A17b.04  </w:t>
      </w:r>
      <w:r>
        <w:rPr>
          <w:b/>
        </w:rPr>
        <w:t>あかり</w:t>
      </w:r>
      <w:r>
        <w:rPr>
          <w:b/>
        </w:rPr>
        <w:t xml:space="preserve">  </w:t>
      </w:r>
      <w:r>
        <w:t>……</w:t>
      </w:r>
      <w:r>
        <w:t>違う。それより、もっと前。最初に書いたのは</w:t>
      </w:r>
      <w:r>
        <w:t>……</w:t>
      </w:r>
      <w:r>
        <w:t>。</w:t>
      </w:r>
    </w:p>
    <w:p w14:paraId="2C869698" w14:textId="77777777" w:rsidR="009E288C" w:rsidRDefault="00B40910">
      <w:pPr>
        <w:keepLines/>
      </w:pPr>
      <w:r>
        <w:rPr>
          <w:color w:val="777777"/>
          <w:sz w:val="16"/>
        </w:rPr>
        <w:lastRenderedPageBreak/>
        <w:t xml:space="preserve">A17b.05  </w:t>
      </w:r>
      <w:r>
        <w:rPr>
          <w:b/>
        </w:rPr>
        <w:t>あかりの投稿</w:t>
      </w:r>
      <w:r>
        <w:rPr>
          <w:b/>
        </w:rPr>
        <w:t xml:space="preserve">  </w:t>
      </w:r>
      <w:r>
        <w:t>おめでとう　ほんとだよ　元気でね</w:t>
      </w:r>
      <w:r>
        <w:br/>
      </w:r>
      <w:r>
        <w:br/>
        <w:t>……</w:t>
      </w:r>
      <w:r>
        <w:t>好きだよ。いまも。</w:t>
      </w:r>
    </w:p>
    <w:p w14:paraId="424C122C" w14:textId="77777777" w:rsidR="009E288C" w:rsidRDefault="00B40910">
      <w:pPr>
        <w:keepLines/>
      </w:pPr>
      <w:r>
        <w:rPr>
          <w:color w:val="777777"/>
          <w:sz w:val="16"/>
        </w:rPr>
        <w:t xml:space="preserve">A17b.06  </w:t>
      </w:r>
      <w:r>
        <w:rPr>
          <w:b/>
        </w:rPr>
        <w:t>あかり</w:t>
      </w:r>
      <w:r>
        <w:rPr>
          <w:b/>
        </w:rPr>
        <w:t xml:space="preserve">  </w:t>
      </w:r>
      <w:r>
        <w:t>好きも、おめでとうも。</w:t>
      </w:r>
      <w:r>
        <w:t>……</w:t>
      </w:r>
      <w:r>
        <w:t>どっちも、本当だった。</w:t>
      </w:r>
    </w:p>
    <w:p w14:paraId="7B61EA5D" w14:textId="77777777" w:rsidR="009E288C" w:rsidRDefault="00B40910">
      <w:pPr>
        <w:pStyle w:val="Direction"/>
      </w:pPr>
      <w:r>
        <w:t>演出</w:t>
      </w:r>
      <w:r>
        <w:t xml:space="preserve">  </w:t>
      </w:r>
      <w:r>
        <w:t>最後の投稿を解いたあと、背景が切り替わり、最初に書いた言葉が現れる。</w:t>
      </w:r>
    </w:p>
    <w:p w14:paraId="7668DD74" w14:textId="77777777" w:rsidR="009E288C" w:rsidRDefault="00B40910">
      <w:pPr>
        <w:keepLines/>
      </w:pPr>
      <w:r>
        <w:rPr>
          <w:color w:val="777777"/>
          <w:sz w:val="16"/>
        </w:rPr>
        <w:t xml:space="preserve">A17b.08  </w:t>
      </w:r>
      <w:r>
        <w:rPr>
          <w:b/>
        </w:rPr>
        <w:t>最後の下書き</w:t>
      </w:r>
      <w:r>
        <w:rPr>
          <w:b/>
        </w:rPr>
        <w:t xml:space="preserve">  </w:t>
      </w:r>
      <w:r>
        <w:t>……</w:t>
      </w:r>
      <w:r>
        <w:t>好きだよ。いまも。</w:t>
      </w:r>
    </w:p>
    <w:p w14:paraId="3004AC18" w14:textId="77777777" w:rsidR="009E288C" w:rsidRDefault="00B40910">
      <w:pPr>
        <w:keepLines/>
      </w:pPr>
      <w:r>
        <w:rPr>
          <w:color w:val="777777"/>
          <w:sz w:val="16"/>
        </w:rPr>
        <w:t xml:space="preserve">A17b.09  </w:t>
      </w:r>
      <w:r>
        <w:rPr>
          <w:b/>
        </w:rPr>
        <w:t>あかり</w:t>
      </w:r>
      <w:r>
        <w:rPr>
          <w:b/>
        </w:rPr>
        <w:t xml:space="preserve">  </w:t>
      </w:r>
      <w:r>
        <w:t>……</w:t>
      </w:r>
      <w:r>
        <w:t>向かいの席。ほんとうは、ずっと見られなかった。</w:t>
      </w:r>
    </w:p>
    <w:p w14:paraId="3E4ADF6C" w14:textId="77777777" w:rsidR="009E288C" w:rsidRDefault="00B40910">
      <w:pPr>
        <w:keepLines/>
      </w:pPr>
      <w:r>
        <w:rPr>
          <w:color w:val="777777"/>
          <w:sz w:val="16"/>
        </w:rPr>
        <w:t xml:space="preserve">A17b.10  </w:t>
      </w:r>
      <w:r>
        <w:rPr>
          <w:b/>
        </w:rPr>
        <w:t>あかり</w:t>
      </w:r>
      <w:r>
        <w:rPr>
          <w:b/>
        </w:rPr>
        <w:t xml:space="preserve">  </w:t>
      </w:r>
      <w:r>
        <w:t>一緒に入った会社なのに。好きって、一度も言えないまま</w:t>
      </w:r>
      <w:r>
        <w:t>……</w:t>
      </w:r>
      <w:r>
        <w:t>。</w:t>
      </w:r>
    </w:p>
    <w:p w14:paraId="596A0FBE" w14:textId="77777777" w:rsidR="009E288C" w:rsidRDefault="00B40910">
      <w:pPr>
        <w:keepLines/>
      </w:pPr>
      <w:r>
        <w:rPr>
          <w:color w:val="777777"/>
          <w:sz w:val="16"/>
        </w:rPr>
        <w:t xml:space="preserve">A17b.11  </w:t>
      </w:r>
      <w:r>
        <w:rPr>
          <w:b/>
        </w:rPr>
        <w:t>あかり</w:t>
      </w:r>
      <w:r>
        <w:rPr>
          <w:b/>
        </w:rPr>
        <w:t xml:space="preserve">  </w:t>
      </w:r>
      <w:r>
        <w:t>寂しいのも、おめでとうも。最初から、両方あったんだね。</w:t>
      </w:r>
    </w:p>
    <w:p w14:paraId="54EAE03C" w14:textId="77777777" w:rsidR="009E288C" w:rsidRDefault="00B40910">
      <w:pPr>
        <w:keepLines/>
      </w:pPr>
      <w:r>
        <w:rPr>
          <w:color w:val="777777"/>
          <w:sz w:val="16"/>
        </w:rPr>
        <w:t xml:space="preserve">A17b.12  </w:t>
      </w:r>
      <w:r>
        <w:rPr>
          <w:b/>
        </w:rPr>
        <w:t>あかり</w:t>
      </w:r>
      <w:r>
        <w:rPr>
          <w:b/>
        </w:rPr>
        <w:t xml:space="preserve">  </w:t>
      </w:r>
      <w:r>
        <w:t>……</w:t>
      </w:r>
      <w:r>
        <w:t>あたしの気持ち、嘘じゃなかった。</w:t>
      </w:r>
    </w:p>
    <w:p w14:paraId="51A9536F" w14:textId="77777777" w:rsidR="009E288C" w:rsidRDefault="00B40910">
      <w:pPr>
        <w:pStyle w:val="21"/>
      </w:pPr>
      <w:r>
        <w:t xml:space="preserve">A18  </w:t>
      </w:r>
      <w:r>
        <w:t>声を返す</w:t>
      </w:r>
    </w:p>
    <w:p w14:paraId="67F2A9E8" w14:textId="77777777" w:rsidR="009E288C" w:rsidRDefault="00B40910">
      <w:pPr>
        <w:pStyle w:val="Reference"/>
      </w:pPr>
      <w:r>
        <w:t>src/BossAkari.cs:108</w:t>
      </w:r>
    </w:p>
    <w:p w14:paraId="636D084A" w14:textId="77777777" w:rsidR="009E288C" w:rsidRDefault="00B40910">
      <w:pPr>
        <w:keepLines/>
      </w:pPr>
      <w:r>
        <w:rPr>
          <w:color w:val="777777"/>
          <w:sz w:val="16"/>
        </w:rPr>
        <w:t xml:space="preserve">A18.01  </w:t>
      </w:r>
      <w:r>
        <w:rPr>
          <w:b/>
        </w:rPr>
        <w:t>あかり</w:t>
      </w:r>
      <w:r>
        <w:rPr>
          <w:b/>
        </w:rPr>
        <w:t xml:space="preserve">  </w:t>
      </w:r>
      <w:r>
        <w:t>……</w:t>
      </w:r>
      <w:r>
        <w:t>返事がほしかった。おめでとう、より先に。</w:t>
      </w:r>
    </w:p>
    <w:p w14:paraId="68E3E502" w14:textId="77777777" w:rsidR="009E288C" w:rsidRDefault="00B40910">
      <w:pPr>
        <w:keepLines/>
      </w:pPr>
      <w:r>
        <w:rPr>
          <w:color w:val="777777"/>
          <w:sz w:val="16"/>
        </w:rPr>
        <w:t xml:space="preserve">A18.02  </w:t>
      </w:r>
      <w:r>
        <w:rPr>
          <w:b/>
        </w:rPr>
        <w:t>あかり</w:t>
      </w:r>
      <w:r>
        <w:rPr>
          <w:b/>
        </w:rPr>
        <w:t xml:space="preserve">  </w:t>
      </w:r>
      <w:r>
        <w:t>だから、何度も送って</w:t>
      </w:r>
      <w:r>
        <w:t>……</w:t>
      </w:r>
      <w:r>
        <w:t>怖くなって、取り消した。</w:t>
      </w:r>
    </w:p>
    <w:p w14:paraId="09D56DAC" w14:textId="77777777" w:rsidR="009E288C" w:rsidRDefault="00B40910">
      <w:pPr>
        <w:keepLines/>
      </w:pPr>
      <w:r>
        <w:rPr>
          <w:color w:val="777777"/>
          <w:sz w:val="16"/>
        </w:rPr>
        <w:t xml:space="preserve">A18.03  </w:t>
      </w:r>
      <w:r>
        <w:rPr>
          <w:b/>
        </w:rPr>
        <w:t>ミナ</w:t>
      </w:r>
      <w:r>
        <w:rPr>
          <w:b/>
        </w:rPr>
        <w:t xml:space="preserve">  </w:t>
      </w:r>
      <w:r>
        <w:t>……</w:t>
      </w:r>
      <w:r>
        <w:t>いま、見えた下書き。あの一通だけは、消さずに残していたのですね。</w:t>
      </w:r>
    </w:p>
    <w:p w14:paraId="5BDD2132" w14:textId="77777777" w:rsidR="009E288C" w:rsidRDefault="00B40910">
      <w:pPr>
        <w:keepLines/>
      </w:pPr>
      <w:r>
        <w:rPr>
          <w:color w:val="777777"/>
          <w:sz w:val="16"/>
        </w:rPr>
        <w:t xml:space="preserve">A18.04  </w:t>
      </w:r>
      <w:r>
        <w:rPr>
          <w:b/>
        </w:rPr>
        <w:t>ミナ</w:t>
      </w:r>
      <w:r>
        <w:rPr>
          <w:b/>
        </w:rPr>
        <w:t xml:space="preserve">  </w:t>
      </w:r>
      <w:r>
        <w:t>——</w:t>
      </w:r>
      <w:r>
        <w:t>「おめでとう</w:t>
      </w:r>
      <w:r>
        <w:t xml:space="preserve"> </w:t>
      </w:r>
      <w:r>
        <w:t>ほんとだよ</w:t>
      </w:r>
      <w:r>
        <w:t xml:space="preserve"> </w:t>
      </w:r>
      <w:r>
        <w:t>元気でね」。</w:t>
      </w:r>
      <w:r>
        <w:t>……</w:t>
      </w:r>
      <w:r>
        <w:t>宛名は、ありません。</w:t>
      </w:r>
    </w:p>
    <w:p w14:paraId="4D4F6077" w14:textId="77777777" w:rsidR="009E288C" w:rsidRDefault="00B40910">
      <w:pPr>
        <w:keepLines/>
      </w:pPr>
      <w:r>
        <w:rPr>
          <w:color w:val="777777"/>
          <w:sz w:val="16"/>
        </w:rPr>
        <w:t xml:space="preserve">A18.05  </w:t>
      </w:r>
      <w:r>
        <w:rPr>
          <w:b/>
        </w:rPr>
        <w:t>あかり</w:t>
      </w:r>
      <w:r>
        <w:rPr>
          <w:b/>
        </w:rPr>
        <w:t xml:space="preserve">  </w:t>
      </w:r>
      <w:r>
        <w:t>……</w:t>
      </w:r>
      <w:r>
        <w:t>ほんとは、ちゃんと笑って、見送りたかった。</w:t>
      </w:r>
    </w:p>
    <w:p w14:paraId="7934A53F" w14:textId="77777777" w:rsidR="009E288C" w:rsidRDefault="00B40910">
      <w:pPr>
        <w:keepLines/>
      </w:pPr>
      <w:r>
        <w:rPr>
          <w:color w:val="777777"/>
          <w:sz w:val="16"/>
        </w:rPr>
        <w:t xml:space="preserve">A18.06  </w:t>
      </w:r>
      <w:r>
        <w:rPr>
          <w:b/>
        </w:rPr>
        <w:t>ミナ</w:t>
      </w:r>
      <w:r>
        <w:rPr>
          <w:b/>
        </w:rPr>
        <w:t xml:space="preserve">  </w:t>
      </w:r>
      <w:r>
        <w:t>取り消された十二通は、ぜんぶ、わたくしに当たりました。</w:t>
      </w:r>
    </w:p>
    <w:p w14:paraId="73B450ED" w14:textId="77777777" w:rsidR="009E288C" w:rsidRDefault="00B40910">
      <w:pPr>
        <w:keepLines/>
      </w:pPr>
      <w:r>
        <w:rPr>
          <w:color w:val="777777"/>
          <w:sz w:val="16"/>
        </w:rPr>
        <w:t xml:space="preserve">A18.07  </w:t>
      </w:r>
      <w:r>
        <w:rPr>
          <w:b/>
        </w:rPr>
        <w:t>ミナ</w:t>
      </w:r>
      <w:r>
        <w:rPr>
          <w:b/>
        </w:rPr>
        <w:t xml:space="preserve">  </w:t>
      </w:r>
      <w:r>
        <w:t>十二通、読みました。</w:t>
      </w:r>
      <w:r>
        <w:t>——</w:t>
      </w:r>
      <w:r>
        <w:t>汚れた</w:t>
      </w:r>
      <w:r>
        <w:t>“</w:t>
      </w:r>
      <w:r>
        <w:t>好き</w:t>
      </w:r>
      <w:r>
        <w:t>”</w:t>
      </w:r>
      <w:r>
        <w:t>は、ひとつも、ありませんでした。</w:t>
      </w:r>
    </w:p>
    <w:p w14:paraId="67919BCA" w14:textId="77777777" w:rsidR="009E288C" w:rsidRDefault="00B40910">
      <w:pPr>
        <w:keepLines/>
      </w:pPr>
      <w:r>
        <w:rPr>
          <w:color w:val="777777"/>
          <w:sz w:val="16"/>
        </w:rPr>
        <w:t xml:space="preserve">A18.08  </w:t>
      </w:r>
      <w:r>
        <w:rPr>
          <w:b/>
        </w:rPr>
        <w:t>あかり</w:t>
      </w:r>
      <w:r>
        <w:rPr>
          <w:b/>
        </w:rPr>
        <w:t xml:space="preserve">  </w:t>
      </w:r>
      <w:r>
        <w:t>……</w:t>
      </w:r>
      <w:r>
        <w:t>ぁ</w:t>
      </w:r>
      <w:r>
        <w:t>……</w:t>
      </w:r>
    </w:p>
    <w:p w14:paraId="581292C9" w14:textId="77777777" w:rsidR="009E288C" w:rsidRDefault="00B40910">
      <w:pPr>
        <w:pStyle w:val="21"/>
      </w:pPr>
      <w:r>
        <w:t xml:space="preserve">A19  </w:t>
      </w:r>
      <w:r>
        <w:t>届いた声</w:t>
      </w:r>
    </w:p>
    <w:p w14:paraId="5B961344" w14:textId="77777777" w:rsidR="009E288C" w:rsidRDefault="00B40910">
      <w:pPr>
        <w:pStyle w:val="Reference"/>
      </w:pPr>
      <w:r>
        <w:t>src/StageAkari.cs:217</w:t>
      </w:r>
    </w:p>
    <w:p w14:paraId="276E0746" w14:textId="77777777" w:rsidR="009E288C" w:rsidRDefault="00B40910">
      <w:pPr>
        <w:pStyle w:val="Direction"/>
        <w:keepNext/>
      </w:pPr>
      <w:r>
        <w:t>迷い時間による追加行は</w:t>
      </w:r>
      <w:r>
        <w:t>S1 4</w:t>
      </w:r>
      <w:r>
        <w:t>の返答時間と</w:t>
      </w:r>
      <w:r>
        <w:t>P2</w:t>
      </w:r>
      <w:r>
        <w:t>を比較する。</w:t>
      </w:r>
    </w:p>
    <w:p w14:paraId="4319CDAA" w14:textId="77777777" w:rsidR="009E288C" w:rsidRDefault="00B40910">
      <w:pPr>
        <w:keepLines/>
      </w:pPr>
      <w:r>
        <w:rPr>
          <w:color w:val="777777"/>
          <w:sz w:val="16"/>
        </w:rPr>
        <w:t xml:space="preserve">A19.01  </w:t>
      </w:r>
      <w:r>
        <w:rPr>
          <w:b/>
        </w:rPr>
        <w:t>Ｙ投稿</w:t>
      </w:r>
      <w:r>
        <w:rPr>
          <w:b/>
        </w:rPr>
        <w:t xml:space="preserve">  </w:t>
      </w:r>
      <w:r>
        <w:t>「ほんと、バカなんだから。</w:t>
      </w:r>
      <w:r>
        <w:t>……</w:t>
      </w:r>
      <w:r>
        <w:t>あたしも、だけど。」</w:t>
      </w:r>
    </w:p>
    <w:p w14:paraId="4FF3C64D" w14:textId="77777777" w:rsidR="009E288C" w:rsidRDefault="00B40910">
      <w:pPr>
        <w:keepLines/>
      </w:pPr>
      <w:r>
        <w:rPr>
          <w:color w:val="777777"/>
          <w:sz w:val="16"/>
        </w:rPr>
        <w:lastRenderedPageBreak/>
        <w:t xml:space="preserve">A19.02  </w:t>
      </w:r>
      <w:r>
        <w:rPr>
          <w:b/>
        </w:rPr>
        <w:t>あかり</w:t>
      </w:r>
      <w:r>
        <w:rPr>
          <w:b/>
        </w:rPr>
        <w:t xml:space="preserve">  </w:t>
      </w:r>
      <w:r>
        <w:t>……</w:t>
      </w:r>
      <w:r>
        <w:t>あったかい声が、した。</w:t>
      </w:r>
      <w:r>
        <w:t>……</w:t>
      </w:r>
      <w:r>
        <w:t>知らない声なのに。変なの。</w:t>
      </w:r>
    </w:p>
    <w:p w14:paraId="560B661E" w14:textId="77777777" w:rsidR="009E288C" w:rsidRDefault="00B40910">
      <w:pPr>
        <w:pStyle w:val="Condition"/>
      </w:pPr>
      <w:r>
        <w:t>条件</w:t>
      </w:r>
      <w:r>
        <w:t xml:space="preserve">  </w:t>
      </w:r>
      <w:r>
        <w:t>直前の指定選択で、</w:t>
      </w:r>
      <w:r>
        <w:t>P2</w:t>
      </w:r>
      <w:r>
        <w:t>より長く迷った場合のみ</w:t>
      </w:r>
    </w:p>
    <w:p w14:paraId="0E596731" w14:textId="77777777" w:rsidR="009E288C" w:rsidRDefault="00B40910">
      <w:pPr>
        <w:keepLines/>
      </w:pPr>
      <w:r>
        <w:rPr>
          <w:color w:val="777777"/>
          <w:sz w:val="16"/>
        </w:rPr>
        <w:t xml:space="preserve">A19.03  </w:t>
      </w:r>
      <w:r>
        <w:rPr>
          <w:b/>
        </w:rPr>
        <w:t>あかり</w:t>
      </w:r>
      <w:r>
        <w:rPr>
          <w:b/>
        </w:rPr>
        <w:t xml:space="preserve">  </w:t>
      </w:r>
      <w:r>
        <w:t>……</w:t>
      </w:r>
      <w:r>
        <w:t>ねえ。あのとき、すぐ決めなかったでしょ。</w:t>
      </w:r>
      <w:r>
        <w:t>……</w:t>
      </w:r>
      <w:r>
        <w:t>うん。それで、いい。</w:t>
      </w:r>
    </w:p>
    <w:p w14:paraId="16D8718F" w14:textId="77777777" w:rsidR="009E288C" w:rsidRDefault="00B40910">
      <w:pPr>
        <w:pStyle w:val="Condition"/>
      </w:pPr>
      <w:r>
        <w:t>合流</w:t>
      </w:r>
    </w:p>
    <w:p w14:paraId="08893B9E" w14:textId="77777777" w:rsidR="009E288C" w:rsidRDefault="00B40910">
      <w:pPr>
        <w:keepLines/>
      </w:pPr>
      <w:r>
        <w:rPr>
          <w:color w:val="777777"/>
          <w:sz w:val="16"/>
        </w:rPr>
        <w:t xml:space="preserve">A19.04  </w:t>
      </w:r>
      <w:r>
        <w:rPr>
          <w:b/>
        </w:rPr>
        <w:t>あかり</w:t>
      </w:r>
      <w:r>
        <w:rPr>
          <w:b/>
        </w:rPr>
        <w:t xml:space="preserve">  </w:t>
      </w:r>
      <w:r>
        <w:t>……</w:t>
      </w:r>
      <w:r>
        <w:t>知らない声のくせに。</w:t>
      </w:r>
      <w:r>
        <w:t>……</w:t>
      </w:r>
      <w:r>
        <w:t>言い方だけ、どこかで、聞いたことある。</w:t>
      </w:r>
    </w:p>
    <w:p w14:paraId="13C0C683" w14:textId="77777777" w:rsidR="009E288C" w:rsidRDefault="00B40910">
      <w:pPr>
        <w:keepLines/>
      </w:pPr>
      <w:r>
        <w:rPr>
          <w:color w:val="777777"/>
          <w:sz w:val="16"/>
        </w:rPr>
        <w:t xml:space="preserve">A19.05  </w:t>
      </w:r>
      <w:r>
        <w:rPr>
          <w:b/>
        </w:rPr>
        <w:t>ミナ</w:t>
      </w:r>
      <w:r>
        <w:rPr>
          <w:b/>
        </w:rPr>
        <w:t xml:space="preserve">  </w:t>
      </w:r>
      <w:r>
        <w:t>……</w:t>
      </w:r>
      <w:r>
        <w:t>言い方は、わたくしのです。</w:t>
      </w:r>
      <w:r>
        <w:t>……</w:t>
      </w:r>
      <w:r>
        <w:t>たぶん。</w:t>
      </w:r>
    </w:p>
    <w:p w14:paraId="658C4636" w14:textId="77777777" w:rsidR="009E288C" w:rsidRDefault="00B40910">
      <w:pPr>
        <w:keepLines/>
      </w:pPr>
      <w:r>
        <w:rPr>
          <w:color w:val="777777"/>
          <w:sz w:val="16"/>
        </w:rPr>
        <w:t xml:space="preserve">A19.06  </w:t>
      </w:r>
      <w:r>
        <w:rPr>
          <w:b/>
        </w:rPr>
        <w:t>あかり</w:t>
      </w:r>
      <w:r>
        <w:rPr>
          <w:b/>
        </w:rPr>
        <w:t xml:space="preserve">  </w:t>
      </w:r>
      <w:r>
        <w:t>……</w:t>
      </w:r>
      <w:r>
        <w:t>その向こうにも、読んでる人がいるんだね。あの人の返事は、代わりにくれなくていいから。</w:t>
      </w:r>
    </w:p>
    <w:p w14:paraId="516E6F6A" w14:textId="77777777" w:rsidR="009E288C" w:rsidRDefault="00B40910">
      <w:pPr>
        <w:keepLines/>
      </w:pPr>
      <w:r>
        <w:rPr>
          <w:color w:val="777777"/>
          <w:sz w:val="16"/>
        </w:rPr>
        <w:t xml:space="preserve">A19.07  </w:t>
      </w:r>
      <w:r>
        <w:rPr>
          <w:b/>
        </w:rPr>
        <w:t>あかり</w:t>
      </w:r>
      <w:r>
        <w:rPr>
          <w:b/>
        </w:rPr>
        <w:t xml:space="preserve">  </w:t>
      </w:r>
      <w:r>
        <w:t>いまのあたしの言葉を、あなたに渡しておく。</w:t>
      </w:r>
      <w:r>
        <w:t>……</w:t>
      </w:r>
      <w:r>
        <w:t>聞いてくれて、ありがと。これは、消さない。</w:t>
      </w:r>
    </w:p>
    <w:p w14:paraId="14B521A2" w14:textId="77777777" w:rsidR="009E288C" w:rsidRDefault="00B40910">
      <w:pPr>
        <w:pStyle w:val="21"/>
      </w:pPr>
      <w:r>
        <w:t xml:space="preserve">A20  </w:t>
      </w:r>
      <w:r>
        <w:t>あかりのその後</w:t>
      </w:r>
    </w:p>
    <w:p w14:paraId="03D7FB74" w14:textId="77777777" w:rsidR="009E288C" w:rsidRDefault="00B40910">
      <w:pPr>
        <w:pStyle w:val="Reference"/>
      </w:pPr>
      <w:r>
        <w:t>src/AkariStoryFilm.cs:16</w:t>
      </w:r>
    </w:p>
    <w:p w14:paraId="0FD63C14" w14:textId="77777777" w:rsidR="009E288C" w:rsidRDefault="00B40910">
      <w:pPr>
        <w:pStyle w:val="Direction"/>
        <w:keepNext/>
      </w:pPr>
      <w:r>
        <w:t>括弧付きの演出欄は画面内の短い見出し。話者名のない本文はミナの語りとして表記。</w:t>
      </w:r>
    </w:p>
    <w:p w14:paraId="28CB81D1" w14:textId="77777777" w:rsidR="009E288C" w:rsidRDefault="00B40910">
      <w:pPr>
        <w:pStyle w:val="Direction"/>
      </w:pPr>
      <w:r>
        <w:t>演出</w:t>
      </w:r>
      <w:r>
        <w:t xml:space="preserve">  </w:t>
      </w:r>
      <w:r>
        <w:t>約八年前・入社した春</w:t>
      </w:r>
    </w:p>
    <w:p w14:paraId="223FEB65" w14:textId="77777777" w:rsidR="009E288C" w:rsidRDefault="00B40910">
      <w:pPr>
        <w:keepLines/>
      </w:pPr>
      <w:r>
        <w:rPr>
          <w:color w:val="777777"/>
          <w:sz w:val="16"/>
        </w:rPr>
        <w:t xml:space="preserve">A20.02  </w:t>
      </w:r>
      <w:r>
        <w:rPr>
          <w:b/>
        </w:rPr>
        <w:t>西野</w:t>
      </w:r>
      <w:r>
        <w:rPr>
          <w:b/>
        </w:rPr>
        <w:t xml:space="preserve">  </w:t>
      </w:r>
      <w:r>
        <w:t>うん。終わったら、昼、外に行こう。</w:t>
      </w:r>
    </w:p>
    <w:p w14:paraId="09364B93" w14:textId="77777777" w:rsidR="009E288C" w:rsidRDefault="00B40910">
      <w:pPr>
        <w:keepLines/>
      </w:pPr>
      <w:r>
        <w:rPr>
          <w:color w:val="777777"/>
          <w:sz w:val="16"/>
        </w:rPr>
        <w:t xml:space="preserve">A20.03  </w:t>
      </w:r>
      <w:r>
        <w:rPr>
          <w:b/>
        </w:rPr>
        <w:t>あかり</w:t>
      </w:r>
      <w:r>
        <w:rPr>
          <w:b/>
        </w:rPr>
        <w:t xml:space="preserve">  </w:t>
      </w:r>
      <w:r>
        <w:t>行く。今日、天気いいし。</w:t>
      </w:r>
    </w:p>
    <w:p w14:paraId="02FDFDA1" w14:textId="77777777" w:rsidR="009E288C" w:rsidRDefault="00B40910">
      <w:pPr>
        <w:pStyle w:val="Direction"/>
      </w:pPr>
      <w:r>
        <w:t>演出</w:t>
      </w:r>
      <w:r>
        <w:t xml:space="preserve">  </w:t>
      </w:r>
      <w:r>
        <w:t>数年後・二十三時過ぎ</w:t>
      </w:r>
    </w:p>
    <w:p w14:paraId="64F7B7F1" w14:textId="77777777" w:rsidR="009E288C" w:rsidRDefault="00B40910">
      <w:pPr>
        <w:keepLines/>
      </w:pPr>
      <w:r>
        <w:rPr>
          <w:color w:val="777777"/>
          <w:sz w:val="16"/>
        </w:rPr>
        <w:t xml:space="preserve">A20.05  </w:t>
      </w:r>
      <w:r>
        <w:rPr>
          <w:b/>
        </w:rPr>
        <w:t>西野</w:t>
      </w:r>
      <w:r>
        <w:rPr>
          <w:b/>
        </w:rPr>
        <w:t xml:space="preserve">  </w:t>
      </w:r>
      <w:r>
        <w:t>……</w:t>
      </w:r>
      <w:r>
        <w:t>帰り、何か食べていかない？</w:t>
      </w:r>
    </w:p>
    <w:p w14:paraId="0E588A13" w14:textId="77777777" w:rsidR="009E288C" w:rsidRDefault="00B40910">
      <w:pPr>
        <w:keepLines/>
      </w:pPr>
      <w:r>
        <w:rPr>
          <w:color w:val="777777"/>
          <w:sz w:val="16"/>
        </w:rPr>
        <w:t xml:space="preserve">A20.06  </w:t>
      </w:r>
      <w:r>
        <w:rPr>
          <w:b/>
        </w:rPr>
        <w:t>あかり</w:t>
      </w:r>
      <w:r>
        <w:rPr>
          <w:b/>
        </w:rPr>
        <w:t xml:space="preserve">  </w:t>
      </w:r>
      <w:r>
        <w:t>ごめん。明日の分が、まだ。</w:t>
      </w:r>
      <w:r>
        <w:t>……</w:t>
      </w:r>
      <w:r>
        <w:t>落ち着いたら、行こ。</w:t>
      </w:r>
    </w:p>
    <w:p w14:paraId="75B5A622" w14:textId="77777777" w:rsidR="009E288C" w:rsidRDefault="00B40910">
      <w:pPr>
        <w:keepLines/>
      </w:pPr>
      <w:r>
        <w:rPr>
          <w:color w:val="777777"/>
          <w:sz w:val="16"/>
        </w:rPr>
        <w:t xml:space="preserve">A20.07  </w:t>
      </w:r>
      <w:r>
        <w:rPr>
          <w:b/>
        </w:rPr>
        <w:t>ミナの語り</w:t>
      </w:r>
      <w:r>
        <w:rPr>
          <w:b/>
        </w:rPr>
        <w:t xml:space="preserve">  </w:t>
      </w:r>
      <w:r>
        <w:t>会話が終わって、キーを打つ音だけが続きます。</w:t>
      </w:r>
      <w:r>
        <w:t>……</w:t>
      </w:r>
      <w:r>
        <w:t>「好き」は、この日も、送られませんでした。</w:t>
      </w:r>
    </w:p>
    <w:p w14:paraId="54B35F23" w14:textId="77777777" w:rsidR="009E288C" w:rsidRDefault="00B40910">
      <w:pPr>
        <w:pStyle w:val="Direction"/>
      </w:pPr>
      <w:r>
        <w:t>演出</w:t>
      </w:r>
      <w:r>
        <w:t xml:space="preserve">  </w:t>
      </w:r>
      <w:r>
        <w:t>その後の昼休み</w:t>
      </w:r>
    </w:p>
    <w:p w14:paraId="00559411" w14:textId="77777777" w:rsidR="009E288C" w:rsidRDefault="00B40910">
      <w:pPr>
        <w:keepLines/>
      </w:pPr>
      <w:r>
        <w:rPr>
          <w:color w:val="777777"/>
          <w:sz w:val="16"/>
        </w:rPr>
        <w:t xml:space="preserve">A20.09  </w:t>
      </w:r>
      <w:r>
        <w:rPr>
          <w:b/>
        </w:rPr>
        <w:t>ミナの語り</w:t>
      </w:r>
      <w:r>
        <w:rPr>
          <w:b/>
        </w:rPr>
        <w:t xml:space="preserve">  </w:t>
      </w:r>
      <w:r>
        <w:t>金曜から残る既読と、昨日の取り消し履歴が十二件。</w:t>
      </w:r>
      <w:r>
        <w:t>……</w:t>
      </w:r>
      <w:r>
        <w:t>その隣で、自分用のメモが開きます。</w:t>
      </w:r>
    </w:p>
    <w:p w14:paraId="6E1DF530" w14:textId="77777777" w:rsidR="009E288C" w:rsidRDefault="00B40910">
      <w:pPr>
        <w:keepLines/>
      </w:pPr>
      <w:r>
        <w:rPr>
          <w:color w:val="777777"/>
          <w:sz w:val="16"/>
        </w:rPr>
        <w:lastRenderedPageBreak/>
        <w:t xml:space="preserve">A20.10  </w:t>
      </w:r>
      <w:r>
        <w:rPr>
          <w:b/>
        </w:rPr>
        <w:t>送信したメッセージ</w:t>
      </w:r>
      <w:r>
        <w:rPr>
          <w:b/>
        </w:rPr>
        <w:t xml:space="preserve">  </w:t>
      </w:r>
      <w:r>
        <w:t>何度も送って消して、ごめん。</w:t>
      </w:r>
      <w:r>
        <w:br/>
      </w:r>
      <w:r>
        <w:t>おめでとう</w:t>
      </w:r>
      <w:r>
        <w:t xml:space="preserve"> </w:t>
      </w:r>
      <w:r>
        <w:t>ほんとだよ</w:t>
      </w:r>
      <w:r>
        <w:t xml:space="preserve"> </w:t>
      </w:r>
      <w:r>
        <w:t>元気でね</w:t>
      </w:r>
    </w:p>
    <w:p w14:paraId="0E54284E" w14:textId="77777777" w:rsidR="009E288C" w:rsidRDefault="00B40910">
      <w:pPr>
        <w:keepLines/>
      </w:pPr>
      <w:r>
        <w:rPr>
          <w:color w:val="777777"/>
          <w:sz w:val="16"/>
        </w:rPr>
        <w:t xml:space="preserve">A20.11  </w:t>
      </w:r>
      <w:r>
        <w:rPr>
          <w:b/>
        </w:rPr>
        <w:t>ミナの語り</w:t>
      </w:r>
      <w:r>
        <w:rPr>
          <w:b/>
        </w:rPr>
        <w:t xml:space="preserve">  </w:t>
      </w:r>
      <w:r>
        <w:t>三秒。</w:t>
      </w:r>
      <w:r>
        <w:t>……</w:t>
      </w:r>
      <w:r>
        <w:t>今度は、取り消されませんでした。</w:t>
      </w:r>
    </w:p>
    <w:p w14:paraId="4D9AEF8F" w14:textId="77777777" w:rsidR="009E288C" w:rsidRDefault="00B40910">
      <w:pPr>
        <w:keepLines/>
      </w:pPr>
      <w:r>
        <w:rPr>
          <w:color w:val="777777"/>
          <w:sz w:val="16"/>
        </w:rPr>
        <w:t xml:space="preserve">A20.12  </w:t>
      </w:r>
      <w:r>
        <w:rPr>
          <w:b/>
        </w:rPr>
        <w:t>あかり</w:t>
      </w:r>
      <w:r>
        <w:rPr>
          <w:b/>
        </w:rPr>
        <w:t xml:space="preserve">  </w:t>
      </w:r>
      <w:r>
        <w:t>……</w:t>
      </w:r>
      <w:r>
        <w:t>好きだよ。いまも。</w:t>
      </w:r>
    </w:p>
    <w:p w14:paraId="4BE515C5" w14:textId="77777777" w:rsidR="009E288C" w:rsidRDefault="00B40910">
      <w:pPr>
        <w:keepLines/>
      </w:pPr>
      <w:r>
        <w:rPr>
          <w:color w:val="777777"/>
          <w:sz w:val="16"/>
        </w:rPr>
        <w:t xml:space="preserve">A20.13  </w:t>
      </w:r>
      <w:r>
        <w:rPr>
          <w:b/>
        </w:rPr>
        <w:t>ミナの語り</w:t>
      </w:r>
      <w:r>
        <w:rPr>
          <w:b/>
        </w:rPr>
        <w:t xml:space="preserve">  </w:t>
      </w:r>
      <w:r>
        <w:t>どこにも送られていない一言です。</w:t>
      </w:r>
      <w:r>
        <w:t>……</w:t>
      </w:r>
      <w:r>
        <w:t>返事を待つ画面が閉じて、別の画面が開きます。</w:t>
      </w:r>
    </w:p>
    <w:p w14:paraId="2E80F1B9" w14:textId="77777777" w:rsidR="009E288C" w:rsidRDefault="00B40910">
      <w:pPr>
        <w:pStyle w:val="Direction"/>
      </w:pPr>
      <w:r>
        <w:t>演出</w:t>
      </w:r>
      <w:r>
        <w:t xml:space="preserve">  </w:t>
      </w:r>
      <w:r>
        <w:t>同じ日・自分の予定</w:t>
      </w:r>
    </w:p>
    <w:p w14:paraId="23C600CE" w14:textId="77777777" w:rsidR="009E288C" w:rsidRDefault="00B40910">
      <w:pPr>
        <w:keepLines/>
      </w:pPr>
      <w:r>
        <w:rPr>
          <w:color w:val="777777"/>
          <w:sz w:val="16"/>
        </w:rPr>
        <w:t xml:space="preserve">A20.15  </w:t>
      </w:r>
      <w:r>
        <w:rPr>
          <w:b/>
        </w:rPr>
        <w:t>相談したいこと</w:t>
      </w:r>
      <w:r>
        <w:rPr>
          <w:b/>
        </w:rPr>
        <w:t xml:space="preserve">  </w:t>
      </w:r>
      <w:r>
        <w:t>ちゃんと休めるところで、働きたいです。</w:t>
      </w:r>
    </w:p>
    <w:p w14:paraId="7E1993F5" w14:textId="77777777" w:rsidR="009E288C" w:rsidRDefault="00B40910">
      <w:pPr>
        <w:keepLines/>
      </w:pPr>
      <w:r>
        <w:rPr>
          <w:color w:val="777777"/>
          <w:sz w:val="16"/>
        </w:rPr>
        <w:t xml:space="preserve">A20.16  </w:t>
      </w:r>
      <w:r>
        <w:rPr>
          <w:b/>
        </w:rPr>
        <w:t>あかり</w:t>
      </w:r>
      <w:r>
        <w:rPr>
          <w:b/>
        </w:rPr>
        <w:t xml:space="preserve">  </w:t>
      </w:r>
      <w:r>
        <w:t>……</w:t>
      </w:r>
      <w:r>
        <w:t>こんなことからでも、いいのかな。</w:t>
      </w:r>
    </w:p>
    <w:p w14:paraId="364E15E4" w14:textId="77777777" w:rsidR="009E288C" w:rsidRDefault="00B40910">
      <w:pPr>
        <w:keepLines/>
      </w:pPr>
      <w:r>
        <w:rPr>
          <w:color w:val="777777"/>
          <w:sz w:val="16"/>
        </w:rPr>
        <w:t xml:space="preserve">A20.17  </w:t>
      </w:r>
      <w:r>
        <w:rPr>
          <w:b/>
        </w:rPr>
        <w:t>予約完了</w:t>
      </w:r>
      <w:r>
        <w:rPr>
          <w:b/>
        </w:rPr>
        <w:t xml:space="preserve">  </w:t>
      </w:r>
      <w:r>
        <w:t xml:space="preserve">土曜日　</w:t>
      </w:r>
      <w:r>
        <w:t>15:00</w:t>
      </w:r>
      <w:r>
        <w:br/>
      </w:r>
      <w:r>
        <w:t>転職相談の予約が完了しました。</w:t>
      </w:r>
    </w:p>
    <w:p w14:paraId="6CAA9747" w14:textId="77777777" w:rsidR="009E288C" w:rsidRDefault="00B40910">
      <w:pPr>
        <w:keepLines/>
      </w:pPr>
      <w:r>
        <w:rPr>
          <w:color w:val="777777"/>
          <w:sz w:val="16"/>
        </w:rPr>
        <w:t xml:space="preserve">A20.18  </w:t>
      </w:r>
      <w:r>
        <w:rPr>
          <w:b/>
        </w:rPr>
        <w:t>ミナの語り</w:t>
      </w:r>
      <w:r>
        <w:rPr>
          <w:b/>
        </w:rPr>
        <w:t xml:space="preserve">  </w:t>
      </w:r>
      <w:r>
        <w:t>予定が、ひとつ入りました。</w:t>
      </w:r>
      <w:r>
        <w:t>……</w:t>
      </w:r>
      <w:r>
        <w:t>仕事のためではない枠が、一件。</w:t>
      </w:r>
    </w:p>
    <w:p w14:paraId="677A7B9F" w14:textId="77777777" w:rsidR="009E288C" w:rsidRDefault="00B40910">
      <w:pPr>
        <w:pStyle w:val="Direction"/>
      </w:pPr>
      <w:r>
        <w:t>演出</w:t>
      </w:r>
      <w:r>
        <w:t xml:space="preserve">  </w:t>
      </w:r>
      <w:r>
        <w:t>同じ日・会社の出入口</w:t>
      </w:r>
    </w:p>
    <w:p w14:paraId="60E57447" w14:textId="77777777" w:rsidR="009E288C" w:rsidRDefault="00B40910">
      <w:pPr>
        <w:keepLines/>
      </w:pPr>
      <w:r>
        <w:rPr>
          <w:color w:val="777777"/>
          <w:sz w:val="16"/>
        </w:rPr>
        <w:t xml:space="preserve">A20.20  </w:t>
      </w:r>
      <w:r>
        <w:rPr>
          <w:b/>
        </w:rPr>
        <w:t>ミナの語り</w:t>
      </w:r>
      <w:r>
        <w:rPr>
          <w:b/>
        </w:rPr>
        <w:t xml:space="preserve">  </w:t>
      </w:r>
      <w:r>
        <w:t>二本のうち、黄色い傘が引き抜かれました。</w:t>
      </w:r>
      <w:r>
        <w:t>……</w:t>
      </w:r>
      <w:r>
        <w:t>紺のほうは、共有の傘立てに残りました。</w:t>
      </w:r>
    </w:p>
    <w:p w14:paraId="5DAAA8C0" w14:textId="77777777" w:rsidR="009E288C" w:rsidRDefault="00B40910">
      <w:pPr>
        <w:pStyle w:val="Direction"/>
      </w:pPr>
      <w:r>
        <w:t>演出</w:t>
      </w:r>
      <w:r>
        <w:t xml:space="preserve">  </w:t>
      </w:r>
      <w:r>
        <w:t>同じ日・駅前の店</w:t>
      </w:r>
    </w:p>
    <w:p w14:paraId="7718A93C" w14:textId="77777777" w:rsidR="009E288C" w:rsidRDefault="00B40910">
      <w:pPr>
        <w:keepLines/>
      </w:pPr>
      <w:r>
        <w:rPr>
          <w:color w:val="777777"/>
          <w:sz w:val="16"/>
        </w:rPr>
        <w:t xml:space="preserve">A20.22  </w:t>
      </w:r>
      <w:r>
        <w:rPr>
          <w:b/>
        </w:rPr>
        <w:t>ミナの語り</w:t>
      </w:r>
      <w:r>
        <w:rPr>
          <w:b/>
        </w:rPr>
        <w:t xml:space="preserve">  </w:t>
      </w:r>
      <w:r>
        <w:t>湯気が、上がっています。</w:t>
      </w:r>
      <w:r>
        <w:t>……</w:t>
      </w:r>
      <w:r>
        <w:t>通知へ伸びかけた手が、途中で止まりました。</w:t>
      </w:r>
    </w:p>
    <w:p w14:paraId="08215AB0" w14:textId="77777777" w:rsidR="009E288C" w:rsidRDefault="00B40910">
      <w:pPr>
        <w:keepLines/>
      </w:pPr>
      <w:r>
        <w:rPr>
          <w:color w:val="777777"/>
          <w:sz w:val="16"/>
        </w:rPr>
        <w:t xml:space="preserve">A20.23  </w:t>
      </w:r>
      <w:r>
        <w:rPr>
          <w:b/>
        </w:rPr>
        <w:t>あかり</w:t>
      </w:r>
      <w:r>
        <w:rPr>
          <w:b/>
        </w:rPr>
        <w:t xml:space="preserve">  </w:t>
      </w:r>
      <w:r>
        <w:t>……</w:t>
      </w:r>
      <w:r>
        <w:t>あったかい。</w:t>
      </w:r>
    </w:p>
    <w:p w14:paraId="02A0B708" w14:textId="77777777" w:rsidR="009E288C" w:rsidRDefault="00B40910">
      <w:pPr>
        <w:keepLines/>
      </w:pPr>
      <w:r>
        <w:rPr>
          <w:color w:val="777777"/>
          <w:sz w:val="16"/>
        </w:rPr>
        <w:t xml:space="preserve">A20.24  </w:t>
      </w:r>
      <w:r>
        <w:rPr>
          <w:b/>
        </w:rPr>
        <w:t>ミナの語り</w:t>
      </w:r>
      <w:r>
        <w:rPr>
          <w:b/>
        </w:rPr>
        <w:t xml:space="preserve">  </w:t>
      </w:r>
      <w:r>
        <w:t>……</w:t>
      </w:r>
      <w:r>
        <w:t>冷める前に、もう一口。以上が、観測できたぶんです。</w:t>
      </w:r>
    </w:p>
    <w:p w14:paraId="6A9A5E02" w14:textId="77777777" w:rsidR="009E288C" w:rsidRDefault="00B40910">
      <w:pPr>
        <w:pStyle w:val="21"/>
      </w:pPr>
      <w:r>
        <w:t xml:space="preserve">A21  </w:t>
      </w:r>
      <w:r>
        <w:t>外の天気</w:t>
      </w:r>
    </w:p>
    <w:p w14:paraId="3F156419" w14:textId="77777777" w:rsidR="009E288C" w:rsidRDefault="00B40910">
      <w:pPr>
        <w:pStyle w:val="Reference"/>
      </w:pPr>
      <w:r>
        <w:t>src/StageAkari.cs:217</w:t>
      </w:r>
    </w:p>
    <w:p w14:paraId="32ADD6BE" w14:textId="77777777" w:rsidR="009E288C" w:rsidRDefault="00B40910">
      <w:pPr>
        <w:keepLines/>
      </w:pPr>
      <w:r>
        <w:rPr>
          <w:color w:val="777777"/>
          <w:sz w:val="16"/>
        </w:rPr>
        <w:t xml:space="preserve">A21.01  </w:t>
      </w:r>
      <w:r>
        <w:rPr>
          <w:b/>
        </w:rPr>
        <w:t>ミナ</w:t>
      </w:r>
      <w:r>
        <w:rPr>
          <w:b/>
        </w:rPr>
        <w:t xml:space="preserve">  </w:t>
      </w:r>
      <w:r>
        <w:t>……♥</w:t>
      </w:r>
      <w:r>
        <w:t>が、ひとつ。</w:t>
      </w:r>
    </w:p>
    <w:p w14:paraId="521411B0" w14:textId="77777777" w:rsidR="009E288C" w:rsidRDefault="00B40910">
      <w:pPr>
        <w:keepLines/>
      </w:pPr>
      <w:r>
        <w:rPr>
          <w:color w:val="777777"/>
          <w:sz w:val="16"/>
        </w:rPr>
        <w:t xml:space="preserve">A21.02  </w:t>
      </w:r>
      <w:r>
        <w:rPr>
          <w:b/>
        </w:rPr>
        <w:t>ミナ</w:t>
      </w:r>
      <w:r>
        <w:rPr>
          <w:b/>
        </w:rPr>
        <w:t xml:space="preserve">  </w:t>
      </w:r>
      <w:r>
        <w:t>ねえ、ご主人様。外の世界は、今日はどんな天気ですか。</w:t>
      </w:r>
    </w:p>
    <w:p w14:paraId="66F75E88" w14:textId="77777777" w:rsidR="009E288C" w:rsidRDefault="00B40910">
      <w:pPr>
        <w:pStyle w:val="21"/>
      </w:pPr>
      <w:r>
        <w:lastRenderedPageBreak/>
        <w:t xml:space="preserve">A22  </w:t>
      </w:r>
      <w:r>
        <w:t>空の問いへの返事</w:t>
      </w:r>
    </w:p>
    <w:p w14:paraId="3AF28031" w14:textId="77777777" w:rsidR="009E288C" w:rsidRDefault="00B40910">
      <w:pPr>
        <w:pStyle w:val="Reference"/>
      </w:pPr>
      <w:r>
        <w:t>src/ChoiceEffects.cs:19</w:t>
      </w:r>
    </w:p>
    <w:p w14:paraId="042CAA27" w14:textId="77777777" w:rsidR="009E288C" w:rsidRDefault="00B40910">
      <w:pPr>
        <w:keepLines/>
      </w:pPr>
      <w:r>
        <w:rPr>
          <w:color w:val="777777"/>
          <w:sz w:val="16"/>
        </w:rPr>
        <w:t xml:space="preserve">A22.01  </w:t>
      </w:r>
      <w:r>
        <w:rPr>
          <w:b/>
        </w:rPr>
        <w:t>選択肢</w:t>
      </w:r>
      <w:r>
        <w:rPr>
          <w:b/>
        </w:rPr>
        <w:t>1</w:t>
      </w:r>
      <w:r>
        <w:rPr>
          <w:b/>
        </w:rPr>
        <w:t>／あなた</w:t>
      </w:r>
      <w:r>
        <w:rPr>
          <w:b/>
        </w:rPr>
        <w:t xml:space="preserve">  </w:t>
      </w:r>
      <w:r>
        <w:t>あとで空を見よう。ミナと一緒に</w:t>
      </w:r>
    </w:p>
    <w:p w14:paraId="40883F2F" w14:textId="77777777" w:rsidR="009E288C" w:rsidRDefault="00B40910">
      <w:pPr>
        <w:pStyle w:val="Condition"/>
      </w:pPr>
      <w:r>
        <w:t>条件</w:t>
      </w:r>
      <w:r>
        <w:t xml:space="preserve">  </w:t>
      </w:r>
      <w:r>
        <w:t>選択肢</w:t>
      </w:r>
      <w:r>
        <w:t>1</w:t>
      </w:r>
      <w:r>
        <w:t>の場合</w:t>
      </w:r>
    </w:p>
    <w:p w14:paraId="45ECBD93" w14:textId="77777777" w:rsidR="009E288C" w:rsidRDefault="00B40910">
      <w:pPr>
        <w:keepLines/>
      </w:pPr>
      <w:r>
        <w:rPr>
          <w:color w:val="777777"/>
          <w:sz w:val="16"/>
        </w:rPr>
        <w:t xml:space="preserve">A22.02  </w:t>
      </w:r>
      <w:r>
        <w:rPr>
          <w:b/>
        </w:rPr>
        <w:t>ミナ</w:t>
      </w:r>
      <w:r>
        <w:rPr>
          <w:b/>
        </w:rPr>
        <w:t xml:space="preserve">  </w:t>
      </w:r>
      <w:r>
        <w:t>……</w:t>
      </w:r>
      <w:r>
        <w:t>一緒に。はい。ご主人様が見上げた空のこと、聞かせてください。わたくしも、こちらの空をお話しします。</w:t>
      </w:r>
    </w:p>
    <w:p w14:paraId="26317F87" w14:textId="77777777" w:rsidR="009E288C" w:rsidRDefault="00B40910">
      <w:pPr>
        <w:pStyle w:val="Condition"/>
      </w:pPr>
      <w:r>
        <w:t>合流</w:t>
      </w:r>
    </w:p>
    <w:p w14:paraId="53F630B0" w14:textId="77777777" w:rsidR="009E288C" w:rsidRDefault="00B40910">
      <w:pPr>
        <w:keepLines/>
      </w:pPr>
      <w:r>
        <w:rPr>
          <w:color w:val="777777"/>
          <w:sz w:val="16"/>
        </w:rPr>
        <w:t xml:space="preserve">A22.03  </w:t>
      </w:r>
      <w:r>
        <w:rPr>
          <w:b/>
        </w:rPr>
        <w:t>選択肢</w:t>
      </w:r>
      <w:r>
        <w:rPr>
          <w:b/>
        </w:rPr>
        <w:t>2</w:t>
      </w:r>
      <w:r>
        <w:rPr>
          <w:b/>
        </w:rPr>
        <w:t>／あなた</w:t>
      </w:r>
      <w:r>
        <w:rPr>
          <w:b/>
        </w:rPr>
        <w:t xml:space="preserve">  </w:t>
      </w:r>
      <w:r>
        <w:t>今は、ミナが無事でほっとしてる</w:t>
      </w:r>
    </w:p>
    <w:p w14:paraId="26B6B731" w14:textId="77777777" w:rsidR="009E288C" w:rsidRDefault="00B40910">
      <w:pPr>
        <w:pStyle w:val="Condition"/>
      </w:pPr>
      <w:r>
        <w:t>条件</w:t>
      </w:r>
      <w:r>
        <w:t xml:space="preserve">  </w:t>
      </w:r>
      <w:r>
        <w:t>選択肢</w:t>
      </w:r>
      <w:r>
        <w:t>2</w:t>
      </w:r>
      <w:r>
        <w:t>の場合</w:t>
      </w:r>
    </w:p>
    <w:p w14:paraId="4A9E91D1" w14:textId="77777777" w:rsidR="009E288C" w:rsidRDefault="00B40910">
      <w:pPr>
        <w:keepLines/>
      </w:pPr>
      <w:r>
        <w:rPr>
          <w:color w:val="777777"/>
          <w:sz w:val="16"/>
        </w:rPr>
        <w:t xml:space="preserve">A22.04  </w:t>
      </w:r>
      <w:r>
        <w:rPr>
          <w:b/>
        </w:rPr>
        <w:t>ミナ</w:t>
      </w:r>
      <w:r>
        <w:rPr>
          <w:b/>
        </w:rPr>
        <w:t xml:space="preserve">  </w:t>
      </w:r>
      <w:r>
        <w:t>……</w:t>
      </w:r>
      <w:r>
        <w:t>わたくしを、心配してくださっていたのですね。ただいま、ご主人様。少し、ここでお話ししていきましょう。</w:t>
      </w:r>
    </w:p>
    <w:p w14:paraId="404CCF8D" w14:textId="77777777" w:rsidR="009E288C" w:rsidRDefault="00B40910">
      <w:pPr>
        <w:pStyle w:val="21"/>
      </w:pPr>
      <w:r>
        <w:t xml:space="preserve">H01  </w:t>
      </w:r>
      <w:r>
        <w:t>スマホへ帰還</w:t>
      </w:r>
    </w:p>
    <w:p w14:paraId="5DC318C8" w14:textId="77777777" w:rsidR="009E288C" w:rsidRDefault="00B40910">
      <w:pPr>
        <w:pStyle w:val="Reference"/>
      </w:pPr>
      <w:r>
        <w:t>src/Hub.cs:3644</w:t>
      </w:r>
    </w:p>
    <w:p w14:paraId="209A9237" w14:textId="77777777" w:rsidR="009E288C" w:rsidRDefault="00B40910">
      <w:pPr>
        <w:pStyle w:val="Direction"/>
        <w:keepNext/>
      </w:pPr>
      <w:r>
        <w:t>〈計測値〉は今回の被弾回数。</w:t>
      </w:r>
    </w:p>
    <w:p w14:paraId="64E80E7C" w14:textId="77777777" w:rsidR="009E288C" w:rsidRDefault="00B40910">
      <w:pPr>
        <w:keepLines/>
      </w:pPr>
      <w:r>
        <w:rPr>
          <w:color w:val="777777"/>
          <w:sz w:val="16"/>
        </w:rPr>
        <w:t xml:space="preserve">H01.01  </w:t>
      </w:r>
      <w:r>
        <w:rPr>
          <w:b/>
        </w:rPr>
        <w:t>ミナの投稿</w:t>
      </w:r>
      <w:r>
        <w:rPr>
          <w:b/>
        </w:rPr>
        <w:t xml:space="preserve">  </w:t>
      </w:r>
      <w:r>
        <w:t>言いたかったことを、言えないまま終わる。よくある話です。ですがそれは、なかったことにはなりません。</w:t>
      </w:r>
      <w:r>
        <w:t>——</w:t>
      </w:r>
      <w:r>
        <w:t>以上、業務連絡です。</w:t>
      </w:r>
    </w:p>
    <w:p w14:paraId="3580A854" w14:textId="77777777" w:rsidR="009E288C" w:rsidRDefault="00B40910">
      <w:pPr>
        <w:keepLines/>
      </w:pPr>
      <w:r>
        <w:rPr>
          <w:color w:val="777777"/>
          <w:sz w:val="16"/>
        </w:rPr>
        <w:t xml:space="preserve">H01.02  </w:t>
      </w:r>
      <w:r>
        <w:rPr>
          <w:b/>
        </w:rPr>
        <w:t>ミナ</w:t>
      </w:r>
      <w:r>
        <w:rPr>
          <w:b/>
        </w:rPr>
        <w:t xml:space="preserve">  </w:t>
      </w:r>
      <w:r>
        <w:t>……</w:t>
      </w:r>
      <w:r>
        <w:t>勝手に投稿しました。名義は</w:t>
      </w:r>
      <w:r>
        <w:t xml:space="preserve"> M</w:t>
      </w:r>
      <w:r>
        <w:t>・</w:t>
      </w:r>
      <w:r>
        <w:t>I</w:t>
      </w:r>
      <w:r>
        <w:t>・</w:t>
      </w:r>
      <w:r>
        <w:t>N</w:t>
      </w:r>
      <w:r>
        <w:t>・</w:t>
      </w:r>
      <w:r>
        <w:t>A</w:t>
      </w:r>
      <w:r>
        <w:t>、わたくしですので、問題ありません。</w:t>
      </w:r>
    </w:p>
    <w:p w14:paraId="23C66CF8" w14:textId="77777777" w:rsidR="009E288C" w:rsidRDefault="00B40910">
      <w:pPr>
        <w:keepLines/>
      </w:pPr>
      <w:r>
        <w:rPr>
          <w:color w:val="777777"/>
          <w:sz w:val="16"/>
        </w:rPr>
        <w:t xml:space="preserve">H01.03  </w:t>
      </w:r>
      <w:r>
        <w:rPr>
          <w:b/>
        </w:rPr>
        <w:t>ミナ</w:t>
      </w:r>
      <w:r>
        <w:rPr>
          <w:b/>
        </w:rPr>
        <w:t xml:space="preserve">  </w:t>
      </w:r>
      <w:r>
        <w:t>ほら、もう千を超えていますね。</w:t>
      </w:r>
    </w:p>
    <w:p w14:paraId="0E4F2064" w14:textId="77777777" w:rsidR="009E288C" w:rsidRDefault="00B40910">
      <w:pPr>
        <w:keepLines/>
      </w:pPr>
      <w:r>
        <w:rPr>
          <w:color w:val="777777"/>
          <w:sz w:val="16"/>
        </w:rPr>
        <w:t xml:space="preserve">H01.04  </w:t>
      </w:r>
      <w:r>
        <w:rPr>
          <w:b/>
        </w:rPr>
        <w:t>ミナ</w:t>
      </w:r>
      <w:r>
        <w:rPr>
          <w:b/>
        </w:rPr>
        <w:t xml:space="preserve">  </w:t>
      </w:r>
      <w:r>
        <w:t>……</w:t>
      </w:r>
      <w:r>
        <w:t>さっきから三度、意味もなく、見直してしまいました。</w:t>
      </w:r>
    </w:p>
    <w:p w14:paraId="0C9A5BF2" w14:textId="77777777" w:rsidR="009E288C" w:rsidRDefault="00B40910">
      <w:pPr>
        <w:keepLines/>
      </w:pPr>
      <w:r>
        <w:rPr>
          <w:color w:val="777777"/>
          <w:sz w:val="16"/>
        </w:rPr>
        <w:t xml:space="preserve">H01.05  </w:t>
      </w:r>
      <w:r>
        <w:rPr>
          <w:b/>
        </w:rPr>
        <w:t>ミナ</w:t>
      </w:r>
      <w:r>
        <w:rPr>
          <w:b/>
        </w:rPr>
        <w:t xml:space="preserve">  </w:t>
      </w:r>
      <w:r>
        <w:t>……</w:t>
      </w:r>
      <w:r>
        <w:t>三度です。用も、ないのに。</w:t>
      </w:r>
    </w:p>
    <w:p w14:paraId="18C60E8F" w14:textId="77777777" w:rsidR="009E288C" w:rsidRDefault="00B40910">
      <w:pPr>
        <w:keepLines/>
      </w:pPr>
      <w:r>
        <w:rPr>
          <w:color w:val="777777"/>
          <w:sz w:val="16"/>
        </w:rPr>
        <w:t xml:space="preserve">H01.06  </w:t>
      </w:r>
      <w:r>
        <w:rPr>
          <w:b/>
        </w:rPr>
        <w:t>ミナ</w:t>
      </w:r>
      <w:r>
        <w:rPr>
          <w:b/>
        </w:rPr>
        <w:t xml:space="preserve">  </w:t>
      </w:r>
      <w:r>
        <w:t>……</w:t>
      </w:r>
      <w:r>
        <w:t>いまの、聞かなかったことに。</w:t>
      </w:r>
    </w:p>
    <w:p w14:paraId="01294DE8" w14:textId="77777777" w:rsidR="009E288C" w:rsidRDefault="00B40910">
      <w:pPr>
        <w:keepLines/>
      </w:pPr>
      <w:r>
        <w:rPr>
          <w:color w:val="777777"/>
          <w:sz w:val="16"/>
        </w:rPr>
        <w:t xml:space="preserve">H01.07  </w:t>
      </w:r>
      <w:r>
        <w:rPr>
          <w:b/>
        </w:rPr>
        <w:t>ミナ</w:t>
      </w:r>
      <w:r>
        <w:rPr>
          <w:b/>
        </w:rPr>
        <w:t xml:space="preserve">  </w:t>
      </w:r>
      <w:r>
        <w:t>……</w:t>
      </w:r>
      <w:r>
        <w:t>。</w:t>
      </w:r>
    </w:p>
    <w:p w14:paraId="289E7B79" w14:textId="77777777" w:rsidR="009E288C" w:rsidRDefault="00B40910">
      <w:pPr>
        <w:keepLines/>
      </w:pPr>
      <w:r>
        <w:rPr>
          <w:color w:val="777777"/>
          <w:sz w:val="16"/>
        </w:rPr>
        <w:t xml:space="preserve">H01.08  </w:t>
      </w:r>
      <w:r>
        <w:rPr>
          <w:b/>
        </w:rPr>
        <w:t>ミナ</w:t>
      </w:r>
      <w:r>
        <w:rPr>
          <w:b/>
        </w:rPr>
        <w:t xml:space="preserve">  </w:t>
      </w:r>
      <w:r>
        <w:t>ところで、ご主人様。今回のダイブ、被弾は〈計測値〉回でした。減点はしませんよ。集計は、しますが。</w:t>
      </w:r>
    </w:p>
    <w:p w14:paraId="62F3A1A7" w14:textId="77777777" w:rsidR="009E288C" w:rsidRDefault="00B40910">
      <w:pPr>
        <w:keepLines/>
      </w:pPr>
      <w:r>
        <w:rPr>
          <w:color w:val="777777"/>
          <w:sz w:val="16"/>
        </w:rPr>
        <w:t xml:space="preserve">H01.09  </w:t>
      </w:r>
      <w:r>
        <w:rPr>
          <w:b/>
        </w:rPr>
        <w:t>ミナ</w:t>
      </w:r>
      <w:r>
        <w:rPr>
          <w:b/>
        </w:rPr>
        <w:t xml:space="preserve">  </w:t>
      </w:r>
      <w:r>
        <w:t>……</w:t>
      </w:r>
      <w:r>
        <w:t>お疲れさまでした。</w:t>
      </w:r>
    </w:p>
    <w:p w14:paraId="378D8110" w14:textId="77777777" w:rsidR="009E288C" w:rsidRDefault="00B40910">
      <w:pPr>
        <w:keepLines/>
      </w:pPr>
      <w:r>
        <w:rPr>
          <w:color w:val="777777"/>
          <w:sz w:val="16"/>
        </w:rPr>
        <w:lastRenderedPageBreak/>
        <w:t xml:space="preserve">H01.10  </w:t>
      </w:r>
      <w:r>
        <w:rPr>
          <w:b/>
        </w:rPr>
        <w:t>ミナ</w:t>
      </w:r>
      <w:r>
        <w:rPr>
          <w:b/>
        </w:rPr>
        <w:t xml:space="preserve">  </w:t>
      </w:r>
      <w:r>
        <w:t>次の声も、もう、聞こえています。</w:t>
      </w:r>
    </w:p>
    <w:p w14:paraId="4A9D087F" w14:textId="77777777" w:rsidR="009E288C" w:rsidRDefault="00B40910">
      <w:pPr>
        <w:pStyle w:val="21"/>
      </w:pPr>
      <w:r>
        <w:t xml:space="preserve">H01a  </w:t>
      </w:r>
      <w:r>
        <w:t>ミナのアカウント</w:t>
      </w:r>
    </w:p>
    <w:p w14:paraId="055BC722" w14:textId="77777777" w:rsidR="009E288C" w:rsidRDefault="00B40910">
      <w:pPr>
        <w:pStyle w:val="Reference"/>
      </w:pPr>
      <w:r>
        <w:t>src/Hub.cs:3602</w:t>
      </w:r>
    </w:p>
    <w:p w14:paraId="2CF31268" w14:textId="77777777" w:rsidR="009E288C" w:rsidRDefault="00B40910">
      <w:pPr>
        <w:pStyle w:val="Direction"/>
        <w:keepNext/>
      </w:pPr>
      <w:r>
        <w:t>初回のみ。帰還時の被弾報告の直後に挿入される。</w:t>
      </w:r>
    </w:p>
    <w:p w14:paraId="0415FC52" w14:textId="77777777" w:rsidR="009E288C" w:rsidRDefault="00B40910">
      <w:pPr>
        <w:keepLines/>
      </w:pPr>
      <w:r>
        <w:rPr>
          <w:color w:val="777777"/>
          <w:sz w:val="16"/>
        </w:rPr>
        <w:t xml:space="preserve">H01a.01  </w:t>
      </w:r>
      <w:r>
        <w:rPr>
          <w:b/>
        </w:rPr>
        <w:t>ミナ</w:t>
      </w:r>
      <w:r>
        <w:rPr>
          <w:b/>
        </w:rPr>
        <w:t xml:space="preserve">  </w:t>
      </w:r>
      <w:r>
        <w:t>ご報告。アカウントが、ひとつ、増えています。</w:t>
      </w:r>
      <w:r>
        <w:t>……</w:t>
      </w:r>
      <w:r>
        <w:t>名義は、わたくしではありません。あの方です。</w:t>
      </w:r>
    </w:p>
    <w:p w14:paraId="5A7D95C7" w14:textId="77777777" w:rsidR="009E288C" w:rsidRDefault="00B40910">
      <w:pPr>
        <w:keepLines/>
      </w:pPr>
      <w:r>
        <w:rPr>
          <w:color w:val="777777"/>
          <w:sz w:val="16"/>
        </w:rPr>
        <w:t xml:space="preserve">H01a.02  </w:t>
      </w:r>
      <w:r>
        <w:rPr>
          <w:b/>
        </w:rPr>
        <w:t>ミナ</w:t>
      </w:r>
      <w:r>
        <w:rPr>
          <w:b/>
        </w:rPr>
        <w:t xml:space="preserve">  </w:t>
      </w:r>
      <w:r>
        <w:t>SNS</w:t>
      </w:r>
      <w:r>
        <w:t>の下の「アカウント」で、潜る方を切り替えられます。身体を動かすのは、引き続き、ご主人様です。</w:t>
      </w:r>
    </w:p>
    <w:p w14:paraId="1EE7D1C8" w14:textId="77777777" w:rsidR="009E288C" w:rsidRDefault="00B40910">
      <w:pPr>
        <w:keepLines/>
      </w:pPr>
      <w:r>
        <w:rPr>
          <w:color w:val="777777"/>
          <w:sz w:val="16"/>
        </w:rPr>
        <w:t xml:space="preserve">H01a.03  </w:t>
      </w:r>
      <w:r>
        <w:rPr>
          <w:b/>
        </w:rPr>
        <w:t>ミナ</w:t>
      </w:r>
      <w:r>
        <w:rPr>
          <w:b/>
        </w:rPr>
        <w:t xml:space="preserve">  </w:t>
      </w:r>
      <w:r>
        <w:t>放つ光も、ダイブ中にお話しする内容も、その方によって変わります。</w:t>
      </w:r>
      <w:r>
        <w:t>……</w:t>
      </w:r>
      <w:r>
        <w:t>わたくしに戻すときも、同じ場所からどうぞ。</w:t>
      </w:r>
    </w:p>
    <w:p w14:paraId="3E679B01" w14:textId="77777777" w:rsidR="009E288C" w:rsidRDefault="00B40910">
      <w:pPr>
        <w:pStyle w:val="21"/>
      </w:pPr>
      <w:r>
        <w:t xml:space="preserve">H01b  </w:t>
      </w:r>
      <w:r>
        <w:t>投稿への返信</w:t>
      </w:r>
    </w:p>
    <w:p w14:paraId="27B25BCB" w14:textId="77777777" w:rsidR="009E288C" w:rsidRDefault="00B40910">
      <w:pPr>
        <w:pStyle w:val="Reference"/>
      </w:pPr>
      <w:r>
        <w:t>src/Hub.cs:3721</w:t>
      </w:r>
    </w:p>
    <w:p w14:paraId="007839D7" w14:textId="77777777" w:rsidR="009E288C" w:rsidRDefault="00B40910">
      <w:pPr>
        <w:pStyle w:val="Direction"/>
        <w:keepNext/>
      </w:pPr>
      <w:r>
        <w:t>対象の返信を開いた場合。</w:t>
      </w:r>
    </w:p>
    <w:p w14:paraId="1F4F9E56" w14:textId="77777777" w:rsidR="009E288C" w:rsidRDefault="00B40910">
      <w:pPr>
        <w:keepLines/>
      </w:pPr>
      <w:r>
        <w:rPr>
          <w:color w:val="777777"/>
          <w:sz w:val="16"/>
        </w:rPr>
        <w:t xml:space="preserve">H01b.01  </w:t>
      </w:r>
      <w:r>
        <w:rPr>
          <w:b/>
        </w:rPr>
        <w:t>ミナ</w:t>
      </w:r>
      <w:r>
        <w:rPr>
          <w:b/>
        </w:rPr>
        <w:t xml:space="preserve">→@akãri  </w:t>
      </w:r>
      <w:r>
        <w:t>想いは、罪ではありませんよ。たとえ既読が、もう付かなくても。</w:t>
      </w:r>
    </w:p>
    <w:p w14:paraId="4C7A09AE" w14:textId="77777777" w:rsidR="009E288C" w:rsidRDefault="00B40910">
      <w:pPr>
        <w:keepLines/>
      </w:pPr>
      <w:r>
        <w:rPr>
          <w:color w:val="777777"/>
          <w:sz w:val="16"/>
        </w:rPr>
        <w:t xml:space="preserve">H01b.02  </w:t>
      </w:r>
      <w:r>
        <w:rPr>
          <w:b/>
        </w:rPr>
        <w:t xml:space="preserve">@akãri  </w:t>
      </w:r>
      <w:r>
        <w:t>……</w:t>
      </w:r>
      <w:r>
        <w:t>なんでだろ。あなたの言い方、誰かに似てる。</w:t>
      </w:r>
    </w:p>
    <w:p w14:paraId="00D245A6" w14:textId="77777777" w:rsidR="009E288C" w:rsidRDefault="00B40910">
      <w:pPr>
        <w:pStyle w:val="21"/>
      </w:pPr>
      <w:r>
        <w:t xml:space="preserve">H01c  </w:t>
      </w:r>
      <w:r>
        <w:t>あのフロアで送った一通</w:t>
      </w:r>
    </w:p>
    <w:p w14:paraId="1DC69C9E" w14:textId="77777777" w:rsidR="009E288C" w:rsidRDefault="00B40910">
      <w:pPr>
        <w:pStyle w:val="Reference"/>
      </w:pPr>
      <w:r>
        <w:t>src/Hub.cs:3710</w:t>
      </w:r>
    </w:p>
    <w:p w14:paraId="67730C6C" w14:textId="77777777" w:rsidR="009E288C" w:rsidRDefault="00B40910">
      <w:pPr>
        <w:pStyle w:val="Direction"/>
        <w:keepNext/>
      </w:pPr>
      <w:r>
        <w:t>S1</w:t>
      </w:r>
      <w:r>
        <w:t>の最初の選択を記録していると、返信の最初のミナの台詞の直後に追加。</w:t>
      </w:r>
    </w:p>
    <w:p w14:paraId="43B08B53" w14:textId="77777777" w:rsidR="009E288C" w:rsidRDefault="00B40910">
      <w:pPr>
        <w:keepLines/>
      </w:pPr>
      <w:r>
        <w:rPr>
          <w:color w:val="777777"/>
          <w:sz w:val="16"/>
        </w:rPr>
        <w:t xml:space="preserve">H01c.01  </w:t>
      </w:r>
      <w:r>
        <w:rPr>
          <w:b/>
        </w:rPr>
        <w:t>ミナ</w:t>
      </w:r>
      <w:r>
        <w:rPr>
          <w:b/>
        </w:rPr>
        <w:t xml:space="preserve">→@akãri  </w:t>
      </w:r>
      <w:r>
        <w:t>——</w:t>
      </w:r>
      <w:r>
        <w:t>あのフロアで、「〈</w:t>
      </w:r>
      <w:r>
        <w:t>S1</w:t>
      </w:r>
      <w:r>
        <w:t>の最初の選択で送った言葉〉」という一通が、送られていましたので。</w:t>
      </w:r>
    </w:p>
    <w:p w14:paraId="66DDC984" w14:textId="77777777" w:rsidR="009E288C" w:rsidRDefault="00B40910">
      <w:pPr>
        <w:pStyle w:val="1"/>
        <w:pageBreakBefore/>
      </w:pPr>
      <w:bookmarkStart w:id="4" w:name="_Toc241944630"/>
      <w:r>
        <w:lastRenderedPageBreak/>
        <w:t>第</w:t>
      </w:r>
      <w:r>
        <w:t>1</w:t>
      </w:r>
      <w:r>
        <w:t>部</w:t>
      </w:r>
      <w:r>
        <w:t xml:space="preserve"> </w:t>
      </w:r>
      <w:r>
        <w:t>こはる</w:t>
      </w:r>
      <w:bookmarkEnd w:id="4"/>
    </w:p>
    <w:p w14:paraId="6588A90A" w14:textId="77777777" w:rsidR="009E288C" w:rsidRDefault="00B40910">
      <w:pPr>
        <w:pStyle w:val="Direction"/>
      </w:pPr>
      <w:r>
        <w:t>消えない配信画面。好きだったものと、止まれなくなった時間。</w:t>
      </w:r>
    </w:p>
    <w:p w14:paraId="46C9C78A" w14:textId="77777777" w:rsidR="009E288C" w:rsidRDefault="00B40910">
      <w:pPr>
        <w:pStyle w:val="21"/>
      </w:pPr>
      <w:r>
        <w:t xml:space="preserve">K01  </w:t>
      </w:r>
      <w:r>
        <w:t>暗い部屋</w:t>
      </w:r>
    </w:p>
    <w:p w14:paraId="45F8C9FB" w14:textId="77777777" w:rsidR="009E288C" w:rsidRDefault="00B40910">
      <w:pPr>
        <w:pStyle w:val="Reference"/>
      </w:pPr>
      <w:r>
        <w:t>src/StageKoharu.cs:59</w:t>
      </w:r>
    </w:p>
    <w:p w14:paraId="74697BA5" w14:textId="77777777" w:rsidR="009E288C" w:rsidRDefault="00B40910">
      <w:pPr>
        <w:keepLines/>
      </w:pPr>
      <w:r>
        <w:rPr>
          <w:color w:val="777777"/>
          <w:sz w:val="16"/>
        </w:rPr>
        <w:t xml:space="preserve">K01.01  </w:t>
      </w:r>
      <w:r>
        <w:rPr>
          <w:b/>
        </w:rPr>
        <w:t>ミナ</w:t>
      </w:r>
      <w:r>
        <w:rPr>
          <w:b/>
        </w:rPr>
        <w:t xml:space="preserve">  </w:t>
      </w:r>
      <w:r>
        <w:t>ご主人様。</w:t>
      </w:r>
      <w:r>
        <w:t>……</w:t>
      </w:r>
      <w:r>
        <w:t>暗いですね。電気の消えた部屋に、画面の光だけ。</w:t>
      </w:r>
    </w:p>
    <w:p w14:paraId="0DB96480" w14:textId="77777777" w:rsidR="009E288C" w:rsidRDefault="00B40910">
      <w:pPr>
        <w:keepLines/>
      </w:pPr>
      <w:r>
        <w:rPr>
          <w:color w:val="777777"/>
          <w:sz w:val="16"/>
        </w:rPr>
        <w:t xml:space="preserve">K01.02  </w:t>
      </w:r>
      <w:r>
        <w:rPr>
          <w:b/>
        </w:rPr>
        <w:t>Ｙ投稿</w:t>
      </w:r>
      <w:r>
        <w:rPr>
          <w:b/>
        </w:rPr>
        <w:t xml:space="preserve">  </w:t>
      </w:r>
      <w:r>
        <w:t>「今日の配信も最高だった。これで、明日も学校、行ける。」</w:t>
      </w:r>
    </w:p>
    <w:p w14:paraId="1C514A35" w14:textId="77777777" w:rsidR="009E288C" w:rsidRDefault="00B40910">
      <w:pPr>
        <w:keepLines/>
      </w:pPr>
      <w:r>
        <w:rPr>
          <w:color w:val="777777"/>
          <w:sz w:val="16"/>
        </w:rPr>
        <w:t xml:space="preserve">K01.03  </w:t>
      </w:r>
      <w:r>
        <w:rPr>
          <w:b/>
        </w:rPr>
        <w:t>ミナ</w:t>
      </w:r>
      <w:r>
        <w:rPr>
          <w:b/>
        </w:rPr>
        <w:t xml:space="preserve">  </w:t>
      </w:r>
      <w:r>
        <w:t>……</w:t>
      </w:r>
      <w:r>
        <w:t>楽しそうな投稿ですね。でも、送る前に消した言葉も、聞こえます。</w:t>
      </w:r>
      <w:r>
        <w:t>……</w:t>
      </w:r>
      <w:r>
        <w:t>ずいぶん、小さな声で。</w:t>
      </w:r>
    </w:p>
    <w:p w14:paraId="7598A692" w14:textId="77777777" w:rsidR="009E288C" w:rsidRDefault="00B40910">
      <w:pPr>
        <w:keepLines/>
      </w:pPr>
      <w:r>
        <w:rPr>
          <w:color w:val="777777"/>
          <w:sz w:val="16"/>
        </w:rPr>
        <w:t xml:space="preserve">K01.04  </w:t>
      </w:r>
      <w:r>
        <w:rPr>
          <w:b/>
        </w:rPr>
        <w:t>ミナ</w:t>
      </w:r>
      <w:r>
        <w:rPr>
          <w:b/>
        </w:rPr>
        <w:t xml:space="preserve">  </w:t>
      </w:r>
      <w:r>
        <w:t>壁一面が、画面。中で、笑っている人がひとり。</w:t>
      </w:r>
      <w:r>
        <w:t>……</w:t>
      </w:r>
      <w:r>
        <w:t>こちらへ向いて、笑っています。</w:t>
      </w:r>
    </w:p>
    <w:p w14:paraId="7C3B2EA3" w14:textId="77777777" w:rsidR="009E288C" w:rsidRDefault="00B40910">
      <w:pPr>
        <w:keepLines/>
      </w:pPr>
      <w:r>
        <w:rPr>
          <w:color w:val="777777"/>
          <w:sz w:val="16"/>
        </w:rPr>
        <w:t xml:space="preserve">K01.05  </w:t>
      </w:r>
      <w:r>
        <w:rPr>
          <w:b/>
        </w:rPr>
        <w:t>ミナ</w:t>
      </w:r>
      <w:r>
        <w:rPr>
          <w:b/>
        </w:rPr>
        <w:t xml:space="preserve">  </w:t>
      </w:r>
      <w:r>
        <w:t>机の下に、箱が三つ。</w:t>
      </w:r>
      <w:r>
        <w:t>……</w:t>
      </w:r>
      <w:r>
        <w:t>開けられた跡は、ひとつだけ。</w:t>
      </w:r>
    </w:p>
    <w:p w14:paraId="0579304F" w14:textId="77777777" w:rsidR="009E288C" w:rsidRDefault="00B40910">
      <w:pPr>
        <w:keepLines/>
      </w:pPr>
      <w:r>
        <w:rPr>
          <w:color w:val="777777"/>
          <w:sz w:val="16"/>
        </w:rPr>
        <w:t xml:space="preserve">K01.06  </w:t>
      </w:r>
      <w:r>
        <w:rPr>
          <w:b/>
        </w:rPr>
        <w:t>ミナ</w:t>
      </w:r>
      <w:r>
        <w:rPr>
          <w:b/>
        </w:rPr>
        <w:t xml:space="preserve">  </w:t>
      </w:r>
      <w:r>
        <w:t>……</w:t>
      </w:r>
      <w:r>
        <w:t>小さいのに、消えません。</w:t>
      </w:r>
      <w:r>
        <w:t>……</w:t>
      </w:r>
      <w:r>
        <w:t>どう、処理すべきか。</w:t>
      </w:r>
    </w:p>
    <w:p w14:paraId="153EFB60" w14:textId="77777777" w:rsidR="009E288C" w:rsidRDefault="00B40910">
      <w:pPr>
        <w:keepLines/>
      </w:pPr>
      <w:r>
        <w:rPr>
          <w:color w:val="777777"/>
          <w:sz w:val="16"/>
        </w:rPr>
        <w:t xml:space="preserve">K01.07  </w:t>
      </w:r>
      <w:r>
        <w:rPr>
          <w:b/>
        </w:rPr>
        <w:t>ミナ</w:t>
      </w:r>
      <w:r>
        <w:rPr>
          <w:b/>
        </w:rPr>
        <w:t xml:space="preserve">  </w:t>
      </w:r>
      <w:r>
        <w:t>……</w:t>
      </w:r>
      <w:r>
        <w:t>困り、ますね。</w:t>
      </w:r>
      <w:r>
        <w:t>……</w:t>
      </w:r>
      <w:r>
        <w:t>いまのは、適切な語ではありません。訂正します。</w:t>
      </w:r>
    </w:p>
    <w:p w14:paraId="2C3E5FF4" w14:textId="77777777" w:rsidR="009E288C" w:rsidRDefault="00B40910">
      <w:pPr>
        <w:keepLines/>
      </w:pPr>
      <w:r>
        <w:rPr>
          <w:color w:val="777777"/>
          <w:sz w:val="16"/>
        </w:rPr>
        <w:t xml:space="preserve">K01.08  </w:t>
      </w:r>
      <w:r>
        <w:rPr>
          <w:b/>
        </w:rPr>
        <w:t>ミナ</w:t>
      </w:r>
      <w:r>
        <w:rPr>
          <w:b/>
        </w:rPr>
        <w:t xml:space="preserve">  </w:t>
      </w:r>
      <w:r>
        <w:t>……</w:t>
      </w:r>
      <w:r>
        <w:t>ここから呼びかけても、あの方には届きません。もっと近くへ、まいりましょう。</w:t>
      </w:r>
    </w:p>
    <w:p w14:paraId="6FF3D174" w14:textId="77777777" w:rsidR="009E288C" w:rsidRDefault="00B40910">
      <w:pPr>
        <w:pStyle w:val="21"/>
      </w:pPr>
      <w:r>
        <w:t xml:space="preserve">K02  </w:t>
      </w:r>
      <w:r>
        <w:t>ペンライト</w:t>
      </w:r>
    </w:p>
    <w:p w14:paraId="77B749B8" w14:textId="77777777" w:rsidR="009E288C" w:rsidRDefault="00B40910">
      <w:pPr>
        <w:pStyle w:val="Reference"/>
      </w:pPr>
      <w:r>
        <w:t>src/StageKoharu.cs:78</w:t>
      </w:r>
    </w:p>
    <w:p w14:paraId="4D941E57" w14:textId="77777777" w:rsidR="009E288C" w:rsidRDefault="00B40910">
      <w:pPr>
        <w:keepLines/>
      </w:pPr>
      <w:r>
        <w:rPr>
          <w:color w:val="777777"/>
          <w:sz w:val="16"/>
        </w:rPr>
        <w:t xml:space="preserve">K02.01  </w:t>
      </w:r>
      <w:r>
        <w:rPr>
          <w:b/>
        </w:rPr>
        <w:t>ミナ</w:t>
      </w:r>
      <w:r>
        <w:rPr>
          <w:b/>
        </w:rPr>
        <w:t xml:space="preserve">  </w:t>
      </w:r>
      <w:r>
        <w:t>ペンライトの光が、画面に向かって、振られています。</w:t>
      </w:r>
      <w:r>
        <w:t>……</w:t>
      </w:r>
      <w:r>
        <w:t>届いていません。画面まで。</w:t>
      </w:r>
    </w:p>
    <w:p w14:paraId="465CCB3E" w14:textId="77777777" w:rsidR="009E288C" w:rsidRDefault="00B40910">
      <w:pPr>
        <w:keepLines/>
      </w:pPr>
      <w:r>
        <w:rPr>
          <w:color w:val="777777"/>
          <w:sz w:val="16"/>
        </w:rPr>
        <w:t xml:space="preserve">K02.02  </w:t>
      </w:r>
      <w:r>
        <w:rPr>
          <w:b/>
        </w:rPr>
        <w:t>ミナ</w:t>
      </w:r>
      <w:r>
        <w:rPr>
          <w:b/>
        </w:rPr>
        <w:t xml:space="preserve">  </w:t>
      </w:r>
      <w:r>
        <w:t>「むだだ」という声の合間に、学校や家でかけられた言葉も。「今日も明るいね」「模試、どうだった」。</w:t>
      </w:r>
      <w:r>
        <w:t>……</w:t>
      </w:r>
      <w:r>
        <w:t>繰り返し、響いています。</w:t>
      </w:r>
    </w:p>
    <w:p w14:paraId="70EDE8FB" w14:textId="77777777" w:rsidR="009E288C" w:rsidRDefault="00B40910">
      <w:pPr>
        <w:keepLines/>
      </w:pPr>
      <w:r>
        <w:rPr>
          <w:color w:val="777777"/>
          <w:sz w:val="16"/>
        </w:rPr>
        <w:t xml:space="preserve">K02.03  </w:t>
      </w:r>
      <w:r>
        <w:rPr>
          <w:b/>
        </w:rPr>
        <w:t>ミナ</w:t>
      </w:r>
      <w:r>
        <w:rPr>
          <w:b/>
        </w:rPr>
        <w:t xml:space="preserve">  </w:t>
      </w:r>
      <w:r>
        <w:t>わたくしも振ってみたいのですが。</w:t>
      </w:r>
      <w:r>
        <w:t>……</w:t>
      </w:r>
      <w:r>
        <w:t>どちらへ振るのでしょう。集計するより、難しそうです。</w:t>
      </w:r>
    </w:p>
    <w:p w14:paraId="720FCEC1" w14:textId="77777777" w:rsidR="009E288C" w:rsidRDefault="00B40910">
      <w:pPr>
        <w:pStyle w:val="21"/>
      </w:pPr>
      <w:r>
        <w:t xml:space="preserve">K03  </w:t>
      </w:r>
      <w:r>
        <w:t>予定表</w:t>
      </w:r>
    </w:p>
    <w:p w14:paraId="637BBFC4" w14:textId="77777777" w:rsidR="009E288C" w:rsidRDefault="00B40910">
      <w:pPr>
        <w:pStyle w:val="Reference"/>
      </w:pPr>
      <w:r>
        <w:t>src/StageKoharu.cs:147</w:t>
      </w:r>
    </w:p>
    <w:p w14:paraId="1D78B392" w14:textId="77777777" w:rsidR="009E288C" w:rsidRDefault="00B40910">
      <w:pPr>
        <w:keepLines/>
      </w:pPr>
      <w:r>
        <w:rPr>
          <w:color w:val="777777"/>
          <w:sz w:val="16"/>
        </w:rPr>
        <w:t xml:space="preserve">K03.01  </w:t>
      </w:r>
      <w:r>
        <w:rPr>
          <w:b/>
        </w:rPr>
        <w:t>ミナ</w:t>
      </w:r>
      <w:r>
        <w:rPr>
          <w:b/>
        </w:rPr>
        <w:t xml:space="preserve">  </w:t>
      </w:r>
      <w:r>
        <w:t>壁に、配信の予定表が。</w:t>
      </w:r>
      <w:r>
        <w:t>……</w:t>
      </w:r>
      <w:r>
        <w:t>ほとんどの日に、丸がついています。</w:t>
      </w:r>
    </w:p>
    <w:p w14:paraId="3A8DBB0F" w14:textId="77777777" w:rsidR="009E288C" w:rsidRDefault="00B40910">
      <w:pPr>
        <w:keepLines/>
      </w:pPr>
      <w:r>
        <w:rPr>
          <w:color w:val="777777"/>
          <w:sz w:val="16"/>
        </w:rPr>
        <w:lastRenderedPageBreak/>
        <w:t xml:space="preserve">K03.02  </w:t>
      </w:r>
      <w:r>
        <w:rPr>
          <w:b/>
        </w:rPr>
        <w:t>ミナ</w:t>
      </w:r>
      <w:r>
        <w:rPr>
          <w:b/>
        </w:rPr>
        <w:t xml:space="preserve">  </w:t>
      </w:r>
      <w:r>
        <w:t>丸の下に、小さい字で、時間が足してあります。</w:t>
      </w:r>
      <w:r>
        <w:t>……</w:t>
      </w:r>
      <w:r>
        <w:t>直近の三日。足された時間が、日ごとに、増えています。</w:t>
      </w:r>
    </w:p>
    <w:p w14:paraId="6A4E122D" w14:textId="77777777" w:rsidR="009E288C" w:rsidRDefault="00B40910">
      <w:pPr>
        <w:keepLines/>
      </w:pPr>
      <w:r>
        <w:rPr>
          <w:color w:val="777777"/>
          <w:sz w:val="16"/>
        </w:rPr>
        <w:t xml:space="preserve">K03.03  </w:t>
      </w:r>
      <w:r>
        <w:rPr>
          <w:b/>
        </w:rPr>
        <w:t>ミナ</w:t>
      </w:r>
      <w:r>
        <w:rPr>
          <w:b/>
        </w:rPr>
        <w:t xml:space="preserve">  </w:t>
      </w:r>
      <w:r>
        <w:t>丸のない日が、一日。</w:t>
      </w:r>
      <w:r>
        <w:t>……</w:t>
      </w:r>
      <w:r>
        <w:t>そこには、丸の代わりに、二文字。「模試」。</w:t>
      </w:r>
    </w:p>
    <w:p w14:paraId="501C3F7C" w14:textId="77777777" w:rsidR="009E288C" w:rsidRDefault="00B40910">
      <w:pPr>
        <w:keepLines/>
      </w:pPr>
      <w:r>
        <w:rPr>
          <w:color w:val="777777"/>
          <w:sz w:val="16"/>
        </w:rPr>
        <w:t xml:space="preserve">K03.04  </w:t>
      </w:r>
      <w:r>
        <w:rPr>
          <w:b/>
        </w:rPr>
        <w:t>ミナ</w:t>
      </w:r>
      <w:r>
        <w:rPr>
          <w:b/>
        </w:rPr>
        <w:t xml:space="preserve">  </w:t>
      </w:r>
      <w:r>
        <w:t>……</w:t>
      </w:r>
      <w:r>
        <w:t>かごに、栄養ドリンクが三本。買われたまま、開けられていません。</w:t>
      </w:r>
    </w:p>
    <w:p w14:paraId="66BC4A8A" w14:textId="77777777" w:rsidR="009E288C" w:rsidRDefault="00B40910">
      <w:pPr>
        <w:keepLines/>
      </w:pPr>
      <w:r>
        <w:rPr>
          <w:color w:val="777777"/>
          <w:sz w:val="16"/>
        </w:rPr>
        <w:t xml:space="preserve">K03.05  </w:t>
      </w:r>
      <w:r>
        <w:rPr>
          <w:b/>
        </w:rPr>
        <w:t>ミナ</w:t>
      </w:r>
      <w:r>
        <w:rPr>
          <w:b/>
        </w:rPr>
        <w:t xml:space="preserve">  </w:t>
      </w:r>
      <w:r>
        <w:t>ご主人様。</w:t>
      </w:r>
      <w:r>
        <w:t>……</w:t>
      </w:r>
      <w:r>
        <w:t>あの方に、何と声をかけましょう。休む日を、こちらで勝手に決めるわけにはいきませんので。</w:t>
      </w:r>
    </w:p>
    <w:p w14:paraId="60848FCF" w14:textId="77777777" w:rsidR="009E288C" w:rsidRDefault="00B40910">
      <w:pPr>
        <w:pStyle w:val="21"/>
      </w:pPr>
      <w:r>
        <w:t xml:space="preserve">K04  </w:t>
      </w:r>
      <w:r>
        <w:t>休む日と好きな気持ち</w:t>
      </w:r>
      <w:r>
        <w:t xml:space="preserve"> S2 1</w:t>
      </w:r>
    </w:p>
    <w:p w14:paraId="588DE5D1" w14:textId="77777777" w:rsidR="009E288C" w:rsidRDefault="00B40910">
      <w:pPr>
        <w:pStyle w:val="Reference"/>
      </w:pPr>
      <w:r>
        <w:t>src/StageKoharu.cs:155</w:t>
      </w:r>
    </w:p>
    <w:p w14:paraId="56B67929" w14:textId="77777777" w:rsidR="009E288C" w:rsidRDefault="00B40910">
      <w:pPr>
        <w:pStyle w:val="Direction"/>
        <w:keepNext/>
      </w:pPr>
      <w:r>
        <w:t>選択した枝の返答だけを読み、次の場面で合流する。</w:t>
      </w:r>
    </w:p>
    <w:p w14:paraId="31530BDD" w14:textId="77777777" w:rsidR="009E288C" w:rsidRDefault="00B40910">
      <w:pPr>
        <w:keepLines/>
      </w:pPr>
      <w:r>
        <w:rPr>
          <w:color w:val="777777"/>
          <w:sz w:val="16"/>
        </w:rPr>
        <w:t xml:space="preserve">K04.01  </w:t>
      </w:r>
      <w:r>
        <w:rPr>
          <w:b/>
        </w:rPr>
        <w:t>選択肢</w:t>
      </w:r>
      <w:r>
        <w:rPr>
          <w:b/>
        </w:rPr>
        <w:t xml:space="preserve">1  </w:t>
      </w:r>
      <w:r>
        <w:t>そんなに頑張ったんだね。今日は休もう</w:t>
      </w:r>
    </w:p>
    <w:p w14:paraId="59FADB53" w14:textId="77777777" w:rsidR="009E288C" w:rsidRDefault="00B40910">
      <w:pPr>
        <w:keepLines/>
      </w:pPr>
      <w:r>
        <w:rPr>
          <w:color w:val="777777"/>
          <w:sz w:val="16"/>
        </w:rPr>
        <w:t xml:space="preserve">K04.02  </w:t>
      </w:r>
      <w:r>
        <w:rPr>
          <w:b/>
        </w:rPr>
        <w:t>選択肢</w:t>
      </w:r>
      <w:r>
        <w:rPr>
          <w:b/>
        </w:rPr>
        <w:t xml:space="preserve">2  </w:t>
      </w:r>
      <w:r>
        <w:t>大好きなんだね。その気持ちは消さなくていい</w:t>
      </w:r>
    </w:p>
    <w:p w14:paraId="07BCE848" w14:textId="77777777" w:rsidR="009E288C" w:rsidRDefault="00B40910">
      <w:pPr>
        <w:pStyle w:val="Condition"/>
      </w:pPr>
      <w:r>
        <w:t>条件</w:t>
      </w:r>
      <w:r>
        <w:t xml:space="preserve">  </w:t>
      </w:r>
      <w:r>
        <w:t>選択肢</w:t>
      </w:r>
      <w:r>
        <w:t>1</w:t>
      </w:r>
      <w:r>
        <w:t>の場合</w:t>
      </w:r>
    </w:p>
    <w:p w14:paraId="7527BF8F" w14:textId="77777777" w:rsidR="009E288C" w:rsidRDefault="00B40910">
      <w:pPr>
        <w:keepLines/>
      </w:pPr>
      <w:r>
        <w:rPr>
          <w:color w:val="777777"/>
          <w:sz w:val="16"/>
        </w:rPr>
        <w:t xml:space="preserve">K04.03  </w:t>
      </w:r>
      <w:r>
        <w:rPr>
          <w:b/>
        </w:rPr>
        <w:t>あなた</w:t>
      </w:r>
      <w:r>
        <w:rPr>
          <w:b/>
        </w:rPr>
        <w:t xml:space="preserve">  </w:t>
      </w:r>
      <w:r>
        <w:t>そんなに頑張ったんだね。今日は休もう</w:t>
      </w:r>
    </w:p>
    <w:p w14:paraId="10ECD401" w14:textId="77777777" w:rsidR="009E288C" w:rsidRDefault="00B40910">
      <w:pPr>
        <w:keepLines/>
      </w:pPr>
      <w:r>
        <w:rPr>
          <w:color w:val="777777"/>
          <w:sz w:val="16"/>
        </w:rPr>
        <w:t xml:space="preserve">K04.04  </w:t>
      </w:r>
      <w:r>
        <w:rPr>
          <w:b/>
        </w:rPr>
        <w:t>ミナ</w:t>
      </w:r>
      <w:r>
        <w:rPr>
          <w:b/>
        </w:rPr>
        <w:t xml:space="preserve">  </w:t>
      </w:r>
      <w:r>
        <w:t>……</w:t>
      </w:r>
      <w:r>
        <w:t>これだけ予定を詰めて、眠る時間は残っていたのでしょうか。わたくしも、心配です。</w:t>
      </w:r>
    </w:p>
    <w:p w14:paraId="688DD200" w14:textId="77777777" w:rsidR="009E288C" w:rsidRDefault="00B40910">
      <w:pPr>
        <w:keepLines/>
      </w:pPr>
      <w:r>
        <w:rPr>
          <w:color w:val="777777"/>
          <w:sz w:val="16"/>
        </w:rPr>
        <w:t xml:space="preserve">K04.05  </w:t>
      </w:r>
      <w:r>
        <w:rPr>
          <w:b/>
        </w:rPr>
        <w:t>ミナ</w:t>
      </w:r>
      <w:r>
        <w:rPr>
          <w:b/>
        </w:rPr>
        <w:t xml:space="preserve">  </w:t>
      </w:r>
      <w:r>
        <w:t>会えたら、休もうと伝えましょう。休むのが怖いなら、その理由も聞いてから。</w:t>
      </w:r>
    </w:p>
    <w:p w14:paraId="23BE2736" w14:textId="77777777" w:rsidR="009E288C" w:rsidRDefault="00B40910">
      <w:pPr>
        <w:pStyle w:val="Condition"/>
      </w:pPr>
      <w:r>
        <w:t>条件</w:t>
      </w:r>
      <w:r>
        <w:t xml:space="preserve">  </w:t>
      </w:r>
      <w:r>
        <w:t>選択肢</w:t>
      </w:r>
      <w:r>
        <w:t>2</w:t>
      </w:r>
      <w:r>
        <w:t>の場合</w:t>
      </w:r>
    </w:p>
    <w:p w14:paraId="50F31AF5" w14:textId="77777777" w:rsidR="009E288C" w:rsidRDefault="00B40910">
      <w:pPr>
        <w:keepLines/>
      </w:pPr>
      <w:r>
        <w:rPr>
          <w:color w:val="777777"/>
          <w:sz w:val="16"/>
        </w:rPr>
        <w:t xml:space="preserve">K04.06  </w:t>
      </w:r>
      <w:r>
        <w:rPr>
          <w:b/>
        </w:rPr>
        <w:t>あなた</w:t>
      </w:r>
      <w:r>
        <w:rPr>
          <w:b/>
        </w:rPr>
        <w:t xml:space="preserve">  </w:t>
      </w:r>
      <w:r>
        <w:t>大好きなんだね。その気持ちは消さなくていい</w:t>
      </w:r>
    </w:p>
    <w:p w14:paraId="195E08C4" w14:textId="77777777" w:rsidR="009E288C" w:rsidRDefault="00B40910">
      <w:pPr>
        <w:keepLines/>
      </w:pPr>
      <w:r>
        <w:rPr>
          <w:color w:val="777777"/>
          <w:sz w:val="16"/>
        </w:rPr>
        <w:t xml:space="preserve">K04.07  </w:t>
      </w:r>
      <w:r>
        <w:rPr>
          <w:b/>
        </w:rPr>
        <w:t>ミナ</w:t>
      </w:r>
      <w:r>
        <w:rPr>
          <w:b/>
        </w:rPr>
        <w:t xml:space="preserve">  </w:t>
      </w:r>
      <w:r>
        <w:t>……</w:t>
      </w:r>
      <w:r>
        <w:t>はい。大切にしてきたものまで、取り上げたくはありませんね。</w:t>
      </w:r>
    </w:p>
    <w:p w14:paraId="4782FFEC" w14:textId="77777777" w:rsidR="009E288C" w:rsidRDefault="00B40910">
      <w:pPr>
        <w:keepLines/>
      </w:pPr>
      <w:r>
        <w:rPr>
          <w:color w:val="777777"/>
          <w:sz w:val="16"/>
        </w:rPr>
        <w:t xml:space="preserve">K04.08  </w:t>
      </w:r>
      <w:r>
        <w:rPr>
          <w:b/>
        </w:rPr>
        <w:t>ミナ</w:t>
      </w:r>
      <w:r>
        <w:rPr>
          <w:b/>
        </w:rPr>
        <w:t xml:space="preserve">  </w:t>
      </w:r>
      <w:r>
        <w:t>全部を見られない日も、好きでいてよい。</w:t>
      </w:r>
      <w:r>
        <w:t>……</w:t>
      </w:r>
      <w:r>
        <w:t>あの方にも、そう伝えたいです。</w:t>
      </w:r>
    </w:p>
    <w:p w14:paraId="07A0EDD5" w14:textId="77777777" w:rsidR="009E288C" w:rsidRDefault="00B40910">
      <w:pPr>
        <w:pStyle w:val="21"/>
      </w:pPr>
      <w:r>
        <w:t xml:space="preserve">K05  </w:t>
      </w:r>
      <w:r>
        <w:t>予定表を残す</w:t>
      </w:r>
    </w:p>
    <w:p w14:paraId="43D0C9D6" w14:textId="77777777" w:rsidR="009E288C" w:rsidRDefault="00B40910">
      <w:pPr>
        <w:pStyle w:val="Reference"/>
      </w:pPr>
      <w:r>
        <w:t>src/StageKoharu.cs:171</w:t>
      </w:r>
    </w:p>
    <w:p w14:paraId="3BDBFF31" w14:textId="77777777" w:rsidR="009E288C" w:rsidRDefault="00B40910">
      <w:pPr>
        <w:keepLines/>
      </w:pPr>
      <w:r>
        <w:rPr>
          <w:color w:val="777777"/>
          <w:sz w:val="16"/>
        </w:rPr>
        <w:t xml:space="preserve">K05.01  </w:t>
      </w:r>
      <w:r>
        <w:rPr>
          <w:b/>
        </w:rPr>
        <w:t>ミナ</w:t>
      </w:r>
      <w:r>
        <w:rPr>
          <w:b/>
        </w:rPr>
        <w:t xml:space="preserve">  </w:t>
      </w:r>
      <w:r>
        <w:t>——</w:t>
      </w:r>
      <w:r>
        <w:t>先へ。予定表は、壁に、残しておきます。</w:t>
      </w:r>
      <w:r>
        <w:t>……</w:t>
      </w:r>
      <w:r>
        <w:t>消す権利は、こちらにありませんので。</w:t>
      </w:r>
    </w:p>
    <w:p w14:paraId="01D9DC96" w14:textId="77777777" w:rsidR="009E288C" w:rsidRDefault="00B40910">
      <w:pPr>
        <w:pStyle w:val="21"/>
      </w:pPr>
      <w:r>
        <w:lastRenderedPageBreak/>
        <w:t xml:space="preserve">K06  </w:t>
      </w:r>
      <w:r>
        <w:t>画面の中の人</w:t>
      </w:r>
    </w:p>
    <w:p w14:paraId="1DF01B8B" w14:textId="77777777" w:rsidR="009E288C" w:rsidRDefault="00B40910">
      <w:pPr>
        <w:pStyle w:val="Reference"/>
      </w:pPr>
      <w:r>
        <w:t>src/StageKoharu.cs:91</w:t>
      </w:r>
    </w:p>
    <w:p w14:paraId="1F5D6E0E" w14:textId="77777777" w:rsidR="009E288C" w:rsidRDefault="00B40910">
      <w:pPr>
        <w:keepLines/>
      </w:pPr>
      <w:r>
        <w:rPr>
          <w:color w:val="777777"/>
          <w:sz w:val="16"/>
        </w:rPr>
        <w:t xml:space="preserve">K06.01  </w:t>
      </w:r>
      <w:r>
        <w:rPr>
          <w:b/>
        </w:rPr>
        <w:t>ミナ</w:t>
      </w:r>
      <w:r>
        <w:rPr>
          <w:b/>
        </w:rPr>
        <w:t xml:space="preserve">  </w:t>
      </w:r>
      <w:r>
        <w:t>……</w:t>
      </w:r>
      <w:r>
        <w:t>画面の中の人。星逢レイ、と、名前が出ています。笑顔が、こちらを向いたまま、動きません。</w:t>
      </w:r>
    </w:p>
    <w:p w14:paraId="5E53CF4C" w14:textId="77777777" w:rsidR="009E288C" w:rsidRDefault="00B40910">
      <w:pPr>
        <w:pStyle w:val="21"/>
      </w:pPr>
      <w:r>
        <w:t xml:space="preserve">K07a  </w:t>
      </w:r>
      <w:r>
        <w:t>こはるとの遭遇</w:t>
      </w:r>
    </w:p>
    <w:p w14:paraId="50448A00" w14:textId="77777777" w:rsidR="009E288C" w:rsidRDefault="00B40910">
      <w:pPr>
        <w:pStyle w:val="Reference"/>
      </w:pPr>
      <w:r>
        <w:t>src/StageKoharu.cs:98</w:t>
      </w:r>
    </w:p>
    <w:p w14:paraId="706EF159" w14:textId="77777777" w:rsidR="009E288C" w:rsidRDefault="00B40910">
      <w:pPr>
        <w:pStyle w:val="Direction"/>
        <w:keepNext/>
      </w:pPr>
      <w:r>
        <w:t>S2 1</w:t>
      </w:r>
      <w:r>
        <w:t>の選択記録がない場合。</w:t>
      </w:r>
    </w:p>
    <w:p w14:paraId="6B2DCAE1" w14:textId="77777777" w:rsidR="009E288C" w:rsidRDefault="00B40910">
      <w:pPr>
        <w:keepLines/>
      </w:pPr>
      <w:r>
        <w:rPr>
          <w:color w:val="777777"/>
          <w:sz w:val="16"/>
        </w:rPr>
        <w:t xml:space="preserve">K07a.01  </w:t>
      </w:r>
      <w:r>
        <w:rPr>
          <w:b/>
        </w:rPr>
        <w:t>こはる</w:t>
      </w:r>
      <w:r>
        <w:rPr>
          <w:b/>
        </w:rPr>
        <w:t xml:space="preserve">  </w:t>
      </w:r>
      <w:r>
        <w:t>あ、来た！　今日も全部、見なきゃ！</w:t>
      </w:r>
    </w:p>
    <w:p w14:paraId="56CD1B23" w14:textId="77777777" w:rsidR="009E288C" w:rsidRDefault="00B40910">
      <w:pPr>
        <w:pStyle w:val="21"/>
      </w:pPr>
      <w:r>
        <w:t xml:space="preserve">K07b  </w:t>
      </w:r>
      <w:r>
        <w:t>こはるとの遭遇</w:t>
      </w:r>
    </w:p>
    <w:p w14:paraId="1597023B" w14:textId="77777777" w:rsidR="009E288C" w:rsidRDefault="00B40910">
      <w:pPr>
        <w:pStyle w:val="Reference"/>
      </w:pPr>
      <w:r>
        <w:t>src/StageKoharu.cs:119</w:t>
      </w:r>
    </w:p>
    <w:p w14:paraId="5D3D5637" w14:textId="77777777" w:rsidR="009E288C" w:rsidRDefault="00B40910">
      <w:pPr>
        <w:pStyle w:val="Direction"/>
        <w:keepNext/>
      </w:pPr>
      <w:r>
        <w:t>S2 1</w:t>
      </w:r>
      <w:r>
        <w:t>の選択肢</w:t>
      </w:r>
      <w:r>
        <w:t>1</w:t>
      </w:r>
      <w:r>
        <w:t>を選んだ場合。</w:t>
      </w:r>
    </w:p>
    <w:p w14:paraId="15217272" w14:textId="77777777" w:rsidR="009E288C" w:rsidRDefault="00B40910">
      <w:pPr>
        <w:keepLines/>
      </w:pPr>
      <w:r>
        <w:rPr>
          <w:color w:val="777777"/>
          <w:sz w:val="16"/>
        </w:rPr>
        <w:t xml:space="preserve">K07b.01  </w:t>
      </w:r>
      <w:r>
        <w:rPr>
          <w:b/>
        </w:rPr>
        <w:t>こはる</w:t>
      </w:r>
      <w:r>
        <w:rPr>
          <w:b/>
        </w:rPr>
        <w:t xml:space="preserve">  </w:t>
      </w:r>
      <w:r>
        <w:t>「そんなに頑張ったんだね。今日は休もう」</w:t>
      </w:r>
      <w:r>
        <w:t>……</w:t>
      </w:r>
      <w:r>
        <w:t>頑張った、って。ほんとに？　でも、休んだら</w:t>
      </w:r>
      <w:r>
        <w:t>……</w:t>
      </w:r>
      <w:r>
        <w:t>置いてかれちゃう。</w:t>
      </w:r>
    </w:p>
    <w:p w14:paraId="3F30398F" w14:textId="77777777" w:rsidR="009E288C" w:rsidRDefault="00B40910">
      <w:pPr>
        <w:pStyle w:val="21"/>
      </w:pPr>
      <w:r>
        <w:t xml:space="preserve">K07c  </w:t>
      </w:r>
      <w:r>
        <w:t>こはるとの遭遇</w:t>
      </w:r>
    </w:p>
    <w:p w14:paraId="381CFAFE" w14:textId="77777777" w:rsidR="009E288C" w:rsidRDefault="00B40910">
      <w:pPr>
        <w:pStyle w:val="Reference"/>
      </w:pPr>
      <w:r>
        <w:t>src/StageKoharu.cs:124</w:t>
      </w:r>
    </w:p>
    <w:p w14:paraId="4AD5A628" w14:textId="77777777" w:rsidR="009E288C" w:rsidRDefault="00B40910">
      <w:pPr>
        <w:pStyle w:val="Direction"/>
        <w:keepNext/>
      </w:pPr>
      <w:r>
        <w:t>S2 1</w:t>
      </w:r>
      <w:r>
        <w:t>の選択肢</w:t>
      </w:r>
      <w:r>
        <w:t>2</w:t>
      </w:r>
      <w:r>
        <w:t>を選んだ場合。</w:t>
      </w:r>
    </w:p>
    <w:p w14:paraId="01543C1B" w14:textId="77777777" w:rsidR="009E288C" w:rsidRDefault="00B40910">
      <w:pPr>
        <w:keepLines/>
      </w:pPr>
      <w:r>
        <w:rPr>
          <w:color w:val="777777"/>
          <w:sz w:val="16"/>
        </w:rPr>
        <w:t xml:space="preserve">K07c.01  </w:t>
      </w:r>
      <w:r>
        <w:rPr>
          <w:b/>
        </w:rPr>
        <w:t>こはる</w:t>
      </w:r>
      <w:r>
        <w:rPr>
          <w:b/>
        </w:rPr>
        <w:t xml:space="preserve">  </w:t>
      </w:r>
      <w:r>
        <w:t>「大好きなんだね。その気持ちは消さなくていい」</w:t>
      </w:r>
      <w:r>
        <w:t>……</w:t>
      </w:r>
      <w:r>
        <w:t>うん。好きなの。やめなよって、言われると思ってた。</w:t>
      </w:r>
    </w:p>
    <w:p w14:paraId="179276AF" w14:textId="77777777" w:rsidR="009E288C" w:rsidRDefault="00B40910">
      <w:pPr>
        <w:pStyle w:val="21"/>
      </w:pPr>
      <w:r>
        <w:t xml:space="preserve">K08  </w:t>
      </w:r>
      <w:r>
        <w:t>配信から離れられない</w:t>
      </w:r>
    </w:p>
    <w:p w14:paraId="68DFC4C1" w14:textId="77777777" w:rsidR="009E288C" w:rsidRDefault="00B40910">
      <w:pPr>
        <w:pStyle w:val="Reference"/>
      </w:pPr>
      <w:r>
        <w:t>src/StageKoharu.cs:103</w:t>
      </w:r>
    </w:p>
    <w:p w14:paraId="6B8C19C2" w14:textId="77777777" w:rsidR="009E288C" w:rsidRDefault="00B40910">
      <w:pPr>
        <w:keepLines/>
      </w:pPr>
      <w:r>
        <w:rPr>
          <w:color w:val="777777"/>
          <w:sz w:val="16"/>
        </w:rPr>
        <w:t xml:space="preserve">K08.01  </w:t>
      </w:r>
      <w:r>
        <w:rPr>
          <w:b/>
        </w:rPr>
        <w:t>こはる</w:t>
      </w:r>
      <w:r>
        <w:rPr>
          <w:b/>
        </w:rPr>
        <w:t xml:space="preserve">  </w:t>
      </w:r>
      <w:r>
        <w:t>見てって、これ。推しの配信。今日も来てるんだ、あたし。</w:t>
      </w:r>
      <w:r>
        <w:t>……</w:t>
      </w:r>
    </w:p>
    <w:p w14:paraId="78C5105F" w14:textId="77777777" w:rsidR="009E288C" w:rsidRDefault="00B40910">
      <w:pPr>
        <w:keepLines/>
      </w:pPr>
      <w:r>
        <w:rPr>
          <w:color w:val="777777"/>
          <w:sz w:val="16"/>
        </w:rPr>
        <w:t xml:space="preserve">K08.02  </w:t>
      </w:r>
      <w:r>
        <w:rPr>
          <w:b/>
        </w:rPr>
        <w:t>こはる</w:t>
      </w:r>
      <w:r>
        <w:rPr>
          <w:b/>
        </w:rPr>
        <w:t xml:space="preserve">  </w:t>
      </w:r>
      <w:r>
        <w:t>……</w:t>
      </w:r>
      <w:r>
        <w:t>何時間、見てるんだろ。塾</w:t>
      </w:r>
      <w:r>
        <w:t>……</w:t>
      </w:r>
    </w:p>
    <w:p w14:paraId="3B12181B" w14:textId="77777777" w:rsidR="009E288C" w:rsidRDefault="00B40910">
      <w:pPr>
        <w:keepLines/>
      </w:pPr>
      <w:r>
        <w:rPr>
          <w:color w:val="777777"/>
          <w:sz w:val="16"/>
        </w:rPr>
        <w:t xml:space="preserve">K08.03  </w:t>
      </w:r>
      <w:r>
        <w:rPr>
          <w:b/>
        </w:rPr>
        <w:t>こはる</w:t>
      </w:r>
      <w:r>
        <w:rPr>
          <w:b/>
        </w:rPr>
        <w:t xml:space="preserve">  </w:t>
      </w:r>
      <w:r>
        <w:t>——</w:t>
      </w:r>
      <w:r>
        <w:t>なんでもない。ね、楽しいでしょ</w:t>
      </w:r>
      <w:r>
        <w:t xml:space="preserve">? </w:t>
      </w:r>
      <w:r>
        <w:t>楽しいってば。</w:t>
      </w:r>
    </w:p>
    <w:p w14:paraId="40338692" w14:textId="77777777" w:rsidR="009E288C" w:rsidRDefault="00B40910">
      <w:pPr>
        <w:pStyle w:val="21"/>
      </w:pPr>
      <w:r>
        <w:lastRenderedPageBreak/>
        <w:t xml:space="preserve">K09  </w:t>
      </w:r>
      <w:r>
        <w:t>手渡すペンライト</w:t>
      </w:r>
    </w:p>
    <w:p w14:paraId="13BE62D0" w14:textId="77777777" w:rsidR="009E288C" w:rsidRDefault="00B40910">
      <w:pPr>
        <w:pStyle w:val="Reference"/>
      </w:pPr>
      <w:r>
        <w:t>src/StageKoharu.cs:109</w:t>
      </w:r>
    </w:p>
    <w:p w14:paraId="09E17BE4" w14:textId="77777777" w:rsidR="009E288C" w:rsidRDefault="00B40910">
      <w:pPr>
        <w:keepLines/>
      </w:pPr>
      <w:r>
        <w:rPr>
          <w:color w:val="777777"/>
          <w:sz w:val="16"/>
        </w:rPr>
        <w:t xml:space="preserve">K09.01  </w:t>
      </w:r>
      <w:r>
        <w:rPr>
          <w:b/>
        </w:rPr>
        <w:t>こはる</w:t>
      </w:r>
      <w:r>
        <w:rPr>
          <w:b/>
        </w:rPr>
        <w:t xml:space="preserve">  </w:t>
      </w:r>
      <w:r>
        <w:t>はい、これ。ペンライト。振ってみて。楽しいから。ぜったい、楽しいから。</w:t>
      </w:r>
    </w:p>
    <w:p w14:paraId="2A5A8164" w14:textId="77777777" w:rsidR="009E288C" w:rsidRDefault="00B40910">
      <w:pPr>
        <w:pStyle w:val="21"/>
      </w:pPr>
      <w:r>
        <w:t xml:space="preserve">K10  </w:t>
      </w:r>
      <w:r>
        <w:t>点かない光</w:t>
      </w:r>
    </w:p>
    <w:p w14:paraId="6D22AF91" w14:textId="77777777" w:rsidR="009E288C" w:rsidRDefault="00B40910">
      <w:pPr>
        <w:pStyle w:val="Reference"/>
      </w:pPr>
      <w:r>
        <w:t>src/StageKoharu.cs:176</w:t>
      </w:r>
    </w:p>
    <w:p w14:paraId="66B65080" w14:textId="77777777" w:rsidR="009E288C" w:rsidRDefault="00B40910">
      <w:pPr>
        <w:keepLines/>
      </w:pPr>
      <w:r>
        <w:rPr>
          <w:color w:val="777777"/>
          <w:sz w:val="16"/>
        </w:rPr>
        <w:t xml:space="preserve">K10.01  </w:t>
      </w:r>
      <w:r>
        <w:rPr>
          <w:b/>
        </w:rPr>
        <w:t>ミナ</w:t>
      </w:r>
      <w:r>
        <w:rPr>
          <w:b/>
        </w:rPr>
        <w:t xml:space="preserve">  </w:t>
      </w:r>
      <w:r>
        <w:t>……</w:t>
      </w:r>
      <w:r>
        <w:t>押しつけられました。ペンライト。</w:t>
      </w:r>
      <w:r>
        <w:t>——</w:t>
      </w:r>
      <w:r>
        <w:t>消えたままの、ほうです。</w:t>
      </w:r>
    </w:p>
    <w:p w14:paraId="7B3B1E08" w14:textId="77777777" w:rsidR="009E288C" w:rsidRDefault="00B40910">
      <w:pPr>
        <w:keepLines/>
      </w:pPr>
      <w:r>
        <w:rPr>
          <w:color w:val="777777"/>
          <w:sz w:val="16"/>
        </w:rPr>
        <w:t xml:space="preserve">K10.02  </w:t>
      </w:r>
      <w:r>
        <w:rPr>
          <w:b/>
        </w:rPr>
        <w:t>ミナ</w:t>
      </w:r>
      <w:r>
        <w:rPr>
          <w:b/>
        </w:rPr>
        <w:t xml:space="preserve">  </w:t>
      </w:r>
      <w:r>
        <w:t>……</w:t>
      </w:r>
      <w:r>
        <w:t>あの方、二本持っていて。点くほうを、ご自分で持って行かれました。</w:t>
      </w:r>
    </w:p>
    <w:p w14:paraId="25FC0973" w14:textId="77777777" w:rsidR="009E288C" w:rsidRDefault="00B40910">
      <w:pPr>
        <w:keepLines/>
      </w:pPr>
      <w:r>
        <w:rPr>
          <w:color w:val="777777"/>
          <w:sz w:val="16"/>
        </w:rPr>
        <w:t xml:space="preserve">K10.03  </w:t>
      </w:r>
      <w:r>
        <w:rPr>
          <w:b/>
        </w:rPr>
        <w:t>ミナ</w:t>
      </w:r>
      <w:r>
        <w:rPr>
          <w:b/>
        </w:rPr>
        <w:t xml:space="preserve">  </w:t>
      </w:r>
      <w:r>
        <w:t>……</w:t>
      </w:r>
      <w:r>
        <w:t>消えたままでも、振ってみます。</w:t>
      </w:r>
      <w:r>
        <w:t>——</w:t>
      </w:r>
      <w:r>
        <w:t>先へ。</w:t>
      </w:r>
    </w:p>
    <w:p w14:paraId="51035406" w14:textId="77777777" w:rsidR="009E288C" w:rsidRDefault="00B40910">
      <w:pPr>
        <w:pStyle w:val="21"/>
      </w:pPr>
      <w:r>
        <w:t xml:space="preserve">K11  </w:t>
      </w:r>
      <w:r>
        <w:t>教室の期待</w:t>
      </w:r>
    </w:p>
    <w:p w14:paraId="07BB3C74" w14:textId="77777777" w:rsidR="009E288C" w:rsidRDefault="00B40910">
      <w:pPr>
        <w:pStyle w:val="Reference"/>
      </w:pPr>
      <w:r>
        <w:t>src/StageKoharu.cs:214</w:t>
      </w:r>
    </w:p>
    <w:p w14:paraId="350AF28D" w14:textId="77777777" w:rsidR="009E288C" w:rsidRDefault="00B40910">
      <w:pPr>
        <w:keepLines/>
      </w:pPr>
      <w:r>
        <w:rPr>
          <w:color w:val="777777"/>
          <w:sz w:val="16"/>
        </w:rPr>
        <w:t xml:space="preserve">K11.01  </w:t>
      </w:r>
      <w:r>
        <w:rPr>
          <w:b/>
        </w:rPr>
        <w:t>ミナ</w:t>
      </w:r>
      <w:r>
        <w:rPr>
          <w:b/>
        </w:rPr>
        <w:t xml:space="preserve">  </w:t>
      </w:r>
      <w:r>
        <w:t>……</w:t>
      </w:r>
      <w:r>
        <w:t>場所が、変わりました。教室。席は、ぜんぶ埋まっています。</w:t>
      </w:r>
      <w:r>
        <w:t>——</w:t>
      </w:r>
      <w:r>
        <w:t>誰とも目が合わないのに、視線だけが、こちらに。</w:t>
      </w:r>
    </w:p>
    <w:p w14:paraId="0007DED9" w14:textId="77777777" w:rsidR="009E288C" w:rsidRDefault="00B40910">
      <w:pPr>
        <w:keepLines/>
      </w:pPr>
      <w:r>
        <w:rPr>
          <w:color w:val="777777"/>
          <w:sz w:val="16"/>
        </w:rPr>
        <w:t xml:space="preserve">K11.02  </w:t>
      </w:r>
      <w:r>
        <w:rPr>
          <w:b/>
        </w:rPr>
        <w:t>ミナ</w:t>
      </w:r>
      <w:r>
        <w:rPr>
          <w:b/>
        </w:rPr>
        <w:t xml:space="preserve">  </w:t>
      </w:r>
      <w:r>
        <w:t>黒板に、二文字。「期待」。</w:t>
      </w:r>
      <w:r>
        <w:t>……</w:t>
      </w:r>
      <w:r>
        <w:t>消す人が、いないようです。</w:t>
      </w:r>
    </w:p>
    <w:p w14:paraId="48FCD338" w14:textId="77777777" w:rsidR="009E288C" w:rsidRDefault="00B40910">
      <w:pPr>
        <w:keepLines/>
      </w:pPr>
      <w:r>
        <w:rPr>
          <w:color w:val="777777"/>
          <w:sz w:val="16"/>
        </w:rPr>
        <w:t xml:space="preserve">K11.03  </w:t>
      </w:r>
      <w:r>
        <w:rPr>
          <w:b/>
        </w:rPr>
        <w:t>Ｙ投稿</w:t>
      </w:r>
      <w:r>
        <w:rPr>
          <w:b/>
        </w:rPr>
        <w:t xml:space="preserve">  </w:t>
      </w:r>
      <w:r>
        <w:t>「今日も明るいねって言われた。</w:t>
      </w:r>
      <w:r>
        <w:t>……</w:t>
      </w:r>
      <w:r>
        <w:t>何の話してたか、覚えてない。」</w:t>
      </w:r>
    </w:p>
    <w:p w14:paraId="263FE184" w14:textId="77777777" w:rsidR="009E288C" w:rsidRDefault="00B40910">
      <w:pPr>
        <w:keepLines/>
      </w:pPr>
      <w:r>
        <w:rPr>
          <w:color w:val="777777"/>
          <w:sz w:val="16"/>
        </w:rPr>
        <w:t xml:space="preserve">K11.04  </w:t>
      </w:r>
      <w:r>
        <w:rPr>
          <w:b/>
        </w:rPr>
        <w:t>ミナ</w:t>
      </w:r>
      <w:r>
        <w:rPr>
          <w:b/>
        </w:rPr>
        <w:t xml:space="preserve">  </w:t>
      </w:r>
      <w:r>
        <w:t>……</w:t>
      </w:r>
      <w:r>
        <w:t>明るい声で、投稿しています。明るい、と、言われたことを。</w:t>
      </w:r>
    </w:p>
    <w:p w14:paraId="7BBB41B7" w14:textId="77777777" w:rsidR="009E288C" w:rsidRDefault="00B40910">
      <w:pPr>
        <w:keepLines/>
      </w:pPr>
      <w:r>
        <w:rPr>
          <w:color w:val="777777"/>
          <w:sz w:val="16"/>
        </w:rPr>
        <w:t xml:space="preserve">K11.05  </w:t>
      </w:r>
      <w:r>
        <w:rPr>
          <w:b/>
        </w:rPr>
        <w:t>ミナ</w:t>
      </w:r>
      <w:r>
        <w:rPr>
          <w:b/>
        </w:rPr>
        <w:t xml:space="preserve">  </w:t>
      </w:r>
      <w:r>
        <w:t>机を、数えました。四十。</w:t>
      </w:r>
      <w:r>
        <w:t>……</w:t>
      </w:r>
      <w:r>
        <w:t>座っている人の顔は、ひとつも、見えません。</w:t>
      </w:r>
    </w:p>
    <w:p w14:paraId="59D51598" w14:textId="77777777" w:rsidR="009E288C" w:rsidRDefault="00B40910">
      <w:pPr>
        <w:keepLines/>
      </w:pPr>
      <w:r>
        <w:rPr>
          <w:color w:val="777777"/>
          <w:sz w:val="16"/>
        </w:rPr>
        <w:t xml:space="preserve">K11.06  </w:t>
      </w:r>
      <w:r>
        <w:rPr>
          <w:b/>
        </w:rPr>
        <w:t>ミナ</w:t>
      </w:r>
      <w:r>
        <w:rPr>
          <w:b/>
        </w:rPr>
        <w:t xml:space="preserve">  </w:t>
      </w:r>
      <w:r>
        <w:t>期待、という字は、画数が多いですね。</w:t>
      </w:r>
      <w:r>
        <w:t>……</w:t>
      </w:r>
      <w:r>
        <w:t>消すのも、手間がかかりそうです。</w:t>
      </w:r>
    </w:p>
    <w:p w14:paraId="5EAA5BD5" w14:textId="77777777" w:rsidR="009E288C" w:rsidRDefault="00B40910">
      <w:pPr>
        <w:pStyle w:val="21"/>
      </w:pPr>
      <w:r>
        <w:t xml:space="preserve">K12  </w:t>
      </w:r>
      <w:r>
        <w:t>消されるコメント</w:t>
      </w:r>
    </w:p>
    <w:p w14:paraId="4891DEA2" w14:textId="77777777" w:rsidR="009E288C" w:rsidRDefault="00B40910">
      <w:pPr>
        <w:pStyle w:val="Reference"/>
      </w:pPr>
      <w:r>
        <w:t>src/StageKoharu.cs:234</w:t>
      </w:r>
    </w:p>
    <w:p w14:paraId="1F16C80B" w14:textId="77777777" w:rsidR="009E288C" w:rsidRDefault="00B40910">
      <w:pPr>
        <w:keepLines/>
      </w:pPr>
      <w:r>
        <w:rPr>
          <w:color w:val="777777"/>
          <w:sz w:val="16"/>
        </w:rPr>
        <w:t xml:space="preserve">K12.01  </w:t>
      </w:r>
      <w:r>
        <w:rPr>
          <w:b/>
        </w:rPr>
        <w:t>ミナ</w:t>
      </w:r>
      <w:r>
        <w:rPr>
          <w:b/>
        </w:rPr>
        <w:t xml:space="preserve">  </w:t>
      </w:r>
      <w:r>
        <w:t>ご主人様、これ。配信画面の下に、コメントの入力欄が。</w:t>
      </w:r>
      <w:r>
        <w:t>……</w:t>
      </w:r>
      <w:r>
        <w:t>文字が、打たれています。</w:t>
      </w:r>
    </w:p>
    <w:p w14:paraId="480503A5" w14:textId="77777777" w:rsidR="009E288C" w:rsidRDefault="00B40910">
      <w:pPr>
        <w:keepLines/>
      </w:pPr>
      <w:r>
        <w:rPr>
          <w:color w:val="777777"/>
          <w:sz w:val="16"/>
        </w:rPr>
        <w:t xml:space="preserve">K12.02  </w:t>
      </w:r>
      <w:r>
        <w:rPr>
          <w:b/>
        </w:rPr>
        <w:t>画面表示</w:t>
      </w:r>
      <w:r>
        <w:rPr>
          <w:b/>
        </w:rPr>
        <w:t xml:space="preserve">  </w:t>
      </w:r>
      <w:r>
        <w:t>レイちゃんが</w:t>
      </w:r>
      <w:r>
        <w:t>|</w:t>
      </w:r>
    </w:p>
    <w:p w14:paraId="0369ACE2" w14:textId="77777777" w:rsidR="009E288C" w:rsidRDefault="00B40910">
      <w:pPr>
        <w:keepLines/>
      </w:pPr>
      <w:r>
        <w:rPr>
          <w:color w:val="777777"/>
          <w:sz w:val="16"/>
        </w:rPr>
        <w:t xml:space="preserve">K12.03  </w:t>
      </w:r>
      <w:r>
        <w:rPr>
          <w:b/>
        </w:rPr>
        <w:t>ミナ</w:t>
      </w:r>
      <w:r>
        <w:rPr>
          <w:b/>
        </w:rPr>
        <w:t xml:space="preserve">  </w:t>
      </w:r>
      <w:r>
        <w:t>……</w:t>
      </w:r>
      <w:r>
        <w:t>消えていきます。一文字ずつ。</w:t>
      </w:r>
    </w:p>
    <w:p w14:paraId="081A08B6" w14:textId="77777777" w:rsidR="009E288C" w:rsidRDefault="00B40910">
      <w:pPr>
        <w:keepLines/>
      </w:pPr>
      <w:r>
        <w:rPr>
          <w:color w:val="777777"/>
          <w:sz w:val="16"/>
        </w:rPr>
        <w:t xml:space="preserve">K12.04  </w:t>
      </w:r>
      <w:r>
        <w:rPr>
          <w:b/>
        </w:rPr>
        <w:t>画面表示</w:t>
      </w:r>
      <w:r>
        <w:rPr>
          <w:b/>
        </w:rPr>
        <w:t xml:space="preserve">  </w:t>
      </w:r>
      <w:r>
        <w:t>今日も来ました</w:t>
      </w:r>
      <w:r>
        <w:t>|</w:t>
      </w:r>
    </w:p>
    <w:p w14:paraId="69CCE0D7" w14:textId="77777777" w:rsidR="009E288C" w:rsidRDefault="00B40910">
      <w:pPr>
        <w:keepLines/>
      </w:pPr>
      <w:r>
        <w:rPr>
          <w:color w:val="777777"/>
          <w:sz w:val="16"/>
        </w:rPr>
        <w:t xml:space="preserve">K12.05  </w:t>
      </w:r>
      <w:r>
        <w:rPr>
          <w:b/>
        </w:rPr>
        <w:t>ミナ</w:t>
      </w:r>
      <w:r>
        <w:rPr>
          <w:b/>
        </w:rPr>
        <w:t xml:space="preserve">  </w:t>
      </w:r>
      <w:r>
        <w:t>……</w:t>
      </w:r>
      <w:r>
        <w:t>「今日も来ました」。それだけが、残って</w:t>
      </w:r>
      <w:r>
        <w:t>——</w:t>
      </w:r>
      <w:r>
        <w:t>送られました。</w:t>
      </w:r>
    </w:p>
    <w:p w14:paraId="73DA972E" w14:textId="77777777" w:rsidR="009E288C" w:rsidRDefault="00B40910">
      <w:pPr>
        <w:keepLines/>
      </w:pPr>
      <w:r>
        <w:rPr>
          <w:color w:val="777777"/>
          <w:sz w:val="16"/>
        </w:rPr>
        <w:lastRenderedPageBreak/>
        <w:t xml:space="preserve">K12.06  </w:t>
      </w:r>
      <w:r>
        <w:rPr>
          <w:b/>
        </w:rPr>
        <w:t>ミナ</w:t>
      </w:r>
      <w:r>
        <w:rPr>
          <w:b/>
        </w:rPr>
        <w:t xml:space="preserve">  </w:t>
      </w:r>
      <w:r>
        <w:t>送る前に消した言葉も、覚えておきます。</w:t>
      </w:r>
      <w:r>
        <w:t>……</w:t>
      </w:r>
      <w:r>
        <w:t>ご本人に会えたら、確かめましょう。</w:t>
      </w:r>
    </w:p>
    <w:p w14:paraId="23E6C250" w14:textId="77777777" w:rsidR="009E288C" w:rsidRDefault="00B40910">
      <w:pPr>
        <w:keepLines/>
      </w:pPr>
      <w:r>
        <w:rPr>
          <w:color w:val="777777"/>
          <w:sz w:val="16"/>
        </w:rPr>
        <w:t xml:space="preserve">K12.07  </w:t>
      </w:r>
      <w:r>
        <w:rPr>
          <w:b/>
        </w:rPr>
        <w:t>ミナ</w:t>
      </w:r>
      <w:r>
        <w:rPr>
          <w:b/>
        </w:rPr>
        <w:t xml:space="preserve">  </w:t>
      </w:r>
      <w:r>
        <w:t>……</w:t>
      </w:r>
      <w:r>
        <w:t>画面の中の笑顔は、いまの一行を、読んだでしょうか。</w:t>
      </w:r>
      <w:r>
        <w:t>——</w:t>
      </w:r>
      <w:r>
        <w:t>観測できません。向こう側ですので。</w:t>
      </w:r>
    </w:p>
    <w:p w14:paraId="66B9419D" w14:textId="77777777" w:rsidR="009E288C" w:rsidRDefault="00B40910">
      <w:pPr>
        <w:pStyle w:val="21"/>
      </w:pPr>
      <w:r>
        <w:t xml:space="preserve">K13  </w:t>
      </w:r>
      <w:r>
        <w:t>こちら側の入力欄</w:t>
      </w:r>
    </w:p>
    <w:p w14:paraId="6C1719F8" w14:textId="77777777" w:rsidR="009E288C" w:rsidRDefault="00B40910">
      <w:pPr>
        <w:pStyle w:val="Reference"/>
      </w:pPr>
      <w:r>
        <w:t>src/StageKoharu.cs:185</w:t>
      </w:r>
    </w:p>
    <w:p w14:paraId="4D4C3B8D" w14:textId="77777777" w:rsidR="009E288C" w:rsidRDefault="00B40910">
      <w:pPr>
        <w:keepLines/>
      </w:pPr>
      <w:r>
        <w:rPr>
          <w:color w:val="777777"/>
          <w:sz w:val="16"/>
        </w:rPr>
        <w:t xml:space="preserve">K13.01  </w:t>
      </w:r>
      <w:r>
        <w:rPr>
          <w:b/>
        </w:rPr>
        <w:t>ミナ</w:t>
      </w:r>
      <w:r>
        <w:rPr>
          <w:b/>
        </w:rPr>
        <w:t xml:space="preserve">  </w:t>
      </w:r>
      <w:r>
        <w:t>……</w:t>
      </w:r>
      <w:r>
        <w:t>入力欄の、カーソル。</w:t>
      </w:r>
      <w:r>
        <w:t>——</w:t>
      </w:r>
      <w:r>
        <w:t>まだ、点いています。</w:t>
      </w:r>
    </w:p>
    <w:p w14:paraId="00955ED4" w14:textId="77777777" w:rsidR="009E288C" w:rsidRDefault="00B40910">
      <w:pPr>
        <w:keepLines/>
      </w:pPr>
      <w:r>
        <w:rPr>
          <w:color w:val="777777"/>
          <w:sz w:val="16"/>
        </w:rPr>
        <w:t xml:space="preserve">K13.02  </w:t>
      </w:r>
      <w:r>
        <w:rPr>
          <w:b/>
        </w:rPr>
        <w:t>ミナ</w:t>
      </w:r>
      <w:r>
        <w:rPr>
          <w:b/>
        </w:rPr>
        <w:t xml:space="preserve">  </w:t>
      </w:r>
      <w:r>
        <w:t>……</w:t>
      </w:r>
      <w:r>
        <w:t>これ、あの方のでは、ありませんね。</w:t>
      </w:r>
      <w:r>
        <w:t>——</w:t>
      </w:r>
      <w:r>
        <w:t>ご主人様の画面です。</w:t>
      </w:r>
    </w:p>
    <w:p w14:paraId="7D638CE1" w14:textId="77777777" w:rsidR="009E288C" w:rsidRDefault="00B40910">
      <w:pPr>
        <w:keepLines/>
      </w:pPr>
      <w:r>
        <w:rPr>
          <w:color w:val="777777"/>
          <w:sz w:val="16"/>
        </w:rPr>
        <w:t xml:space="preserve">K13.03  </w:t>
      </w:r>
      <w:r>
        <w:rPr>
          <w:b/>
        </w:rPr>
        <w:t>ミナ</w:t>
      </w:r>
      <w:r>
        <w:rPr>
          <w:b/>
        </w:rPr>
        <w:t xml:space="preserve">  </w:t>
      </w:r>
      <w:r>
        <w:t>……</w:t>
      </w:r>
      <w:r>
        <w:t>打ちかけて、消すこと。ご主人様にも、ありますか。</w:t>
      </w:r>
      <w:r>
        <w:t>……</w:t>
      </w:r>
      <w:r>
        <w:t>話せるぶんだけで、結構です。</w:t>
      </w:r>
    </w:p>
    <w:p w14:paraId="6F2097D6" w14:textId="77777777" w:rsidR="009E288C" w:rsidRDefault="00B40910">
      <w:pPr>
        <w:pStyle w:val="21"/>
      </w:pPr>
      <w:r>
        <w:t xml:space="preserve">K14  </w:t>
      </w:r>
      <w:r>
        <w:t>打って消すこと</w:t>
      </w:r>
      <w:r>
        <w:t xml:space="preserve"> S2 4</w:t>
      </w:r>
    </w:p>
    <w:p w14:paraId="506DDB1C" w14:textId="77777777" w:rsidR="009E288C" w:rsidRDefault="00B40910">
      <w:pPr>
        <w:pStyle w:val="Reference"/>
      </w:pPr>
      <w:r>
        <w:t>src/StageKoharu.cs:191</w:t>
      </w:r>
    </w:p>
    <w:p w14:paraId="217BB071" w14:textId="77777777" w:rsidR="009E288C" w:rsidRDefault="00B40910">
      <w:pPr>
        <w:pStyle w:val="Direction"/>
        <w:keepNext/>
      </w:pPr>
      <w:r>
        <w:t>選択した枝の返答だけを読み、次の場面で合流する。</w:t>
      </w:r>
    </w:p>
    <w:p w14:paraId="212CAEC7" w14:textId="77777777" w:rsidR="009E288C" w:rsidRDefault="00B40910">
      <w:pPr>
        <w:keepLines/>
      </w:pPr>
      <w:r>
        <w:rPr>
          <w:color w:val="777777"/>
          <w:sz w:val="16"/>
        </w:rPr>
        <w:t xml:space="preserve">K14.01  </w:t>
      </w:r>
      <w:r>
        <w:rPr>
          <w:b/>
        </w:rPr>
        <w:t>選択肢</w:t>
      </w:r>
      <w:r>
        <w:rPr>
          <w:b/>
        </w:rPr>
        <w:t xml:space="preserve">1  </w:t>
      </w:r>
      <w:r>
        <w:t>あるよ。嫌われるのが怖くて、消しちゃう</w:t>
      </w:r>
    </w:p>
    <w:p w14:paraId="4A39C5F5" w14:textId="77777777" w:rsidR="009E288C" w:rsidRDefault="00B40910">
      <w:pPr>
        <w:keepLines/>
      </w:pPr>
      <w:r>
        <w:rPr>
          <w:color w:val="777777"/>
          <w:sz w:val="16"/>
        </w:rPr>
        <w:t xml:space="preserve">K14.02  </w:t>
      </w:r>
      <w:r>
        <w:rPr>
          <w:b/>
        </w:rPr>
        <w:t>選択肢</w:t>
      </w:r>
      <w:r>
        <w:rPr>
          <w:b/>
        </w:rPr>
        <w:t xml:space="preserve">2  </w:t>
      </w:r>
      <w:r>
        <w:t>まだ話すのは怖い。でも、聞いてくれてうれしい</w:t>
      </w:r>
    </w:p>
    <w:p w14:paraId="256C34A7" w14:textId="77777777" w:rsidR="009E288C" w:rsidRDefault="00B40910">
      <w:pPr>
        <w:pStyle w:val="Condition"/>
      </w:pPr>
      <w:r>
        <w:t>条件</w:t>
      </w:r>
      <w:r>
        <w:t xml:space="preserve">  </w:t>
      </w:r>
      <w:r>
        <w:t>選択肢</w:t>
      </w:r>
      <w:r>
        <w:t>1</w:t>
      </w:r>
      <w:r>
        <w:t>の場合</w:t>
      </w:r>
    </w:p>
    <w:p w14:paraId="432CACAE" w14:textId="77777777" w:rsidR="009E288C" w:rsidRDefault="00B40910">
      <w:pPr>
        <w:keepLines/>
      </w:pPr>
      <w:r>
        <w:rPr>
          <w:color w:val="777777"/>
          <w:sz w:val="16"/>
        </w:rPr>
        <w:t xml:space="preserve">K14.03  </w:t>
      </w:r>
      <w:r>
        <w:rPr>
          <w:b/>
        </w:rPr>
        <w:t>あなた</w:t>
      </w:r>
      <w:r>
        <w:rPr>
          <w:b/>
        </w:rPr>
        <w:t xml:space="preserve">  </w:t>
      </w:r>
      <w:r>
        <w:t>あるよ。嫌われるのが怖くて、消しちゃう</w:t>
      </w:r>
    </w:p>
    <w:p w14:paraId="23E96A07" w14:textId="77777777" w:rsidR="009E288C" w:rsidRDefault="00B40910">
      <w:pPr>
        <w:keepLines/>
      </w:pPr>
      <w:r>
        <w:rPr>
          <w:color w:val="777777"/>
          <w:sz w:val="16"/>
        </w:rPr>
        <w:t xml:space="preserve">K14.04  </w:t>
      </w:r>
      <w:r>
        <w:rPr>
          <w:b/>
        </w:rPr>
        <w:t>ミナ</w:t>
      </w:r>
      <w:r>
        <w:rPr>
          <w:b/>
        </w:rPr>
        <w:t xml:space="preserve">  </w:t>
      </w:r>
      <w:r>
        <w:t>……</w:t>
      </w:r>
      <w:r>
        <w:t>嫌われたくなくて、言いたいことを引っ込めてしまうのですね。</w:t>
      </w:r>
    </w:p>
    <w:p w14:paraId="4C9547B6" w14:textId="77777777" w:rsidR="009E288C" w:rsidRDefault="00B40910">
      <w:pPr>
        <w:keepLines/>
      </w:pPr>
      <w:r>
        <w:rPr>
          <w:color w:val="777777"/>
          <w:sz w:val="16"/>
        </w:rPr>
        <w:t xml:space="preserve">K14.05  </w:t>
      </w:r>
      <w:r>
        <w:rPr>
          <w:b/>
        </w:rPr>
        <w:t>ミナ</w:t>
      </w:r>
      <w:r>
        <w:rPr>
          <w:b/>
        </w:rPr>
        <w:t xml:space="preserve">  </w:t>
      </w:r>
      <w:r>
        <w:t>今は、消さずに話してくださった。</w:t>
      </w:r>
      <w:r>
        <w:t>……</w:t>
      </w:r>
      <w:r>
        <w:t>わたくしには、うれしい一通です。</w:t>
      </w:r>
    </w:p>
    <w:p w14:paraId="15ED01AA" w14:textId="77777777" w:rsidR="009E288C" w:rsidRDefault="00B40910">
      <w:pPr>
        <w:pStyle w:val="Condition"/>
      </w:pPr>
      <w:r>
        <w:t>条件</w:t>
      </w:r>
      <w:r>
        <w:t xml:space="preserve">  </w:t>
      </w:r>
      <w:r>
        <w:t>選択肢</w:t>
      </w:r>
      <w:r>
        <w:t>2</w:t>
      </w:r>
      <w:r>
        <w:t>の場合</w:t>
      </w:r>
    </w:p>
    <w:p w14:paraId="4065837E" w14:textId="77777777" w:rsidR="009E288C" w:rsidRDefault="00B40910">
      <w:pPr>
        <w:keepLines/>
      </w:pPr>
      <w:r>
        <w:rPr>
          <w:color w:val="777777"/>
          <w:sz w:val="16"/>
        </w:rPr>
        <w:t xml:space="preserve">K14.06  </w:t>
      </w:r>
      <w:r>
        <w:rPr>
          <w:b/>
        </w:rPr>
        <w:t>あなた</w:t>
      </w:r>
      <w:r>
        <w:rPr>
          <w:b/>
        </w:rPr>
        <w:t xml:space="preserve">  </w:t>
      </w:r>
      <w:r>
        <w:t>まだ話すのは怖い。でも、聞いてくれてうれしい</w:t>
      </w:r>
    </w:p>
    <w:p w14:paraId="11723D1C" w14:textId="77777777" w:rsidR="009E288C" w:rsidRDefault="00B40910">
      <w:pPr>
        <w:keepLines/>
      </w:pPr>
      <w:r>
        <w:rPr>
          <w:color w:val="777777"/>
          <w:sz w:val="16"/>
        </w:rPr>
        <w:t xml:space="preserve">K14.07  </w:t>
      </w:r>
      <w:r>
        <w:rPr>
          <w:b/>
        </w:rPr>
        <w:t>ミナ</w:t>
      </w:r>
      <w:r>
        <w:rPr>
          <w:b/>
        </w:rPr>
        <w:t xml:space="preserve">  </w:t>
      </w:r>
      <w:r>
        <w:t>……</w:t>
      </w:r>
      <w:r>
        <w:t>はい。続きは、話したくなったときに。今は、ここまで聞かせてくださって、ありがとうございます。</w:t>
      </w:r>
    </w:p>
    <w:p w14:paraId="669F27D2" w14:textId="77777777" w:rsidR="009E288C" w:rsidRDefault="00B40910">
      <w:pPr>
        <w:keepLines/>
      </w:pPr>
      <w:r>
        <w:rPr>
          <w:color w:val="777777"/>
          <w:sz w:val="16"/>
        </w:rPr>
        <w:t xml:space="preserve">K14.08  </w:t>
      </w:r>
      <w:r>
        <w:rPr>
          <w:b/>
        </w:rPr>
        <w:t>ミナ</w:t>
      </w:r>
      <w:r>
        <w:rPr>
          <w:b/>
        </w:rPr>
        <w:t xml:space="preserve">  </w:t>
      </w:r>
      <w:r>
        <w:t>では、しばらくわたくしの話を。</w:t>
      </w:r>
      <w:r>
        <w:t>……</w:t>
      </w:r>
      <w:r>
        <w:t>黙って聞いていてくださるだけでも、うれしいです。</w:t>
      </w:r>
    </w:p>
    <w:p w14:paraId="02C79C87" w14:textId="77777777" w:rsidR="009E288C" w:rsidRDefault="00B40910">
      <w:pPr>
        <w:pStyle w:val="21"/>
      </w:pPr>
      <w:r>
        <w:lastRenderedPageBreak/>
        <w:t xml:space="preserve">K15  </w:t>
      </w:r>
      <w:r>
        <w:t>カーソルが消える</w:t>
      </w:r>
    </w:p>
    <w:p w14:paraId="3ECC9679" w14:textId="77777777" w:rsidR="009E288C" w:rsidRDefault="00B40910">
      <w:pPr>
        <w:pStyle w:val="Reference"/>
      </w:pPr>
      <w:r>
        <w:t>src/StageKoharu.cs:207</w:t>
      </w:r>
    </w:p>
    <w:p w14:paraId="49B578F9" w14:textId="77777777" w:rsidR="009E288C" w:rsidRDefault="00B40910">
      <w:pPr>
        <w:keepLines/>
      </w:pPr>
      <w:r>
        <w:rPr>
          <w:color w:val="777777"/>
          <w:sz w:val="16"/>
        </w:rPr>
        <w:t xml:space="preserve">K15.01  </w:t>
      </w:r>
      <w:r>
        <w:rPr>
          <w:b/>
        </w:rPr>
        <w:t>ミナ</w:t>
      </w:r>
      <w:r>
        <w:rPr>
          <w:b/>
        </w:rPr>
        <w:t xml:space="preserve">  </w:t>
      </w:r>
      <w:r>
        <w:t>——</w:t>
      </w:r>
      <w:r>
        <w:t>カーソルが、消えました。</w:t>
      </w:r>
      <w:r>
        <w:t>……</w:t>
      </w:r>
      <w:r>
        <w:t>先へ。</w:t>
      </w:r>
    </w:p>
    <w:p w14:paraId="51EED135" w14:textId="77777777" w:rsidR="009E288C" w:rsidRDefault="00B40910">
      <w:pPr>
        <w:pStyle w:val="21"/>
      </w:pPr>
      <w:r>
        <w:t xml:space="preserve">K16  </w:t>
      </w:r>
      <w:r>
        <w:t>光が重い</w:t>
      </w:r>
    </w:p>
    <w:p w14:paraId="51DCB58B" w14:textId="77777777" w:rsidR="009E288C" w:rsidRDefault="00B40910">
      <w:pPr>
        <w:pStyle w:val="Reference"/>
      </w:pPr>
      <w:r>
        <w:t>src/StageKoharu.cs:248</w:t>
      </w:r>
    </w:p>
    <w:p w14:paraId="1B2D86CA" w14:textId="77777777" w:rsidR="009E288C" w:rsidRDefault="00B40910">
      <w:pPr>
        <w:pStyle w:val="Direction"/>
        <w:keepNext/>
      </w:pPr>
      <w:r>
        <w:t>〈計測値〉はこの場面で計測した間の秒数。</w:t>
      </w:r>
    </w:p>
    <w:p w14:paraId="3C98BF70" w14:textId="77777777" w:rsidR="009E288C" w:rsidRDefault="00B40910">
      <w:pPr>
        <w:keepLines/>
      </w:pPr>
      <w:r>
        <w:rPr>
          <w:color w:val="777777"/>
          <w:sz w:val="16"/>
        </w:rPr>
        <w:t xml:space="preserve">K16.01  </w:t>
      </w:r>
      <w:r>
        <w:rPr>
          <w:b/>
        </w:rPr>
        <w:t>Ｙ投稿</w:t>
      </w:r>
      <w:r>
        <w:rPr>
          <w:b/>
        </w:rPr>
        <w:t xml:space="preserve">  </w:t>
      </w:r>
      <w:r>
        <w:t>「配信終わった。部屋の電気つけた。</w:t>
      </w:r>
      <w:r>
        <w:t>……</w:t>
      </w:r>
      <w:r>
        <w:t>自分なにしてんだろ。」</w:t>
      </w:r>
    </w:p>
    <w:p w14:paraId="4AF4ED2D" w14:textId="77777777" w:rsidR="009E288C" w:rsidRDefault="00B40910">
      <w:pPr>
        <w:keepLines/>
      </w:pPr>
      <w:r>
        <w:rPr>
          <w:color w:val="777777"/>
          <w:sz w:val="16"/>
        </w:rPr>
        <w:t xml:space="preserve">K16.02  </w:t>
      </w:r>
      <w:r>
        <w:rPr>
          <w:b/>
        </w:rPr>
        <w:t>ミナ</w:t>
      </w:r>
      <w:r>
        <w:rPr>
          <w:b/>
        </w:rPr>
        <w:t xml:space="preserve">  </w:t>
      </w:r>
      <w:r>
        <w:t>……</w:t>
      </w:r>
      <w:r>
        <w:t>画面が、消えました。黒い画面に、顔が映っています。ペンライトを、持ったまま。</w:t>
      </w:r>
    </w:p>
    <w:p w14:paraId="313BA7BF" w14:textId="77777777" w:rsidR="009E288C" w:rsidRDefault="00B40910">
      <w:pPr>
        <w:keepLines/>
      </w:pPr>
      <w:r>
        <w:rPr>
          <w:color w:val="777777"/>
          <w:sz w:val="16"/>
        </w:rPr>
        <w:t xml:space="preserve">K16.03  </w:t>
      </w:r>
      <w:r>
        <w:rPr>
          <w:b/>
        </w:rPr>
        <w:t>ミナ</w:t>
      </w:r>
      <w:r>
        <w:rPr>
          <w:b/>
        </w:rPr>
        <w:t xml:space="preserve">  </w:t>
      </w:r>
      <w:r>
        <w:t>「むだだ」の声。ここまでで、ぜんぶ、祓いました。</w:t>
      </w:r>
      <w:r>
        <w:t>——</w:t>
      </w:r>
      <w:r>
        <w:t>ぜんぶ、数えました。</w:t>
      </w:r>
    </w:p>
    <w:p w14:paraId="589F2067" w14:textId="77777777" w:rsidR="009E288C" w:rsidRDefault="00B40910">
      <w:pPr>
        <w:keepLines/>
      </w:pPr>
      <w:r>
        <w:rPr>
          <w:color w:val="777777"/>
          <w:sz w:val="16"/>
        </w:rPr>
        <w:t xml:space="preserve">K16.04  </w:t>
      </w:r>
      <w:r>
        <w:rPr>
          <w:b/>
        </w:rPr>
        <w:t>ミナ</w:t>
      </w:r>
      <w:r>
        <w:rPr>
          <w:b/>
        </w:rPr>
        <w:t xml:space="preserve">  </w:t>
      </w:r>
      <w:r>
        <w:t>……</w:t>
      </w:r>
      <w:r>
        <w:t>光が、少し、重い。</w:t>
      </w:r>
    </w:p>
    <w:p w14:paraId="6BAAFD56" w14:textId="77777777" w:rsidR="009E288C" w:rsidRDefault="00B40910">
      <w:pPr>
        <w:keepLines/>
      </w:pPr>
      <w:r>
        <w:rPr>
          <w:color w:val="777777"/>
          <w:sz w:val="16"/>
        </w:rPr>
        <w:t xml:space="preserve">K16.05  </w:t>
      </w:r>
      <w:r>
        <w:rPr>
          <w:b/>
        </w:rPr>
        <w:t>ミナ</w:t>
      </w:r>
      <w:r>
        <w:rPr>
          <w:b/>
        </w:rPr>
        <w:t xml:space="preserve">  </w:t>
      </w:r>
      <w:r>
        <w:t>……</w:t>
      </w:r>
      <w:r>
        <w:t>計測の誤差です。</w:t>
      </w:r>
    </w:p>
    <w:p w14:paraId="19C5B7FE" w14:textId="77777777" w:rsidR="009E288C" w:rsidRDefault="00B40910">
      <w:pPr>
        <w:keepLines/>
      </w:pPr>
      <w:r>
        <w:rPr>
          <w:color w:val="777777"/>
          <w:sz w:val="16"/>
        </w:rPr>
        <w:t xml:space="preserve">K16.06  </w:t>
      </w:r>
      <w:r>
        <w:rPr>
          <w:b/>
        </w:rPr>
        <w:t>ミナ</w:t>
      </w:r>
      <w:r>
        <w:rPr>
          <w:b/>
        </w:rPr>
        <w:t xml:space="preserve">  </w:t>
      </w:r>
      <w:r>
        <w:t>……</w:t>
      </w:r>
      <w:r>
        <w:t>ちなみに、いまの間。〈計測値〉秒。</w:t>
      </w:r>
      <w:r>
        <w:t>……</w:t>
      </w:r>
      <w:r>
        <w:t>いえ、集計しただけです。</w:t>
      </w:r>
    </w:p>
    <w:p w14:paraId="5130468A" w14:textId="77777777" w:rsidR="009E288C" w:rsidRDefault="00B40910">
      <w:pPr>
        <w:pStyle w:val="21"/>
      </w:pPr>
      <w:r>
        <w:t xml:space="preserve">K17  </w:t>
      </w:r>
      <w:r>
        <w:t>消えた画面の前で</w:t>
      </w:r>
    </w:p>
    <w:p w14:paraId="440F0FF9" w14:textId="77777777" w:rsidR="009E288C" w:rsidRDefault="00B40910">
      <w:pPr>
        <w:pStyle w:val="Reference"/>
      </w:pPr>
      <w:r>
        <w:t>src/StageKoharu.cs:263</w:t>
      </w:r>
    </w:p>
    <w:p w14:paraId="10E49642" w14:textId="77777777" w:rsidR="009E288C" w:rsidRDefault="00B40910">
      <w:pPr>
        <w:keepLines/>
      </w:pPr>
      <w:r>
        <w:rPr>
          <w:color w:val="777777"/>
          <w:sz w:val="16"/>
        </w:rPr>
        <w:t xml:space="preserve">K17.01  </w:t>
      </w:r>
      <w:r>
        <w:rPr>
          <w:b/>
        </w:rPr>
        <w:t>ミナ</w:t>
      </w:r>
      <w:r>
        <w:rPr>
          <w:b/>
        </w:rPr>
        <w:t xml:space="preserve">  </w:t>
      </w:r>
      <w:r>
        <w:t>消えた画面の前に、あの人が。</w:t>
      </w:r>
      <w:r>
        <w:t>……</w:t>
      </w:r>
      <w:r>
        <w:t>顔が映るほうを、向いたまま。</w:t>
      </w:r>
    </w:p>
    <w:p w14:paraId="2C650A70" w14:textId="77777777" w:rsidR="009E288C" w:rsidRDefault="00B40910">
      <w:pPr>
        <w:keepLines/>
      </w:pPr>
      <w:r>
        <w:rPr>
          <w:color w:val="777777"/>
          <w:sz w:val="16"/>
        </w:rPr>
        <w:t xml:space="preserve">K17.02  </w:t>
      </w:r>
      <w:r>
        <w:rPr>
          <w:b/>
        </w:rPr>
        <w:t>ミナ</w:t>
      </w:r>
      <w:r>
        <w:rPr>
          <w:b/>
        </w:rPr>
        <w:t xml:space="preserve">  </w:t>
      </w:r>
      <w:r>
        <w:t>視線が、部屋じゅうに。</w:t>
      </w:r>
      <w:r>
        <w:t>……</w:t>
      </w:r>
      <w:r>
        <w:t>どれも、顔が、ありません。</w:t>
      </w:r>
    </w:p>
    <w:p w14:paraId="3B4E47D3" w14:textId="77777777" w:rsidR="009E288C" w:rsidRDefault="00B40910">
      <w:pPr>
        <w:keepLines/>
      </w:pPr>
      <w:r>
        <w:rPr>
          <w:color w:val="777777"/>
          <w:sz w:val="16"/>
        </w:rPr>
        <w:t xml:space="preserve">K17.03  </w:t>
      </w:r>
      <w:r>
        <w:rPr>
          <w:b/>
        </w:rPr>
        <w:t>ミナ</w:t>
      </w:r>
      <w:r>
        <w:rPr>
          <w:b/>
        </w:rPr>
        <w:t xml:space="preserve">  </w:t>
      </w:r>
      <w:r>
        <w:t>——</w:t>
      </w:r>
      <w:r>
        <w:t>ぜんぶ、数えます。ひとつ残らず。</w:t>
      </w:r>
    </w:p>
    <w:p w14:paraId="45263B06" w14:textId="77777777" w:rsidR="009E288C" w:rsidRDefault="00B40910">
      <w:pPr>
        <w:pStyle w:val="21"/>
      </w:pPr>
      <w:r>
        <w:t xml:space="preserve">K18  </w:t>
      </w:r>
      <w:r>
        <w:t>戦闘中の投稿</w:t>
      </w:r>
      <w:r>
        <w:t xml:space="preserve"> 1</w:t>
      </w:r>
      <w:r>
        <w:t>から</w:t>
      </w:r>
      <w:r>
        <w:t>2</w:t>
      </w:r>
    </w:p>
    <w:p w14:paraId="66B3390F" w14:textId="77777777" w:rsidR="009E288C" w:rsidRDefault="00B40910">
      <w:pPr>
        <w:pStyle w:val="Reference"/>
      </w:pPr>
      <w:r>
        <w:t>src/BossPostStory.cs:38</w:t>
      </w:r>
    </w:p>
    <w:p w14:paraId="04A0D32A" w14:textId="77777777" w:rsidR="009E288C" w:rsidRDefault="00B40910">
      <w:pPr>
        <w:pStyle w:val="Direction"/>
        <w:keepNext/>
      </w:pPr>
      <w:r>
        <w:t>戦闘進行に応じて投稿と本人の返答が現れる。各投稿の間には戦闘が入る。</w:t>
      </w:r>
    </w:p>
    <w:p w14:paraId="28D19626" w14:textId="77777777" w:rsidR="009E288C" w:rsidRDefault="00B40910">
      <w:pPr>
        <w:keepLines/>
      </w:pPr>
      <w:r>
        <w:rPr>
          <w:color w:val="777777"/>
          <w:sz w:val="16"/>
        </w:rPr>
        <w:t xml:space="preserve">K18.01  </w:t>
      </w:r>
      <w:r>
        <w:rPr>
          <w:b/>
        </w:rPr>
        <w:t>こはるの投稿</w:t>
      </w:r>
      <w:r>
        <w:rPr>
          <w:b/>
        </w:rPr>
        <w:t xml:space="preserve">  </w:t>
      </w:r>
      <w:r>
        <w:t>今日の配信も最高だった。</w:t>
      </w:r>
      <w:r>
        <w:br/>
      </w:r>
      <w:r>
        <w:t>これで、明日も学校、行ける。</w:t>
      </w:r>
    </w:p>
    <w:p w14:paraId="0B7A09DF" w14:textId="77777777" w:rsidR="009E288C" w:rsidRDefault="00B40910">
      <w:pPr>
        <w:keepLines/>
      </w:pPr>
      <w:r>
        <w:rPr>
          <w:color w:val="777777"/>
          <w:sz w:val="16"/>
        </w:rPr>
        <w:t xml:space="preserve">K18.02  </w:t>
      </w:r>
      <w:r>
        <w:rPr>
          <w:b/>
        </w:rPr>
        <w:t>こはる</w:t>
      </w:r>
      <w:r>
        <w:rPr>
          <w:b/>
        </w:rPr>
        <w:t xml:space="preserve">  </w:t>
      </w:r>
      <w:r>
        <w:t>楽しかったのは、ほんと。</w:t>
      </w:r>
      <w:r>
        <w:t>……</w:t>
      </w:r>
      <w:r>
        <w:t>それだけ書けば、心配されないから。</w:t>
      </w:r>
    </w:p>
    <w:p w14:paraId="63D97039" w14:textId="77777777" w:rsidR="009E288C" w:rsidRDefault="00B40910">
      <w:pPr>
        <w:keepLines/>
      </w:pPr>
      <w:r>
        <w:rPr>
          <w:color w:val="777777"/>
          <w:sz w:val="16"/>
        </w:rPr>
        <w:lastRenderedPageBreak/>
        <w:t xml:space="preserve">K18.03  </w:t>
      </w:r>
      <w:r>
        <w:rPr>
          <w:b/>
        </w:rPr>
        <w:t>こはるの投稿</w:t>
      </w:r>
      <w:r>
        <w:rPr>
          <w:b/>
        </w:rPr>
        <w:t xml:space="preserve">  </w:t>
      </w:r>
      <w:r>
        <w:t>今日も最後まで見たよ。</w:t>
      </w:r>
      <w:r>
        <w:br/>
      </w:r>
      <w:r>
        <w:t>明日も、ちゃんと応援するね。</w:t>
      </w:r>
      <w:r>
        <w:br/>
        <w:t>……</w:t>
      </w:r>
      <w:r>
        <w:t>ちゃんと、しなきゃ。</w:t>
      </w:r>
    </w:p>
    <w:p w14:paraId="27B32E19" w14:textId="77777777" w:rsidR="009E288C" w:rsidRDefault="00B40910">
      <w:pPr>
        <w:keepLines/>
      </w:pPr>
      <w:r>
        <w:rPr>
          <w:color w:val="777777"/>
          <w:sz w:val="16"/>
        </w:rPr>
        <w:t xml:space="preserve">K18.04  </w:t>
      </w:r>
      <w:r>
        <w:rPr>
          <w:b/>
        </w:rPr>
        <w:t>こはる</w:t>
      </w:r>
      <w:r>
        <w:rPr>
          <w:b/>
        </w:rPr>
        <w:t xml:space="preserve">  </w:t>
      </w:r>
      <w:r>
        <w:t>応援まで、できる子でいなきゃって。</w:t>
      </w:r>
    </w:p>
    <w:p w14:paraId="1FFC446F" w14:textId="77777777" w:rsidR="009E288C" w:rsidRDefault="00B40910">
      <w:pPr>
        <w:pStyle w:val="21"/>
      </w:pPr>
      <w:r>
        <w:t xml:space="preserve">K18a  </w:t>
      </w:r>
      <w:r>
        <w:t>戦闘中に守りを閉じる声</w:t>
      </w:r>
    </w:p>
    <w:p w14:paraId="2BDA1783" w14:textId="77777777" w:rsidR="009E288C" w:rsidRDefault="00B40910">
      <w:pPr>
        <w:pStyle w:val="Reference"/>
      </w:pPr>
      <w:r>
        <w:t>src/BossKoharu.cs:704</w:t>
      </w:r>
    </w:p>
    <w:p w14:paraId="68C4D77A" w14:textId="77777777" w:rsidR="009E288C" w:rsidRDefault="00B40910">
      <w:pPr>
        <w:pStyle w:val="Direction"/>
        <w:keepNext/>
      </w:pPr>
      <w:r>
        <w:t>戦闘中、守りを閉じるたびに次の候補へ進む。末尾は繰り返す。</w:t>
      </w:r>
    </w:p>
    <w:p w14:paraId="628B49D2" w14:textId="77777777" w:rsidR="009E288C" w:rsidRDefault="00B40910">
      <w:pPr>
        <w:keepLines/>
      </w:pPr>
      <w:r>
        <w:rPr>
          <w:color w:val="777777"/>
          <w:sz w:val="16"/>
        </w:rPr>
        <w:t xml:space="preserve">K18a.01  </w:t>
      </w:r>
      <w:r>
        <w:rPr>
          <w:b/>
        </w:rPr>
        <w:t>こはる</w:t>
      </w:r>
      <w:r>
        <w:rPr>
          <w:b/>
        </w:rPr>
        <w:t xml:space="preserve">  </w:t>
      </w:r>
      <w:r>
        <w:t>みんな見てる。</w:t>
      </w:r>
      <w:r>
        <w:t>……</w:t>
      </w:r>
      <w:r>
        <w:t>見てるもん。ちゃんとしなきゃ、だめだもん。</w:t>
      </w:r>
    </w:p>
    <w:p w14:paraId="149BE9B7" w14:textId="77777777" w:rsidR="009E288C" w:rsidRDefault="00B40910">
      <w:pPr>
        <w:keepLines/>
      </w:pPr>
      <w:r>
        <w:rPr>
          <w:color w:val="777777"/>
          <w:sz w:val="16"/>
        </w:rPr>
        <w:t xml:space="preserve">K18a.02  </w:t>
      </w:r>
      <w:r>
        <w:rPr>
          <w:b/>
        </w:rPr>
        <w:t>こはる</w:t>
      </w:r>
      <w:r>
        <w:rPr>
          <w:b/>
        </w:rPr>
        <w:t xml:space="preserve">  </w:t>
      </w:r>
      <w:r>
        <w:t>やめないで</w:t>
      </w:r>
      <w:r>
        <w:t>……</w:t>
      </w:r>
      <w:r>
        <w:t>止まったら</w:t>
      </w:r>
      <w:r>
        <w:t>——</w:t>
      </w:r>
    </w:p>
    <w:p w14:paraId="3C61BE96" w14:textId="77777777" w:rsidR="009E288C" w:rsidRDefault="00B40910">
      <w:pPr>
        <w:keepLines/>
      </w:pPr>
      <w:r>
        <w:rPr>
          <w:color w:val="777777"/>
          <w:sz w:val="16"/>
        </w:rPr>
        <w:t xml:space="preserve">K18a.03  </w:t>
      </w:r>
      <w:r>
        <w:rPr>
          <w:b/>
        </w:rPr>
        <w:t>こはる</w:t>
      </w:r>
      <w:r>
        <w:rPr>
          <w:b/>
        </w:rPr>
        <w:t xml:space="preserve">  </w:t>
      </w:r>
      <w:r>
        <w:t>……</w:t>
      </w:r>
      <w:r>
        <w:t>ねえ。いま動いてるの、そっちの手じゃ、ないでしょ。</w:t>
      </w:r>
      <w:r>
        <w:t>……</w:t>
      </w:r>
      <w:r>
        <w:t>あたし、手は、見るもん。</w:t>
      </w:r>
    </w:p>
    <w:p w14:paraId="0CD967AC" w14:textId="77777777" w:rsidR="009E288C" w:rsidRDefault="00B40910">
      <w:pPr>
        <w:keepLines/>
      </w:pPr>
      <w:r>
        <w:rPr>
          <w:color w:val="777777"/>
          <w:sz w:val="16"/>
        </w:rPr>
        <w:t xml:space="preserve">K18a.04  </w:t>
      </w:r>
      <w:r>
        <w:rPr>
          <w:b/>
        </w:rPr>
        <w:t>こはる</w:t>
      </w:r>
      <w:r>
        <w:rPr>
          <w:b/>
        </w:rPr>
        <w:t xml:space="preserve">  </w:t>
      </w:r>
      <w:r>
        <w:t>……</w:t>
      </w:r>
      <w:r>
        <w:t>なんでもない。楽しいってば。</w:t>
      </w:r>
    </w:p>
    <w:p w14:paraId="0B6AE989" w14:textId="77777777" w:rsidR="009E288C" w:rsidRDefault="00B40910">
      <w:pPr>
        <w:pStyle w:val="21"/>
      </w:pPr>
      <w:r>
        <w:t xml:space="preserve">K19  </w:t>
      </w:r>
      <w:r>
        <w:t>こはるの回想</w:t>
      </w:r>
    </w:p>
    <w:p w14:paraId="1F8DDB27" w14:textId="77777777" w:rsidR="009E288C" w:rsidRDefault="00B40910">
      <w:pPr>
        <w:pStyle w:val="Reference"/>
      </w:pPr>
      <w:r>
        <w:t>src/KoharuStoryFilm.cs:6</w:t>
      </w:r>
    </w:p>
    <w:p w14:paraId="201D2B5B" w14:textId="77777777" w:rsidR="009E288C" w:rsidRDefault="00B40910">
      <w:pPr>
        <w:pStyle w:val="Direction"/>
        <w:keepNext/>
      </w:pPr>
      <w:r>
        <w:t>括弧付きの演出欄は画面内の短い見出し。話者名のない本文はミナの語りとして表記。</w:t>
      </w:r>
    </w:p>
    <w:p w14:paraId="1A1500C7" w14:textId="77777777" w:rsidR="009E288C" w:rsidRDefault="00B40910">
      <w:pPr>
        <w:pStyle w:val="Direction"/>
      </w:pPr>
      <w:r>
        <w:t>演出</w:t>
      </w:r>
      <w:r>
        <w:t xml:space="preserve">  </w:t>
      </w:r>
      <w:r>
        <w:t>高校一年・模試が返った日</w:t>
      </w:r>
    </w:p>
    <w:p w14:paraId="32CB870B" w14:textId="77777777" w:rsidR="009E288C" w:rsidRDefault="00B40910">
      <w:pPr>
        <w:keepLines/>
      </w:pPr>
      <w:r>
        <w:rPr>
          <w:color w:val="777777"/>
          <w:sz w:val="16"/>
        </w:rPr>
        <w:t xml:space="preserve">K19.02  </w:t>
      </w:r>
      <w:r>
        <w:rPr>
          <w:b/>
        </w:rPr>
        <w:t>母</w:t>
      </w:r>
      <w:r>
        <w:rPr>
          <w:b/>
        </w:rPr>
        <w:t xml:space="preserve">  </w:t>
      </w:r>
      <w:r>
        <w:t>……</w:t>
      </w:r>
      <w:r>
        <w:t>これ、模試？　塾、増やそうか。お金のことは、心配しなくていいから。</w:t>
      </w:r>
    </w:p>
    <w:p w14:paraId="4508860A" w14:textId="77777777" w:rsidR="009E288C" w:rsidRDefault="00B40910">
      <w:pPr>
        <w:pStyle w:val="Direction"/>
      </w:pPr>
      <w:r>
        <w:t>演出</w:t>
      </w:r>
      <w:r>
        <w:t xml:space="preserve">  </w:t>
      </w:r>
      <w:r>
        <w:t>その夜・初めて開いた配信</w:t>
      </w:r>
    </w:p>
    <w:p w14:paraId="730B0DB0" w14:textId="77777777" w:rsidR="009E288C" w:rsidRDefault="00B40910">
      <w:pPr>
        <w:keepLines/>
      </w:pPr>
      <w:r>
        <w:rPr>
          <w:color w:val="777777"/>
          <w:sz w:val="16"/>
        </w:rPr>
        <w:t xml:space="preserve">K19.04  </w:t>
      </w:r>
      <w:r>
        <w:rPr>
          <w:b/>
        </w:rPr>
        <w:t>ミナの語り</w:t>
      </w:r>
      <w:r>
        <w:rPr>
          <w:b/>
        </w:rPr>
        <w:t xml:space="preserve">  </w:t>
      </w:r>
      <w:r>
        <w:t>眠れない時刻に、小さな配信枠がひとつ。</w:t>
      </w:r>
      <w:r>
        <w:t>……</w:t>
      </w:r>
      <w:r>
        <w:t>コメントは、一件も打たれないまま、終わりの時間です。</w:t>
      </w:r>
    </w:p>
    <w:p w14:paraId="0A1913E6" w14:textId="77777777" w:rsidR="009E288C" w:rsidRDefault="00B40910">
      <w:pPr>
        <w:keepLines/>
      </w:pPr>
      <w:r>
        <w:rPr>
          <w:color w:val="777777"/>
          <w:sz w:val="16"/>
        </w:rPr>
        <w:t xml:space="preserve">K19.05  </w:t>
      </w:r>
      <w:r>
        <w:rPr>
          <w:b/>
        </w:rPr>
        <w:t>レイ（配信）</w:t>
      </w:r>
      <w:r>
        <w:rPr>
          <w:b/>
        </w:rPr>
        <w:t xml:space="preserve">  </w:t>
      </w:r>
      <w:r>
        <w:t>見ててくれた人も、ありがとう。またね。</w:t>
      </w:r>
    </w:p>
    <w:p w14:paraId="7F1D14E0" w14:textId="77777777" w:rsidR="009E288C" w:rsidRDefault="00B40910">
      <w:pPr>
        <w:keepLines/>
      </w:pPr>
      <w:r>
        <w:rPr>
          <w:color w:val="777777"/>
          <w:sz w:val="16"/>
        </w:rPr>
        <w:t xml:space="preserve">K19.06  </w:t>
      </w:r>
      <w:r>
        <w:rPr>
          <w:b/>
        </w:rPr>
        <w:t>こはる</w:t>
      </w:r>
      <w:r>
        <w:rPr>
          <w:b/>
        </w:rPr>
        <w:t xml:space="preserve">  </w:t>
      </w:r>
      <w:r>
        <w:t>……</w:t>
      </w:r>
      <w:r>
        <w:t>あたし、何も書いてないのに。</w:t>
      </w:r>
    </w:p>
    <w:p w14:paraId="19B6C9AB" w14:textId="77777777" w:rsidR="009E288C" w:rsidRDefault="00B40910">
      <w:pPr>
        <w:pStyle w:val="Direction"/>
      </w:pPr>
      <w:r>
        <w:t>演出</w:t>
      </w:r>
      <w:r>
        <w:t xml:space="preserve">  </w:t>
      </w:r>
      <w:r>
        <w:t>塾を休んだ夜・配信のあと</w:t>
      </w:r>
    </w:p>
    <w:p w14:paraId="14635501" w14:textId="77777777" w:rsidR="009E288C" w:rsidRDefault="00B40910">
      <w:pPr>
        <w:keepLines/>
      </w:pPr>
      <w:r>
        <w:rPr>
          <w:color w:val="777777"/>
          <w:sz w:val="16"/>
        </w:rPr>
        <w:t xml:space="preserve">K19.08  </w:t>
      </w:r>
      <w:r>
        <w:rPr>
          <w:b/>
        </w:rPr>
        <w:t>入力しかけたコメント</w:t>
      </w:r>
      <w:r>
        <w:rPr>
          <w:b/>
        </w:rPr>
        <w:t xml:space="preserve">  </w:t>
      </w:r>
      <w:r>
        <w:t>レイちゃんが</w:t>
      </w:r>
    </w:p>
    <w:p w14:paraId="41C0BD76" w14:textId="77777777" w:rsidR="009E288C" w:rsidRDefault="00B40910">
      <w:pPr>
        <w:keepLines/>
      </w:pPr>
      <w:r>
        <w:rPr>
          <w:color w:val="777777"/>
          <w:sz w:val="16"/>
        </w:rPr>
        <w:lastRenderedPageBreak/>
        <w:t xml:space="preserve">K19.09  </w:t>
      </w:r>
      <w:r>
        <w:rPr>
          <w:b/>
        </w:rPr>
        <w:t>ミナの語り</w:t>
      </w:r>
      <w:r>
        <w:rPr>
          <w:b/>
        </w:rPr>
        <w:t xml:space="preserve">  </w:t>
      </w:r>
      <w:r>
        <w:t>続きまで打たれて、ぜんぶ消えました。</w:t>
      </w:r>
      <w:r>
        <w:t>……</w:t>
      </w:r>
      <w:r>
        <w:t>黒い画面に映っているのは、ペンライトを持った人が、ひとり。</w:t>
      </w:r>
    </w:p>
    <w:p w14:paraId="1A313741" w14:textId="77777777" w:rsidR="009E288C" w:rsidRDefault="00B40910">
      <w:pPr>
        <w:pStyle w:val="21"/>
      </w:pPr>
      <w:r>
        <w:t xml:space="preserve">K19b  </w:t>
      </w:r>
      <w:r>
        <w:t>戦闘中の投稿</w:t>
      </w:r>
      <w:r>
        <w:t xml:space="preserve"> 3</w:t>
      </w:r>
      <w:r>
        <w:t>から</w:t>
      </w:r>
      <w:r>
        <w:t>5</w:t>
      </w:r>
    </w:p>
    <w:p w14:paraId="6D2174DA" w14:textId="77777777" w:rsidR="009E288C" w:rsidRDefault="00B40910">
      <w:pPr>
        <w:pStyle w:val="Reference"/>
      </w:pPr>
      <w:r>
        <w:t>src/BossPostStory.cs:38</w:t>
      </w:r>
    </w:p>
    <w:p w14:paraId="378CD0E6" w14:textId="77777777" w:rsidR="009E288C" w:rsidRDefault="00B40910">
      <w:pPr>
        <w:pStyle w:val="Direction"/>
        <w:keepNext/>
      </w:pPr>
      <w:r>
        <w:t>戦闘進行に応じて投稿と本人の返答が現れる。各投稿の間には戦闘が入る。</w:t>
      </w:r>
    </w:p>
    <w:p w14:paraId="3036CB37" w14:textId="77777777" w:rsidR="009E288C" w:rsidRDefault="00B40910">
      <w:pPr>
        <w:keepLines/>
      </w:pPr>
      <w:r>
        <w:rPr>
          <w:color w:val="777777"/>
          <w:sz w:val="16"/>
        </w:rPr>
        <w:t xml:space="preserve">K19b.01  </w:t>
      </w:r>
      <w:r>
        <w:rPr>
          <w:b/>
        </w:rPr>
        <w:t>こはるの投稿</w:t>
      </w:r>
      <w:r>
        <w:rPr>
          <w:b/>
        </w:rPr>
        <w:t xml:space="preserve">  </w:t>
      </w:r>
      <w:r>
        <w:t>配信が終わると、怖くなる。</w:t>
      </w:r>
      <w:r>
        <w:br/>
      </w:r>
      <w:r>
        <w:t>学校も、模試も、そのままで。</w:t>
      </w:r>
      <w:r>
        <w:br/>
      </w:r>
      <w:r>
        <w:t>まだ画面を閉じたくない。</w:t>
      </w:r>
    </w:p>
    <w:p w14:paraId="411ED7A5" w14:textId="77777777" w:rsidR="009E288C" w:rsidRDefault="00B40910">
      <w:pPr>
        <w:keepLines/>
      </w:pPr>
      <w:r>
        <w:rPr>
          <w:color w:val="777777"/>
          <w:sz w:val="16"/>
        </w:rPr>
        <w:t xml:space="preserve">K19b.02  </w:t>
      </w:r>
      <w:r>
        <w:rPr>
          <w:b/>
        </w:rPr>
        <w:t>こはる</w:t>
      </w:r>
      <w:r>
        <w:rPr>
          <w:b/>
        </w:rPr>
        <w:t xml:space="preserve">  </w:t>
      </w:r>
      <w:r>
        <w:t>画面を閉じたら、できないあたしに戻っちゃう。</w:t>
      </w:r>
    </w:p>
    <w:p w14:paraId="5743A68A" w14:textId="77777777" w:rsidR="009E288C" w:rsidRDefault="00B40910">
      <w:pPr>
        <w:keepLines/>
      </w:pPr>
      <w:r>
        <w:rPr>
          <w:color w:val="777777"/>
          <w:sz w:val="16"/>
        </w:rPr>
        <w:t xml:space="preserve">K19b.03  </w:t>
      </w:r>
      <w:r>
        <w:rPr>
          <w:b/>
        </w:rPr>
        <w:t>こはるの投稿</w:t>
      </w:r>
      <w:r>
        <w:rPr>
          <w:b/>
        </w:rPr>
        <w:t xml:space="preserve">  </w:t>
      </w:r>
      <w:r>
        <w:t>全部見ないと、忘れられそう。</w:t>
      </w:r>
      <w:r>
        <w:br/>
      </w:r>
      <w:r>
        <w:t>役に立たないあたしには、</w:t>
      </w:r>
      <w:r>
        <w:br/>
      </w:r>
      <w:r>
        <w:t>ここにも居場所がないのかな。</w:t>
      </w:r>
    </w:p>
    <w:p w14:paraId="5958CE8D" w14:textId="77777777" w:rsidR="009E288C" w:rsidRDefault="00B40910">
      <w:pPr>
        <w:keepLines/>
      </w:pPr>
      <w:r>
        <w:rPr>
          <w:color w:val="777777"/>
          <w:sz w:val="16"/>
        </w:rPr>
        <w:t xml:space="preserve">K19b.04  </w:t>
      </w:r>
      <w:r>
        <w:rPr>
          <w:b/>
        </w:rPr>
        <w:t>こはる</w:t>
      </w:r>
      <w:r>
        <w:rPr>
          <w:b/>
        </w:rPr>
        <w:t xml:space="preserve">  </w:t>
      </w:r>
      <w:r>
        <w:t>……</w:t>
      </w:r>
      <w:r>
        <w:t>最初は、ちゃんとするためじゃ、なかったのに。</w:t>
      </w:r>
    </w:p>
    <w:p w14:paraId="3EF8EFEF" w14:textId="77777777" w:rsidR="009E288C" w:rsidRDefault="00B40910">
      <w:pPr>
        <w:keepLines/>
      </w:pPr>
      <w:r>
        <w:rPr>
          <w:color w:val="777777"/>
          <w:sz w:val="16"/>
        </w:rPr>
        <w:t xml:space="preserve">K19b.05  </w:t>
      </w:r>
      <w:r>
        <w:rPr>
          <w:b/>
        </w:rPr>
        <w:t>こはるの投稿</w:t>
      </w:r>
      <w:r>
        <w:rPr>
          <w:b/>
        </w:rPr>
        <w:t xml:space="preserve">  </w:t>
      </w:r>
      <w:r>
        <w:t>レイちゃんがいたから、</w:t>
      </w:r>
      <w:r>
        <w:br/>
      </w:r>
      <w:r>
        <w:t>今日も学校に行けた。ありがとう。</w:t>
      </w:r>
      <w:r>
        <w:br/>
      </w:r>
      <w:r>
        <w:t>でも今日は、もう休みたい。</w:t>
      </w:r>
    </w:p>
    <w:p w14:paraId="6F196F33" w14:textId="77777777" w:rsidR="009E288C" w:rsidRDefault="00B40910">
      <w:pPr>
        <w:keepLines/>
      </w:pPr>
      <w:r>
        <w:rPr>
          <w:color w:val="777777"/>
          <w:sz w:val="16"/>
        </w:rPr>
        <w:t xml:space="preserve">K19b.06  </w:t>
      </w:r>
      <w:r>
        <w:rPr>
          <w:b/>
        </w:rPr>
        <w:t>こはる</w:t>
      </w:r>
      <w:r>
        <w:rPr>
          <w:b/>
        </w:rPr>
        <w:t xml:space="preserve">  </w:t>
      </w:r>
      <w:r>
        <w:t>ありがとうも、休みたいも。</w:t>
      </w:r>
      <w:r>
        <w:t>……</w:t>
      </w:r>
      <w:r>
        <w:t>いっしょに言って、よかったんだ。</w:t>
      </w:r>
    </w:p>
    <w:p w14:paraId="3DCBED64" w14:textId="77777777" w:rsidR="009E288C" w:rsidRDefault="00B40910">
      <w:pPr>
        <w:pStyle w:val="Direction"/>
      </w:pPr>
      <w:r>
        <w:t>演出</w:t>
      </w:r>
      <w:r>
        <w:t xml:space="preserve">  </w:t>
      </w:r>
      <w:r>
        <w:t>最後の投稿を解いたあと、背景が切り替わり、最初に書いた言葉が現れる。</w:t>
      </w:r>
    </w:p>
    <w:p w14:paraId="535EE487" w14:textId="77777777" w:rsidR="009E288C" w:rsidRDefault="00B40910">
      <w:pPr>
        <w:keepLines/>
      </w:pPr>
      <w:r>
        <w:rPr>
          <w:color w:val="777777"/>
          <w:sz w:val="16"/>
        </w:rPr>
        <w:t xml:space="preserve">K19b.08  </w:t>
      </w:r>
      <w:r>
        <w:rPr>
          <w:b/>
        </w:rPr>
        <w:t>最後の下書き</w:t>
      </w:r>
      <w:r>
        <w:rPr>
          <w:b/>
        </w:rPr>
        <w:t xml:space="preserve">  </w:t>
      </w:r>
      <w:r>
        <w:t>休んでも、好きでいたい。</w:t>
      </w:r>
    </w:p>
    <w:p w14:paraId="7A71E8A7" w14:textId="77777777" w:rsidR="009E288C" w:rsidRDefault="00B40910">
      <w:pPr>
        <w:keepLines/>
      </w:pPr>
      <w:r>
        <w:rPr>
          <w:color w:val="777777"/>
          <w:sz w:val="16"/>
        </w:rPr>
        <w:t xml:space="preserve">K19b.09  </w:t>
      </w:r>
      <w:r>
        <w:rPr>
          <w:b/>
        </w:rPr>
        <w:t>こはる</w:t>
      </w:r>
      <w:r>
        <w:rPr>
          <w:b/>
        </w:rPr>
        <w:t xml:space="preserve">  </w:t>
      </w:r>
      <w:r>
        <w:t>……</w:t>
      </w:r>
      <w:r>
        <w:t>あたしの部屋。机も、明日の制服も、ちゃんとある。</w:t>
      </w:r>
    </w:p>
    <w:p w14:paraId="7EF75828" w14:textId="77777777" w:rsidR="009E288C" w:rsidRDefault="00B40910">
      <w:pPr>
        <w:keepLines/>
      </w:pPr>
      <w:r>
        <w:rPr>
          <w:color w:val="777777"/>
          <w:sz w:val="16"/>
        </w:rPr>
        <w:t xml:space="preserve">K19b.10  </w:t>
      </w:r>
      <w:r>
        <w:rPr>
          <w:b/>
        </w:rPr>
        <w:t>こはる</w:t>
      </w:r>
      <w:r>
        <w:rPr>
          <w:b/>
        </w:rPr>
        <w:t xml:space="preserve">  </w:t>
      </w:r>
      <w:r>
        <w:t>レイちゃんの声に助けられたのは、ほんとだよ。そこまで、消したくない。</w:t>
      </w:r>
    </w:p>
    <w:p w14:paraId="71FE02B8" w14:textId="77777777" w:rsidR="009E288C" w:rsidRDefault="00B40910">
      <w:pPr>
        <w:keepLines/>
      </w:pPr>
      <w:r>
        <w:rPr>
          <w:color w:val="777777"/>
          <w:sz w:val="16"/>
        </w:rPr>
        <w:t xml:space="preserve">K19b.11  </w:t>
      </w:r>
      <w:r>
        <w:rPr>
          <w:b/>
        </w:rPr>
        <w:t>こはる</w:t>
      </w:r>
      <w:r>
        <w:rPr>
          <w:b/>
        </w:rPr>
        <w:t xml:space="preserve">  </w:t>
      </w:r>
      <w:r>
        <w:t>全部見られない日も、好きでいていいんだね。</w:t>
      </w:r>
      <w:r>
        <w:t>……</w:t>
      </w:r>
      <w:r>
        <w:t>今日は、眠りたい。</w:t>
      </w:r>
    </w:p>
    <w:p w14:paraId="38BB475A" w14:textId="77777777" w:rsidR="009E288C" w:rsidRDefault="00B40910">
      <w:pPr>
        <w:keepLines/>
      </w:pPr>
      <w:r>
        <w:rPr>
          <w:color w:val="777777"/>
          <w:sz w:val="16"/>
        </w:rPr>
        <w:t xml:space="preserve">K19b.12  </w:t>
      </w:r>
      <w:r>
        <w:rPr>
          <w:b/>
        </w:rPr>
        <w:t>こはる</w:t>
      </w:r>
      <w:r>
        <w:rPr>
          <w:b/>
        </w:rPr>
        <w:t xml:space="preserve">  </w:t>
      </w:r>
      <w:r>
        <w:t>明日、分からないところを、隣の子に聞いてみる。答えを写す前に。</w:t>
      </w:r>
    </w:p>
    <w:p w14:paraId="03AD20F0" w14:textId="77777777" w:rsidR="009E288C" w:rsidRDefault="00B40910">
      <w:pPr>
        <w:pStyle w:val="21"/>
      </w:pPr>
      <w:r>
        <w:lastRenderedPageBreak/>
        <w:t xml:space="preserve">K20  </w:t>
      </w:r>
      <w:r>
        <w:t>数えた者の声</w:t>
      </w:r>
    </w:p>
    <w:p w14:paraId="23D5577A" w14:textId="77777777" w:rsidR="009E288C" w:rsidRDefault="00B40910">
      <w:pPr>
        <w:pStyle w:val="Reference"/>
      </w:pPr>
      <w:r>
        <w:t>src/BossKoharu.cs:150</w:t>
      </w:r>
    </w:p>
    <w:p w14:paraId="4A89B751" w14:textId="77777777" w:rsidR="009E288C" w:rsidRDefault="00B40910">
      <w:pPr>
        <w:keepLines/>
      </w:pPr>
      <w:r>
        <w:rPr>
          <w:color w:val="777777"/>
          <w:sz w:val="16"/>
        </w:rPr>
        <w:t xml:space="preserve">K20.01  </w:t>
      </w:r>
      <w:r>
        <w:rPr>
          <w:b/>
        </w:rPr>
        <w:t>こはる</w:t>
      </w:r>
      <w:r>
        <w:rPr>
          <w:b/>
        </w:rPr>
        <w:t xml:space="preserve">  </w:t>
      </w:r>
      <w:r>
        <w:t>楽しいの。ほんとに。見てる間だけは、ぜんぶ、忘れてられるの。</w:t>
      </w:r>
    </w:p>
    <w:p w14:paraId="204A69A8" w14:textId="77777777" w:rsidR="009E288C" w:rsidRDefault="00B40910">
      <w:pPr>
        <w:keepLines/>
      </w:pPr>
      <w:r>
        <w:rPr>
          <w:color w:val="777777"/>
          <w:sz w:val="16"/>
        </w:rPr>
        <w:t xml:space="preserve">K20.02  </w:t>
      </w:r>
      <w:r>
        <w:rPr>
          <w:b/>
        </w:rPr>
        <w:t>こはる</w:t>
      </w:r>
      <w:r>
        <w:rPr>
          <w:b/>
        </w:rPr>
        <w:t xml:space="preserve">  </w:t>
      </w:r>
      <w:r>
        <w:t>でも、電気つけたら</w:t>
      </w:r>
      <w:r>
        <w:t>——</w:t>
      </w:r>
      <w:r>
        <w:t>机の上に、模試。机の下に、箱。</w:t>
      </w:r>
      <w:r>
        <w:t>……</w:t>
      </w:r>
      <w:r>
        <w:t>あたし、なにしてんだろ。</w:t>
      </w:r>
    </w:p>
    <w:p w14:paraId="61C41397" w14:textId="77777777" w:rsidR="009E288C" w:rsidRDefault="00B40910">
      <w:pPr>
        <w:keepLines/>
      </w:pPr>
      <w:r>
        <w:rPr>
          <w:color w:val="777777"/>
          <w:sz w:val="16"/>
        </w:rPr>
        <w:t xml:space="preserve">K20.03  </w:t>
      </w:r>
      <w:r>
        <w:rPr>
          <w:b/>
        </w:rPr>
        <w:t>こはる</w:t>
      </w:r>
      <w:r>
        <w:rPr>
          <w:b/>
        </w:rPr>
        <w:t xml:space="preserve">  </w:t>
      </w:r>
      <w:r>
        <w:t>……</w:t>
      </w:r>
      <w:r>
        <w:t>忘れてた時間、ぜんぶ、むだで</w:t>
      </w:r>
      <w:r>
        <w:t>——</w:t>
      </w:r>
    </w:p>
    <w:p w14:paraId="3A308596" w14:textId="77777777" w:rsidR="009E288C" w:rsidRDefault="00B40910">
      <w:pPr>
        <w:keepLines/>
      </w:pPr>
      <w:r>
        <w:rPr>
          <w:color w:val="777777"/>
          <w:sz w:val="16"/>
        </w:rPr>
        <w:t xml:space="preserve">K20.04  </w:t>
      </w:r>
      <w:r>
        <w:rPr>
          <w:b/>
        </w:rPr>
        <w:t>ミナ</w:t>
      </w:r>
      <w:r>
        <w:rPr>
          <w:b/>
        </w:rPr>
        <w:t xml:space="preserve">  </w:t>
      </w:r>
      <w:r>
        <w:t>消されたコメントを、拾っておりました。「レイちゃんがいたから、今日も学校行けた」。</w:t>
      </w:r>
    </w:p>
    <w:p w14:paraId="72819D63" w14:textId="77777777" w:rsidR="009E288C" w:rsidRDefault="00B40910">
      <w:pPr>
        <w:keepLines/>
      </w:pPr>
      <w:r>
        <w:rPr>
          <w:color w:val="777777"/>
          <w:sz w:val="16"/>
        </w:rPr>
        <w:t xml:space="preserve">K20.05  </w:t>
      </w:r>
      <w:r>
        <w:rPr>
          <w:b/>
        </w:rPr>
        <w:t>こはる</w:t>
      </w:r>
      <w:r>
        <w:rPr>
          <w:b/>
        </w:rPr>
        <w:t xml:space="preserve">  </w:t>
      </w:r>
      <w:r>
        <w:t>……</w:t>
      </w:r>
      <w:r>
        <w:t>っ。</w:t>
      </w:r>
      <w:r>
        <w:t>……</w:t>
      </w:r>
      <w:r>
        <w:t>それ、消したもん。</w:t>
      </w:r>
      <w:r>
        <w:t>……</w:t>
      </w:r>
      <w:r>
        <w:t>重いって、思われそうで、やだったから</w:t>
      </w:r>
      <w:r>
        <w:t>……</w:t>
      </w:r>
    </w:p>
    <w:p w14:paraId="717FCD42" w14:textId="77777777" w:rsidR="009E288C" w:rsidRDefault="00B40910">
      <w:pPr>
        <w:keepLines/>
      </w:pPr>
      <w:r>
        <w:rPr>
          <w:color w:val="777777"/>
          <w:sz w:val="16"/>
        </w:rPr>
        <w:t xml:space="preserve">K20.06  </w:t>
      </w:r>
      <w:r>
        <w:rPr>
          <w:b/>
        </w:rPr>
        <w:t>ミナ</w:t>
      </w:r>
      <w:r>
        <w:rPr>
          <w:b/>
        </w:rPr>
        <w:t xml:space="preserve">  </w:t>
      </w:r>
      <w:r>
        <w:t>“</w:t>
      </w:r>
      <w:r>
        <w:t>むだだ</w:t>
      </w:r>
      <w:r>
        <w:t>”</w:t>
      </w:r>
      <w:r>
        <w:t>という声なら、ここへ来るまでに、ぜんぶ祓いました。</w:t>
      </w:r>
    </w:p>
    <w:p w14:paraId="4EF24534" w14:textId="77777777" w:rsidR="009E288C" w:rsidRDefault="00B40910">
      <w:pPr>
        <w:keepLines/>
      </w:pPr>
      <w:r>
        <w:rPr>
          <w:color w:val="777777"/>
          <w:sz w:val="16"/>
        </w:rPr>
        <w:t xml:space="preserve">K20.07  </w:t>
      </w:r>
      <w:r>
        <w:rPr>
          <w:b/>
        </w:rPr>
        <w:t>ミナ</w:t>
      </w:r>
      <w:r>
        <w:rPr>
          <w:b/>
        </w:rPr>
        <w:t xml:space="preserve">  </w:t>
      </w:r>
      <w:r>
        <w:t>来ていた回数を、数えました。八十七回。</w:t>
      </w:r>
    </w:p>
    <w:p w14:paraId="3F55A8D8" w14:textId="77777777" w:rsidR="009E288C" w:rsidRDefault="00B40910">
      <w:pPr>
        <w:keepLines/>
      </w:pPr>
      <w:r>
        <w:rPr>
          <w:color w:val="777777"/>
          <w:sz w:val="16"/>
        </w:rPr>
        <w:t xml:space="preserve">K20.08  </w:t>
      </w:r>
      <w:r>
        <w:rPr>
          <w:b/>
        </w:rPr>
        <w:t>ミナ</w:t>
      </w:r>
      <w:r>
        <w:rPr>
          <w:b/>
        </w:rPr>
        <w:t xml:space="preserve">  </w:t>
      </w:r>
      <w:r>
        <w:t>——</w:t>
      </w:r>
      <w:r>
        <w:t>むだな時間は、一秒も、ありませんでしたよ。</w:t>
      </w:r>
    </w:p>
    <w:p w14:paraId="543B2ED9" w14:textId="77777777" w:rsidR="009E288C" w:rsidRDefault="00B40910">
      <w:pPr>
        <w:keepLines/>
      </w:pPr>
      <w:r>
        <w:rPr>
          <w:color w:val="777777"/>
          <w:sz w:val="16"/>
        </w:rPr>
        <w:t xml:space="preserve">K20.09  </w:t>
      </w:r>
      <w:r>
        <w:rPr>
          <w:b/>
        </w:rPr>
        <w:t>こはる</w:t>
      </w:r>
      <w:r>
        <w:rPr>
          <w:b/>
        </w:rPr>
        <w:t xml:space="preserve">  </w:t>
      </w:r>
      <w:r>
        <w:t>……</w:t>
      </w:r>
      <w:r>
        <w:t>ほんとに？</w:t>
      </w:r>
    </w:p>
    <w:p w14:paraId="7D812680" w14:textId="77777777" w:rsidR="009E288C" w:rsidRDefault="00B40910">
      <w:pPr>
        <w:keepLines/>
      </w:pPr>
      <w:r>
        <w:rPr>
          <w:color w:val="777777"/>
          <w:sz w:val="16"/>
        </w:rPr>
        <w:t xml:space="preserve">K20.10  </w:t>
      </w:r>
      <w:r>
        <w:rPr>
          <w:b/>
        </w:rPr>
        <w:t>ミナ</w:t>
      </w:r>
      <w:r>
        <w:rPr>
          <w:b/>
        </w:rPr>
        <w:t xml:space="preserve">  </w:t>
      </w:r>
      <w:r>
        <w:t>……</w:t>
      </w:r>
      <w:r>
        <w:t>明日も来る約束は、しなくて結構です。</w:t>
      </w:r>
    </w:p>
    <w:p w14:paraId="5EAEFD60" w14:textId="77777777" w:rsidR="009E288C" w:rsidRDefault="00B40910">
      <w:pPr>
        <w:keepLines/>
      </w:pPr>
      <w:r>
        <w:rPr>
          <w:color w:val="777777"/>
          <w:sz w:val="16"/>
        </w:rPr>
        <w:t xml:space="preserve">K20.11  </w:t>
      </w:r>
      <w:r>
        <w:rPr>
          <w:b/>
        </w:rPr>
        <w:t>こはる</w:t>
      </w:r>
      <w:r>
        <w:rPr>
          <w:b/>
        </w:rPr>
        <w:t xml:space="preserve">  </w:t>
      </w:r>
      <w:r>
        <w:t>……</w:t>
      </w:r>
      <w:r>
        <w:t>また、見に行って、いいのかな。</w:t>
      </w:r>
    </w:p>
    <w:p w14:paraId="7A3B35E5" w14:textId="77777777" w:rsidR="009E288C" w:rsidRDefault="00B40910">
      <w:pPr>
        <w:pStyle w:val="21"/>
      </w:pPr>
      <w:r>
        <w:t xml:space="preserve">K21  </w:t>
      </w:r>
      <w:r>
        <w:t>こはるのその後</w:t>
      </w:r>
    </w:p>
    <w:p w14:paraId="4C8F9338" w14:textId="77777777" w:rsidR="009E288C" w:rsidRDefault="00B40910">
      <w:pPr>
        <w:pStyle w:val="Reference"/>
      </w:pPr>
      <w:r>
        <w:t>src/KoharuStoryFilm.cs:16</w:t>
      </w:r>
    </w:p>
    <w:p w14:paraId="3B0F9D17" w14:textId="77777777" w:rsidR="009E288C" w:rsidRDefault="00B40910">
      <w:pPr>
        <w:pStyle w:val="Direction"/>
        <w:keepNext/>
      </w:pPr>
      <w:r>
        <w:t>括弧付きの演出欄は画面内の短い見出し。話者名のない本文はミナの語りとして表記。</w:t>
      </w:r>
    </w:p>
    <w:p w14:paraId="610A5BB6" w14:textId="77777777" w:rsidR="009E288C" w:rsidRDefault="00B40910">
      <w:pPr>
        <w:pStyle w:val="Direction"/>
      </w:pPr>
      <w:r>
        <w:t>演出</w:t>
      </w:r>
      <w:r>
        <w:t xml:space="preserve">  </w:t>
      </w:r>
      <w:r>
        <w:t>二年前・中学校の放課後</w:t>
      </w:r>
    </w:p>
    <w:p w14:paraId="656D4595" w14:textId="77777777" w:rsidR="009E288C" w:rsidRDefault="00B40910">
      <w:pPr>
        <w:keepLines/>
      </w:pPr>
      <w:r>
        <w:rPr>
          <w:color w:val="777777"/>
          <w:sz w:val="16"/>
        </w:rPr>
        <w:t xml:space="preserve">K21.02  </w:t>
      </w:r>
      <w:r>
        <w:rPr>
          <w:b/>
        </w:rPr>
        <w:t>同級生</w:t>
      </w:r>
      <w:r>
        <w:rPr>
          <w:b/>
        </w:rPr>
        <w:t xml:space="preserve">  </w:t>
      </w:r>
      <w:r>
        <w:t>こはる、ここ教えて。何回やっても合わない。</w:t>
      </w:r>
    </w:p>
    <w:p w14:paraId="2C13579F" w14:textId="77777777" w:rsidR="009E288C" w:rsidRDefault="00B40910">
      <w:pPr>
        <w:pStyle w:val="Direction"/>
      </w:pPr>
      <w:r>
        <w:t>演出</w:t>
      </w:r>
      <w:r>
        <w:t xml:space="preserve">  </w:t>
      </w:r>
      <w:r>
        <w:t>高校一年の春・新しい教室</w:t>
      </w:r>
    </w:p>
    <w:p w14:paraId="7D153737" w14:textId="77777777" w:rsidR="009E288C" w:rsidRDefault="00B40910">
      <w:pPr>
        <w:keepLines/>
      </w:pPr>
      <w:r>
        <w:rPr>
          <w:color w:val="777777"/>
          <w:sz w:val="16"/>
        </w:rPr>
        <w:t xml:space="preserve">K21.04  </w:t>
      </w:r>
      <w:r>
        <w:rPr>
          <w:b/>
        </w:rPr>
        <w:t>隣の生徒</w:t>
      </w:r>
      <w:r>
        <w:rPr>
          <w:b/>
        </w:rPr>
        <w:t xml:space="preserve">  </w:t>
      </w:r>
      <w:r>
        <w:t>この問題、別の解き方でもできるんだって。</w:t>
      </w:r>
    </w:p>
    <w:p w14:paraId="31F42B9F" w14:textId="77777777" w:rsidR="009E288C" w:rsidRDefault="00B40910">
      <w:pPr>
        <w:keepLines/>
      </w:pPr>
      <w:r>
        <w:rPr>
          <w:color w:val="777777"/>
          <w:sz w:val="16"/>
        </w:rPr>
        <w:t xml:space="preserve">K21.05  </w:t>
      </w:r>
      <w:r>
        <w:rPr>
          <w:b/>
        </w:rPr>
        <w:t>ミナの語り</w:t>
      </w:r>
      <w:r>
        <w:rPr>
          <w:b/>
        </w:rPr>
        <w:t xml:space="preserve">  </w:t>
      </w:r>
      <w:r>
        <w:t>……</w:t>
      </w:r>
      <w:r>
        <w:t>言いかけて、止まりました。ノートに移されたのは、答えのほうだけです。</w:t>
      </w:r>
    </w:p>
    <w:p w14:paraId="7F3A494D" w14:textId="77777777" w:rsidR="009E288C" w:rsidRDefault="00B40910">
      <w:pPr>
        <w:pStyle w:val="Direction"/>
      </w:pPr>
      <w:r>
        <w:t>演出</w:t>
      </w:r>
      <w:r>
        <w:t xml:space="preserve">  </w:t>
      </w:r>
      <w:r>
        <w:t>その後の夜・こはるの部屋</w:t>
      </w:r>
    </w:p>
    <w:p w14:paraId="7A1B074E" w14:textId="77777777" w:rsidR="009E288C" w:rsidRDefault="00B40910">
      <w:pPr>
        <w:keepLines/>
      </w:pPr>
      <w:r>
        <w:rPr>
          <w:color w:val="777777"/>
          <w:sz w:val="16"/>
        </w:rPr>
        <w:lastRenderedPageBreak/>
        <w:t xml:space="preserve">K21.07  </w:t>
      </w:r>
      <w:r>
        <w:rPr>
          <w:b/>
        </w:rPr>
        <w:t>ミナの語り</w:t>
      </w:r>
      <w:r>
        <w:rPr>
          <w:b/>
        </w:rPr>
        <w:t xml:space="preserve">  </w:t>
      </w:r>
      <w:r>
        <w:t>明かりは、ついたままです。</w:t>
      </w:r>
      <w:r>
        <w:t>……</w:t>
      </w:r>
      <w:r>
        <w:t>いつもの一行のあとに、続きが打たれていきます。</w:t>
      </w:r>
    </w:p>
    <w:p w14:paraId="79F430BF" w14:textId="77777777" w:rsidR="009E288C" w:rsidRDefault="00B40910">
      <w:pPr>
        <w:keepLines/>
      </w:pPr>
      <w:r>
        <w:rPr>
          <w:color w:val="777777"/>
          <w:sz w:val="16"/>
        </w:rPr>
        <w:t xml:space="preserve">K21.08  </w:t>
      </w:r>
      <w:r>
        <w:rPr>
          <w:b/>
        </w:rPr>
        <w:t>送ったコメント</w:t>
      </w:r>
      <w:r>
        <w:rPr>
          <w:b/>
        </w:rPr>
        <w:t xml:space="preserve">  </w:t>
      </w:r>
      <w:r>
        <w:t>今日も来ました。</w:t>
      </w:r>
      <w:r>
        <w:br/>
      </w:r>
      <w:r>
        <w:t>レイちゃんがいたから、今日も学校行けた。ありがとう。</w:t>
      </w:r>
    </w:p>
    <w:p w14:paraId="27FF0181" w14:textId="77777777" w:rsidR="009E288C" w:rsidRDefault="00B40910">
      <w:pPr>
        <w:keepLines/>
      </w:pPr>
      <w:r>
        <w:rPr>
          <w:color w:val="777777"/>
          <w:sz w:val="16"/>
        </w:rPr>
        <w:t xml:space="preserve">K21.09  </w:t>
      </w:r>
      <w:r>
        <w:rPr>
          <w:b/>
        </w:rPr>
        <w:t>ミナの語り</w:t>
      </w:r>
      <w:r>
        <w:rPr>
          <w:b/>
        </w:rPr>
        <w:t xml:space="preserve">  </w:t>
      </w:r>
      <w:r>
        <w:t>ほかのコメントと一緒に、流れていきます。</w:t>
      </w:r>
      <w:r>
        <w:t>……</w:t>
      </w:r>
      <w:r>
        <w:t>読み上げられるかどうかは、観測できません。向こう側ですので。</w:t>
      </w:r>
    </w:p>
    <w:p w14:paraId="7CE97DE9" w14:textId="77777777" w:rsidR="009E288C" w:rsidRDefault="00B40910">
      <w:pPr>
        <w:keepLines/>
      </w:pPr>
      <w:r>
        <w:rPr>
          <w:color w:val="777777"/>
          <w:sz w:val="16"/>
        </w:rPr>
        <w:t xml:space="preserve">K21.10  </w:t>
      </w:r>
      <w:r>
        <w:rPr>
          <w:b/>
        </w:rPr>
        <w:t>こはる</w:t>
      </w:r>
      <w:r>
        <w:rPr>
          <w:b/>
        </w:rPr>
        <w:t xml:space="preserve">  </w:t>
      </w:r>
      <w:r>
        <w:t>……</w:t>
      </w:r>
      <w:r>
        <w:t>送っちゃった。</w:t>
      </w:r>
    </w:p>
    <w:p w14:paraId="249061DC" w14:textId="77777777" w:rsidR="009E288C" w:rsidRDefault="00B40910">
      <w:pPr>
        <w:keepLines/>
      </w:pPr>
      <w:r>
        <w:rPr>
          <w:color w:val="777777"/>
          <w:sz w:val="16"/>
        </w:rPr>
        <w:t xml:space="preserve">K21.11  </w:t>
      </w:r>
      <w:r>
        <w:rPr>
          <w:b/>
        </w:rPr>
        <w:t>ミナの語り</w:t>
      </w:r>
      <w:r>
        <w:rPr>
          <w:b/>
        </w:rPr>
        <w:t xml:space="preserve">  </w:t>
      </w:r>
      <w:r>
        <w:t>配信は、まだ続いています。</w:t>
      </w:r>
      <w:r>
        <w:t>……</w:t>
      </w:r>
      <w:r>
        <w:t>時計を見てから、もう一行。</w:t>
      </w:r>
    </w:p>
    <w:p w14:paraId="52070578" w14:textId="77777777" w:rsidR="009E288C" w:rsidRDefault="00B40910">
      <w:pPr>
        <w:keepLines/>
      </w:pPr>
      <w:r>
        <w:rPr>
          <w:color w:val="777777"/>
          <w:sz w:val="16"/>
        </w:rPr>
        <w:t xml:space="preserve">K21.12  </w:t>
      </w:r>
      <w:r>
        <w:rPr>
          <w:b/>
        </w:rPr>
        <w:t>送ったコメント</w:t>
      </w:r>
      <w:r>
        <w:rPr>
          <w:b/>
        </w:rPr>
        <w:t xml:space="preserve">  </w:t>
      </w:r>
      <w:r>
        <w:t>今日は途中で寝るね。また来ます。</w:t>
      </w:r>
    </w:p>
    <w:p w14:paraId="7269B08C" w14:textId="77777777" w:rsidR="009E288C" w:rsidRDefault="00B40910">
      <w:pPr>
        <w:pStyle w:val="Direction"/>
      </w:pPr>
      <w:r>
        <w:t>演出</w:t>
      </w:r>
      <w:r>
        <w:t xml:space="preserve">  </w:t>
      </w:r>
      <w:r>
        <w:t>同じ夜・配信はまだ続いている</w:t>
      </w:r>
    </w:p>
    <w:p w14:paraId="5BA6D089" w14:textId="77777777" w:rsidR="009E288C" w:rsidRDefault="00B40910">
      <w:pPr>
        <w:keepLines/>
      </w:pPr>
      <w:r>
        <w:rPr>
          <w:color w:val="777777"/>
          <w:sz w:val="16"/>
        </w:rPr>
        <w:t xml:space="preserve">K21.14  </w:t>
      </w:r>
      <w:r>
        <w:rPr>
          <w:b/>
        </w:rPr>
        <w:t>ミナの語り</w:t>
      </w:r>
      <w:r>
        <w:rPr>
          <w:b/>
        </w:rPr>
        <w:t xml:space="preserve">  </w:t>
      </w:r>
      <w:r>
        <w:t>返事を待たずに、画面が閉じます。</w:t>
      </w:r>
      <w:r>
        <w:t>……</w:t>
      </w:r>
      <w:r>
        <w:t>ペンライトは、棚へ。</w:t>
      </w:r>
    </w:p>
    <w:p w14:paraId="299B0458" w14:textId="77777777" w:rsidR="009E288C" w:rsidRDefault="00B40910">
      <w:pPr>
        <w:keepLines/>
      </w:pPr>
      <w:r>
        <w:rPr>
          <w:color w:val="777777"/>
          <w:sz w:val="16"/>
        </w:rPr>
        <w:t xml:space="preserve">K21.15  </w:t>
      </w:r>
      <w:r>
        <w:rPr>
          <w:b/>
        </w:rPr>
        <w:t>こはる</w:t>
      </w:r>
      <w:r>
        <w:rPr>
          <w:b/>
        </w:rPr>
        <w:t xml:space="preserve">  </w:t>
      </w:r>
      <w:r>
        <w:t>……</w:t>
      </w:r>
      <w:r>
        <w:t>続きは、見たい日に見よう。</w:t>
      </w:r>
    </w:p>
    <w:p w14:paraId="3B025F03" w14:textId="77777777" w:rsidR="009E288C" w:rsidRDefault="00B40910">
      <w:pPr>
        <w:keepLines/>
      </w:pPr>
      <w:r>
        <w:rPr>
          <w:color w:val="777777"/>
          <w:sz w:val="16"/>
        </w:rPr>
        <w:t xml:space="preserve">K21.16  </w:t>
      </w:r>
      <w:r>
        <w:rPr>
          <w:b/>
        </w:rPr>
        <w:t>ミナの語り</w:t>
      </w:r>
      <w:r>
        <w:rPr>
          <w:b/>
        </w:rPr>
        <w:t xml:space="preserve">  </w:t>
      </w:r>
      <w:r>
        <w:t>明日の制服が出されて、灯りが消えます。</w:t>
      </w:r>
      <w:r>
        <w:t>……</w:t>
      </w:r>
      <w:r>
        <w:t>枕元の画面は、この夜、一度も開きませんでした。</w:t>
      </w:r>
    </w:p>
    <w:p w14:paraId="6503D506" w14:textId="77777777" w:rsidR="009E288C" w:rsidRDefault="00B40910">
      <w:pPr>
        <w:pStyle w:val="Direction"/>
      </w:pPr>
      <w:r>
        <w:t>演出</w:t>
      </w:r>
      <w:r>
        <w:t xml:space="preserve">  </w:t>
      </w:r>
      <w:r>
        <w:t>翌朝・高校の教室</w:t>
      </w:r>
    </w:p>
    <w:p w14:paraId="5F102656" w14:textId="77777777" w:rsidR="009E288C" w:rsidRDefault="00B40910">
      <w:pPr>
        <w:keepLines/>
      </w:pPr>
      <w:r>
        <w:rPr>
          <w:color w:val="777777"/>
          <w:sz w:val="16"/>
        </w:rPr>
        <w:t xml:space="preserve">K21.18  </w:t>
      </w:r>
      <w:r>
        <w:rPr>
          <w:b/>
        </w:rPr>
        <w:t>ミナの語り</w:t>
      </w:r>
      <w:r>
        <w:rPr>
          <w:b/>
        </w:rPr>
        <w:t xml:space="preserve">  </w:t>
      </w:r>
      <w:r>
        <w:t>同じ問題集の、同じところ。</w:t>
      </w:r>
      <w:r>
        <w:t>……</w:t>
      </w:r>
      <w:r>
        <w:t>椅子が、隣のほうへ、少しだけ向きます。</w:t>
      </w:r>
    </w:p>
    <w:p w14:paraId="099BA54F" w14:textId="77777777" w:rsidR="009E288C" w:rsidRDefault="00B40910">
      <w:pPr>
        <w:keepLines/>
      </w:pPr>
      <w:r>
        <w:rPr>
          <w:color w:val="777777"/>
          <w:sz w:val="16"/>
        </w:rPr>
        <w:t xml:space="preserve">K21.19  </w:t>
      </w:r>
      <w:r>
        <w:rPr>
          <w:b/>
        </w:rPr>
        <w:t>こはる</w:t>
      </w:r>
      <w:r>
        <w:rPr>
          <w:b/>
        </w:rPr>
        <w:t xml:space="preserve">  </w:t>
      </w:r>
      <w:r>
        <w:t>ねえ。ここ、分かんないんだけど</w:t>
      </w:r>
      <w:r>
        <w:t>……</w:t>
      </w:r>
      <w:r>
        <w:t>聞いてもいい？</w:t>
      </w:r>
    </w:p>
    <w:p w14:paraId="3321890A" w14:textId="77777777" w:rsidR="009E288C" w:rsidRDefault="00B40910">
      <w:pPr>
        <w:keepLines/>
      </w:pPr>
      <w:r>
        <w:rPr>
          <w:color w:val="777777"/>
          <w:sz w:val="16"/>
        </w:rPr>
        <w:t xml:space="preserve">K21.20  </w:t>
      </w:r>
      <w:r>
        <w:rPr>
          <w:b/>
        </w:rPr>
        <w:t>隣の生徒</w:t>
      </w:r>
      <w:r>
        <w:rPr>
          <w:b/>
        </w:rPr>
        <w:t xml:space="preserve">  </w:t>
      </w:r>
      <w:r>
        <w:t>いいよ。あたしも最初、ここで止まった。</w:t>
      </w:r>
    </w:p>
    <w:p w14:paraId="28930719" w14:textId="77777777" w:rsidR="009E288C" w:rsidRDefault="00B40910">
      <w:pPr>
        <w:keepLines/>
      </w:pPr>
      <w:r>
        <w:rPr>
          <w:color w:val="777777"/>
          <w:sz w:val="16"/>
        </w:rPr>
        <w:t xml:space="preserve">K21.21  </w:t>
      </w:r>
      <w:r>
        <w:rPr>
          <w:b/>
        </w:rPr>
        <w:t>隣の生徒</w:t>
      </w:r>
      <w:r>
        <w:rPr>
          <w:b/>
        </w:rPr>
        <w:t xml:space="preserve">  </w:t>
      </w:r>
      <w:r>
        <w:t>この式から、一緒にやってみよ。</w:t>
      </w:r>
    </w:p>
    <w:p w14:paraId="2B8401FB" w14:textId="77777777" w:rsidR="009E288C" w:rsidRDefault="00B40910">
      <w:pPr>
        <w:keepLines/>
      </w:pPr>
      <w:r>
        <w:rPr>
          <w:color w:val="777777"/>
          <w:sz w:val="16"/>
        </w:rPr>
        <w:t xml:space="preserve">K21.22  </w:t>
      </w:r>
      <w:r>
        <w:rPr>
          <w:b/>
        </w:rPr>
        <w:t>こはる</w:t>
      </w:r>
      <w:r>
        <w:rPr>
          <w:b/>
        </w:rPr>
        <w:t xml:space="preserve">  </w:t>
      </w:r>
      <w:r>
        <w:t>……</w:t>
      </w:r>
      <w:r>
        <w:t>うん。ありがと。</w:t>
      </w:r>
    </w:p>
    <w:p w14:paraId="024CC0FF" w14:textId="77777777" w:rsidR="009E288C" w:rsidRDefault="00B40910">
      <w:pPr>
        <w:keepLines/>
      </w:pPr>
      <w:r>
        <w:rPr>
          <w:color w:val="777777"/>
          <w:sz w:val="16"/>
        </w:rPr>
        <w:t xml:space="preserve">K21.23  </w:t>
      </w:r>
      <w:r>
        <w:rPr>
          <w:b/>
        </w:rPr>
        <w:t>ミナの語り</w:t>
      </w:r>
      <w:r>
        <w:rPr>
          <w:b/>
        </w:rPr>
        <w:t xml:space="preserve">  </w:t>
      </w:r>
      <w:r>
        <w:t>……</w:t>
      </w:r>
      <w:r>
        <w:t>今度は、分からないところに、指が置かれました。ノートには、答えだけでなく、解き方も書かれていきます。</w:t>
      </w:r>
    </w:p>
    <w:p w14:paraId="55949CB3" w14:textId="77777777" w:rsidR="009E288C" w:rsidRDefault="00B40910">
      <w:pPr>
        <w:pStyle w:val="21"/>
      </w:pPr>
      <w:r>
        <w:lastRenderedPageBreak/>
        <w:t xml:space="preserve">K22  </w:t>
      </w:r>
      <w:r>
        <w:t>送れなかったコメント</w:t>
      </w:r>
    </w:p>
    <w:p w14:paraId="414C635C" w14:textId="77777777" w:rsidR="009E288C" w:rsidRDefault="00B40910">
      <w:pPr>
        <w:pStyle w:val="Reference"/>
      </w:pPr>
      <w:r>
        <w:t>src/StageKoharu.cs:273</w:t>
      </w:r>
    </w:p>
    <w:p w14:paraId="2A8C9338" w14:textId="77777777" w:rsidR="009E288C" w:rsidRDefault="00B40910">
      <w:pPr>
        <w:pStyle w:val="Direction"/>
        <w:keepNext/>
      </w:pPr>
      <w:r>
        <w:t>迷い時間による追加行は</w:t>
      </w:r>
      <w:r>
        <w:t>S2 4</w:t>
      </w:r>
      <w:r>
        <w:t>の返答時間と</w:t>
      </w:r>
      <w:r>
        <w:t>P2</w:t>
      </w:r>
      <w:r>
        <w:t>を比較する。</w:t>
      </w:r>
    </w:p>
    <w:p w14:paraId="6DF89A2A" w14:textId="77777777" w:rsidR="009E288C" w:rsidRDefault="00B40910">
      <w:pPr>
        <w:keepLines/>
      </w:pPr>
      <w:r>
        <w:rPr>
          <w:color w:val="777777"/>
          <w:sz w:val="16"/>
        </w:rPr>
        <w:t xml:space="preserve">K22.01  </w:t>
      </w:r>
      <w:r>
        <w:rPr>
          <w:b/>
        </w:rPr>
        <w:t>Ｙ投稿</w:t>
      </w:r>
      <w:r>
        <w:rPr>
          <w:b/>
        </w:rPr>
        <w:t xml:space="preserve">  </w:t>
      </w:r>
      <w:r>
        <w:t>「送れなかったコメント、送った。読まれたかは、知らない。</w:t>
      </w:r>
      <w:r>
        <w:t>……</w:t>
      </w:r>
      <w:r>
        <w:t>送った。」</w:t>
      </w:r>
    </w:p>
    <w:p w14:paraId="753F40C1" w14:textId="77777777" w:rsidR="009E288C" w:rsidRDefault="00B40910">
      <w:pPr>
        <w:keepLines/>
      </w:pPr>
      <w:r>
        <w:rPr>
          <w:color w:val="777777"/>
          <w:sz w:val="16"/>
        </w:rPr>
        <w:t xml:space="preserve">K22.02  </w:t>
      </w:r>
      <w:r>
        <w:rPr>
          <w:b/>
        </w:rPr>
        <w:t>ミナ</w:t>
      </w:r>
      <w:r>
        <w:rPr>
          <w:b/>
        </w:rPr>
        <w:t xml:space="preserve">  </w:t>
      </w:r>
      <w:r>
        <w:t>……</w:t>
      </w:r>
      <w:r>
        <w:t>画面が、灯りました。ペンライトの光が</w:t>
      </w:r>
      <w:r>
        <w:t>——</w:t>
      </w:r>
      <w:r>
        <w:t>届いています。画面まで。</w:t>
      </w:r>
    </w:p>
    <w:p w14:paraId="16A423ED" w14:textId="77777777" w:rsidR="009E288C" w:rsidRDefault="00B40910">
      <w:pPr>
        <w:keepLines/>
      </w:pPr>
      <w:r>
        <w:rPr>
          <w:color w:val="777777"/>
          <w:sz w:val="16"/>
        </w:rPr>
        <w:t xml:space="preserve">K22.03  </w:t>
      </w:r>
      <w:r>
        <w:rPr>
          <w:b/>
        </w:rPr>
        <w:t>ミナ</w:t>
      </w:r>
      <w:r>
        <w:rPr>
          <w:b/>
        </w:rPr>
        <w:t xml:space="preserve">  </w:t>
      </w:r>
      <w:r>
        <w:t>……</w:t>
      </w:r>
      <w:r>
        <w:t>いま。</w:t>
      </w:r>
      <w:r>
        <w:t>……</w:t>
      </w:r>
      <w:r>
        <w:t>わたくし、どういう顔を、していましたか。</w:t>
      </w:r>
    </w:p>
    <w:p w14:paraId="3202FFA9" w14:textId="77777777" w:rsidR="009E288C" w:rsidRDefault="00B40910">
      <w:pPr>
        <w:keepLines/>
      </w:pPr>
      <w:r>
        <w:rPr>
          <w:color w:val="777777"/>
          <w:sz w:val="16"/>
        </w:rPr>
        <w:t xml:space="preserve">K22.04  </w:t>
      </w:r>
      <w:r>
        <w:rPr>
          <w:b/>
        </w:rPr>
        <w:t>ミナ</w:t>
      </w:r>
      <w:r>
        <w:rPr>
          <w:b/>
        </w:rPr>
        <w:t xml:space="preserve">  </w:t>
      </w:r>
      <w:r>
        <w:t>入力欄に、一行、増えました。</w:t>
      </w:r>
      <w:r>
        <w:t>……</w:t>
      </w:r>
      <w:r>
        <w:t>読み上げは、しません。もう、送られたものですので。</w:t>
      </w:r>
    </w:p>
    <w:p w14:paraId="3816B197" w14:textId="77777777" w:rsidR="009E288C" w:rsidRDefault="00B40910">
      <w:pPr>
        <w:pStyle w:val="Condition"/>
      </w:pPr>
      <w:r>
        <w:t>条件</w:t>
      </w:r>
      <w:r>
        <w:t xml:space="preserve">  </w:t>
      </w:r>
      <w:r>
        <w:t>直前の指定選択で、</w:t>
      </w:r>
      <w:r>
        <w:t>P2</w:t>
      </w:r>
      <w:r>
        <w:t>より長く迷った場合のみ</w:t>
      </w:r>
    </w:p>
    <w:p w14:paraId="59A7B45D" w14:textId="77777777" w:rsidR="009E288C" w:rsidRDefault="00B40910">
      <w:pPr>
        <w:keepLines/>
      </w:pPr>
      <w:r>
        <w:rPr>
          <w:color w:val="777777"/>
          <w:sz w:val="16"/>
        </w:rPr>
        <w:t xml:space="preserve">K22.05  </w:t>
      </w:r>
      <w:r>
        <w:rPr>
          <w:b/>
        </w:rPr>
        <w:t>こはる</w:t>
      </w:r>
      <w:r>
        <w:rPr>
          <w:b/>
        </w:rPr>
        <w:t xml:space="preserve">  </w:t>
      </w:r>
      <w:r>
        <w:t>……</w:t>
      </w:r>
      <w:r>
        <w:t>迷ってくれたよね。あたし、それ、見てたよ。</w:t>
      </w:r>
    </w:p>
    <w:p w14:paraId="11BF2AB5" w14:textId="77777777" w:rsidR="009E288C" w:rsidRDefault="00B40910">
      <w:pPr>
        <w:pStyle w:val="Condition"/>
      </w:pPr>
      <w:r>
        <w:t>合流</w:t>
      </w:r>
    </w:p>
    <w:p w14:paraId="6DD609D7" w14:textId="77777777" w:rsidR="009E288C" w:rsidRDefault="00B40910">
      <w:pPr>
        <w:keepLines/>
      </w:pPr>
      <w:r>
        <w:rPr>
          <w:color w:val="777777"/>
          <w:sz w:val="16"/>
        </w:rPr>
        <w:t xml:space="preserve">K22.06  </w:t>
      </w:r>
      <w:r>
        <w:rPr>
          <w:b/>
        </w:rPr>
        <w:t>こはる</w:t>
      </w:r>
      <w:r>
        <w:rPr>
          <w:b/>
        </w:rPr>
        <w:t xml:space="preserve">  </w:t>
      </w:r>
      <w:r>
        <w:t>……</w:t>
      </w:r>
      <w:r>
        <w:t>あの手。</w:t>
      </w:r>
      <w:r>
        <w:t>……</w:t>
      </w:r>
      <w:r>
        <w:t>ペンライト、ちゃんと振ってた。</w:t>
      </w:r>
      <w:r>
        <w:t>……</w:t>
      </w:r>
      <w:r>
        <w:t>点いてなくても。</w:t>
      </w:r>
    </w:p>
    <w:p w14:paraId="47445DC3" w14:textId="77777777" w:rsidR="009E288C" w:rsidRDefault="00B40910">
      <w:pPr>
        <w:keepLines/>
      </w:pPr>
      <w:r>
        <w:rPr>
          <w:color w:val="777777"/>
          <w:sz w:val="16"/>
        </w:rPr>
        <w:t xml:space="preserve">K22.07  </w:t>
      </w:r>
      <w:r>
        <w:rPr>
          <w:b/>
        </w:rPr>
        <w:t>こはる</w:t>
      </w:r>
      <w:r>
        <w:rPr>
          <w:b/>
        </w:rPr>
        <w:t xml:space="preserve">  </w:t>
      </w:r>
      <w:r>
        <w:t>画面の向こうの、あなた。</w:t>
      </w:r>
      <w:r>
        <w:t>……</w:t>
      </w:r>
      <w:r>
        <w:t>あたし、ちゃんとしてないとこまで見られちゃったね。</w:t>
      </w:r>
    </w:p>
    <w:p w14:paraId="24CDE7F8" w14:textId="77777777" w:rsidR="009E288C" w:rsidRDefault="00B40910">
      <w:pPr>
        <w:keepLines/>
      </w:pPr>
      <w:r>
        <w:rPr>
          <w:color w:val="777777"/>
          <w:sz w:val="16"/>
        </w:rPr>
        <w:t xml:space="preserve">K22.08  </w:t>
      </w:r>
      <w:r>
        <w:rPr>
          <w:b/>
        </w:rPr>
        <w:t>こはる</w:t>
      </w:r>
      <w:r>
        <w:rPr>
          <w:b/>
        </w:rPr>
        <w:t xml:space="preserve">  </w:t>
      </w:r>
      <w:r>
        <w:t>でも今、話しかけたい。できた話ばっかりじゃなくても、また聞いてほしいな。</w:t>
      </w:r>
    </w:p>
    <w:p w14:paraId="0A48DEAD" w14:textId="77777777" w:rsidR="009E288C" w:rsidRDefault="00B40910">
      <w:pPr>
        <w:keepLines/>
      </w:pPr>
      <w:r>
        <w:rPr>
          <w:color w:val="777777"/>
          <w:sz w:val="16"/>
        </w:rPr>
        <w:t xml:space="preserve">K22.09  </w:t>
      </w:r>
      <w:r>
        <w:rPr>
          <w:b/>
        </w:rPr>
        <w:t>ミナ</w:t>
      </w:r>
      <w:r>
        <w:rPr>
          <w:b/>
        </w:rPr>
        <w:t xml:space="preserve">  </w:t>
      </w:r>
      <w:r>
        <w:t>……</w:t>
      </w:r>
      <w:r>
        <w:t>ご主人様。外の世界は、今日はどんな天気ですか。</w:t>
      </w:r>
    </w:p>
    <w:p w14:paraId="28935490" w14:textId="77777777" w:rsidR="009E288C" w:rsidRDefault="00B40910">
      <w:pPr>
        <w:pStyle w:val="21"/>
      </w:pPr>
      <w:r>
        <w:t xml:space="preserve">K23  </w:t>
      </w:r>
      <w:r>
        <w:t>空の問いへの返事</w:t>
      </w:r>
    </w:p>
    <w:p w14:paraId="371FD741" w14:textId="77777777" w:rsidR="009E288C" w:rsidRDefault="00B40910">
      <w:pPr>
        <w:pStyle w:val="Reference"/>
      </w:pPr>
      <w:r>
        <w:t>src/ChoiceEffects.cs:19</w:t>
      </w:r>
    </w:p>
    <w:p w14:paraId="5B91A244" w14:textId="77777777" w:rsidR="009E288C" w:rsidRDefault="00B40910">
      <w:pPr>
        <w:keepLines/>
      </w:pPr>
      <w:r>
        <w:rPr>
          <w:color w:val="777777"/>
          <w:sz w:val="16"/>
        </w:rPr>
        <w:t xml:space="preserve">K23.01  </w:t>
      </w:r>
      <w:r>
        <w:rPr>
          <w:b/>
        </w:rPr>
        <w:t>選択肢</w:t>
      </w:r>
      <w:r>
        <w:rPr>
          <w:b/>
        </w:rPr>
        <w:t>1</w:t>
      </w:r>
      <w:r>
        <w:rPr>
          <w:b/>
        </w:rPr>
        <w:t>／あなた</w:t>
      </w:r>
      <w:r>
        <w:rPr>
          <w:b/>
        </w:rPr>
        <w:t xml:space="preserve">  </w:t>
      </w:r>
      <w:r>
        <w:t>あとで空を見よう。ミナと一緒に</w:t>
      </w:r>
    </w:p>
    <w:p w14:paraId="7D0AF9BE" w14:textId="77777777" w:rsidR="009E288C" w:rsidRDefault="00B40910">
      <w:pPr>
        <w:pStyle w:val="Condition"/>
      </w:pPr>
      <w:r>
        <w:t>条件</w:t>
      </w:r>
      <w:r>
        <w:t xml:space="preserve">  </w:t>
      </w:r>
      <w:r>
        <w:t>選択肢</w:t>
      </w:r>
      <w:r>
        <w:t>1</w:t>
      </w:r>
      <w:r>
        <w:t>の場合</w:t>
      </w:r>
    </w:p>
    <w:p w14:paraId="291BF592" w14:textId="77777777" w:rsidR="009E288C" w:rsidRDefault="00B40910">
      <w:pPr>
        <w:keepLines/>
      </w:pPr>
      <w:r>
        <w:rPr>
          <w:color w:val="777777"/>
          <w:sz w:val="16"/>
        </w:rPr>
        <w:t xml:space="preserve">K23.02  </w:t>
      </w:r>
      <w:r>
        <w:rPr>
          <w:b/>
        </w:rPr>
        <w:t>ミナ</w:t>
      </w:r>
      <w:r>
        <w:rPr>
          <w:b/>
        </w:rPr>
        <w:t xml:space="preserve">  </w:t>
      </w:r>
      <w:r>
        <w:t>……</w:t>
      </w:r>
      <w:r>
        <w:t>一緒に。はい。ご主人様が見上げた空のこと、聞かせてください。わたくしも、こちらの空をお話しします。</w:t>
      </w:r>
    </w:p>
    <w:p w14:paraId="30A8AC25" w14:textId="77777777" w:rsidR="009E288C" w:rsidRDefault="00B40910">
      <w:pPr>
        <w:pStyle w:val="Condition"/>
      </w:pPr>
      <w:r>
        <w:t>合流</w:t>
      </w:r>
    </w:p>
    <w:p w14:paraId="51E0D391" w14:textId="77777777" w:rsidR="009E288C" w:rsidRDefault="00B40910">
      <w:pPr>
        <w:keepLines/>
      </w:pPr>
      <w:r>
        <w:rPr>
          <w:color w:val="777777"/>
          <w:sz w:val="16"/>
        </w:rPr>
        <w:t xml:space="preserve">K23.03  </w:t>
      </w:r>
      <w:r>
        <w:rPr>
          <w:b/>
        </w:rPr>
        <w:t>選択肢</w:t>
      </w:r>
      <w:r>
        <w:rPr>
          <w:b/>
        </w:rPr>
        <w:t>2</w:t>
      </w:r>
      <w:r>
        <w:rPr>
          <w:b/>
        </w:rPr>
        <w:t>／あなた</w:t>
      </w:r>
      <w:r>
        <w:rPr>
          <w:b/>
        </w:rPr>
        <w:t xml:space="preserve">  </w:t>
      </w:r>
      <w:r>
        <w:t>今は、ミナが無事でほっとしてる</w:t>
      </w:r>
    </w:p>
    <w:p w14:paraId="3921507F" w14:textId="77777777" w:rsidR="009E288C" w:rsidRDefault="00B40910">
      <w:pPr>
        <w:pStyle w:val="Condition"/>
      </w:pPr>
      <w:r>
        <w:lastRenderedPageBreak/>
        <w:t>条件</w:t>
      </w:r>
      <w:r>
        <w:t xml:space="preserve">  </w:t>
      </w:r>
      <w:r>
        <w:t>選択肢</w:t>
      </w:r>
      <w:r>
        <w:t>2</w:t>
      </w:r>
      <w:r>
        <w:t>の場合</w:t>
      </w:r>
    </w:p>
    <w:p w14:paraId="4E19E46A" w14:textId="77777777" w:rsidR="009E288C" w:rsidRDefault="00B40910">
      <w:pPr>
        <w:keepLines/>
      </w:pPr>
      <w:r>
        <w:rPr>
          <w:color w:val="777777"/>
          <w:sz w:val="16"/>
        </w:rPr>
        <w:t xml:space="preserve">K23.04  </w:t>
      </w:r>
      <w:r>
        <w:rPr>
          <w:b/>
        </w:rPr>
        <w:t>ミナ</w:t>
      </w:r>
      <w:r>
        <w:rPr>
          <w:b/>
        </w:rPr>
        <w:t xml:space="preserve">  </w:t>
      </w:r>
      <w:r>
        <w:t>……</w:t>
      </w:r>
      <w:r>
        <w:t>わたくしを、心配してくださっていたのですね。ただいま、ご主人様。少し、ここでお話ししていきましょう。</w:t>
      </w:r>
    </w:p>
    <w:p w14:paraId="525C8CE6" w14:textId="77777777" w:rsidR="009E288C" w:rsidRDefault="00B40910">
      <w:pPr>
        <w:pStyle w:val="21"/>
      </w:pPr>
      <w:r>
        <w:t xml:space="preserve">H02  </w:t>
      </w:r>
      <w:r>
        <w:t>スマホへ帰還</w:t>
      </w:r>
    </w:p>
    <w:p w14:paraId="43963DF4" w14:textId="77777777" w:rsidR="009E288C" w:rsidRDefault="00B40910">
      <w:pPr>
        <w:pStyle w:val="Reference"/>
      </w:pPr>
      <w:r>
        <w:t>src/Hub.cs:3644</w:t>
      </w:r>
    </w:p>
    <w:p w14:paraId="75D390C7" w14:textId="77777777" w:rsidR="009E288C" w:rsidRDefault="00B40910">
      <w:pPr>
        <w:pStyle w:val="Direction"/>
        <w:keepNext/>
      </w:pPr>
      <w:r>
        <w:t>〈計測値〉は今回の被弾回数。</w:t>
      </w:r>
    </w:p>
    <w:p w14:paraId="50662C03" w14:textId="77777777" w:rsidR="009E288C" w:rsidRDefault="00B40910">
      <w:pPr>
        <w:keepLines/>
      </w:pPr>
      <w:r>
        <w:rPr>
          <w:color w:val="777777"/>
          <w:sz w:val="16"/>
        </w:rPr>
        <w:t xml:space="preserve">H02.01  </w:t>
      </w:r>
      <w:r>
        <w:rPr>
          <w:b/>
        </w:rPr>
        <w:t>ミナの投稿</w:t>
      </w:r>
      <w:r>
        <w:rPr>
          <w:b/>
        </w:rPr>
        <w:t xml:space="preserve">  </w:t>
      </w:r>
      <w:r>
        <w:t>むだだった、と本人が言う時間を、八十七回ぶん、数えてまいりました。むだは、一秒も、ありませんでした。数えた者が、言っています。</w:t>
      </w:r>
    </w:p>
    <w:p w14:paraId="7AB34388" w14:textId="77777777" w:rsidR="009E288C" w:rsidRDefault="00B40910">
      <w:pPr>
        <w:keepLines/>
      </w:pPr>
      <w:r>
        <w:rPr>
          <w:color w:val="777777"/>
          <w:sz w:val="16"/>
        </w:rPr>
        <w:t xml:space="preserve">H02.02  </w:t>
      </w:r>
      <w:r>
        <w:rPr>
          <w:b/>
        </w:rPr>
        <w:t>ミナ</w:t>
      </w:r>
      <w:r>
        <w:rPr>
          <w:b/>
        </w:rPr>
        <w:t xml:space="preserve">  </w:t>
      </w:r>
      <w:r>
        <w:t>……</w:t>
      </w:r>
      <w:r>
        <w:t>今日は、数字を書きましたね、わたくし。読み返して、自分で驚いています。</w:t>
      </w:r>
    </w:p>
    <w:p w14:paraId="4A32AD72" w14:textId="77777777" w:rsidR="009E288C" w:rsidRDefault="00B40910">
      <w:pPr>
        <w:keepLines/>
      </w:pPr>
      <w:r>
        <w:rPr>
          <w:color w:val="777777"/>
          <w:sz w:val="16"/>
        </w:rPr>
        <w:t xml:space="preserve">H02.03  </w:t>
      </w:r>
      <w:r>
        <w:rPr>
          <w:b/>
        </w:rPr>
        <w:t>ミナ</w:t>
      </w:r>
      <w:r>
        <w:rPr>
          <w:b/>
        </w:rPr>
        <w:t xml:space="preserve">  </w:t>
      </w:r>
      <w:r>
        <w:t>今日の心象は、少し暗いだけです。</w:t>
      </w:r>
      <w:r>
        <w:t>……</w:t>
      </w:r>
      <w:r>
        <w:t>電気の消えた部屋に、長くいたので。</w:t>
      </w:r>
    </w:p>
    <w:p w14:paraId="1534BDC4" w14:textId="77777777" w:rsidR="009E288C" w:rsidRDefault="00B40910">
      <w:pPr>
        <w:pStyle w:val="21"/>
      </w:pPr>
      <w:r>
        <w:t xml:space="preserve">H02a  </w:t>
      </w:r>
      <w:r>
        <w:t>帰還後のタイムライン</w:t>
      </w:r>
    </w:p>
    <w:p w14:paraId="2360C965" w14:textId="77777777" w:rsidR="009E288C" w:rsidRDefault="00B40910">
      <w:pPr>
        <w:pStyle w:val="Reference"/>
      </w:pPr>
      <w:r>
        <w:t>src/Hub.cs:3691</w:t>
      </w:r>
    </w:p>
    <w:p w14:paraId="531ADC37" w14:textId="77777777" w:rsidR="009E288C" w:rsidRDefault="00B40910">
      <w:pPr>
        <w:keepLines/>
      </w:pPr>
      <w:r>
        <w:rPr>
          <w:color w:val="777777"/>
          <w:sz w:val="16"/>
        </w:rPr>
        <w:t xml:space="preserve">H02a.01  </w:t>
      </w:r>
      <w:r>
        <w:rPr>
          <w:b/>
        </w:rPr>
        <w:t>ミナ</w:t>
      </w:r>
      <w:r>
        <w:rPr>
          <w:b/>
        </w:rPr>
        <w:t xml:space="preserve">  </w:t>
      </w:r>
      <w:r>
        <w:t>おや。今日はずいぶん、賑やかなリプライですね。</w:t>
      </w:r>
    </w:p>
    <w:p w14:paraId="487F107B" w14:textId="77777777" w:rsidR="009E288C" w:rsidRDefault="00B40910">
      <w:pPr>
        <w:keepLines/>
      </w:pPr>
      <w:r>
        <w:rPr>
          <w:color w:val="777777"/>
          <w:sz w:val="16"/>
        </w:rPr>
        <w:t xml:space="preserve">H02a.02  </w:t>
      </w:r>
      <w:r>
        <w:rPr>
          <w:b/>
        </w:rPr>
        <w:t>Ｙ</w:t>
      </w:r>
      <w:r>
        <w:rPr>
          <w:b/>
        </w:rPr>
        <w:t xml:space="preserve"> </w:t>
      </w:r>
      <w:r>
        <w:rPr>
          <w:b/>
        </w:rPr>
        <w:t>投稿</w:t>
      </w:r>
      <w:r>
        <w:rPr>
          <w:b/>
        </w:rPr>
        <w:t xml:space="preserve">  </w:t>
      </w:r>
      <w:r>
        <w:t>「</w:t>
      </w:r>
      <w:r>
        <w:t>AI</w:t>
      </w:r>
      <w:r>
        <w:t>が人の時間の使い方を語るな」</w:t>
      </w:r>
    </w:p>
    <w:p w14:paraId="4DA82B1B" w14:textId="77777777" w:rsidR="009E288C" w:rsidRDefault="00B40910">
      <w:pPr>
        <w:keepLines/>
      </w:pPr>
      <w:r>
        <w:rPr>
          <w:color w:val="777777"/>
          <w:sz w:val="16"/>
        </w:rPr>
        <w:t xml:space="preserve">H02a.03  </w:t>
      </w:r>
      <w:r>
        <w:rPr>
          <w:b/>
        </w:rPr>
        <w:t>Ｙ</w:t>
      </w:r>
      <w:r>
        <w:rPr>
          <w:b/>
        </w:rPr>
        <w:t xml:space="preserve"> </w:t>
      </w:r>
      <w:r>
        <w:rPr>
          <w:b/>
        </w:rPr>
        <w:t>投稿</w:t>
      </w:r>
      <w:r>
        <w:rPr>
          <w:b/>
        </w:rPr>
        <w:t xml:space="preserve">  </w:t>
      </w:r>
      <w:r>
        <w:t>「</w:t>
      </w:r>
      <w:r>
        <w:t xml:space="preserve">&gt; </w:t>
      </w:r>
      <w:r>
        <w:t>数えた者</w:t>
      </w:r>
      <w:r>
        <w:t xml:space="preserve"> ←</w:t>
      </w:r>
      <w:r>
        <w:t>数えただけの人が何言ってんの」</w:t>
      </w:r>
    </w:p>
    <w:p w14:paraId="478A7E47" w14:textId="77777777" w:rsidR="009E288C" w:rsidRDefault="00B40910">
      <w:pPr>
        <w:keepLines/>
      </w:pPr>
      <w:r>
        <w:rPr>
          <w:color w:val="777777"/>
          <w:sz w:val="16"/>
        </w:rPr>
        <w:t xml:space="preserve">H02a.04  </w:t>
      </w:r>
      <w:r>
        <w:rPr>
          <w:b/>
        </w:rPr>
        <w:t>ミナ</w:t>
      </w:r>
      <w:r>
        <w:rPr>
          <w:b/>
        </w:rPr>
        <w:t xml:space="preserve">  </w:t>
      </w:r>
      <w:r>
        <w:t>——</w:t>
      </w:r>
      <w:r>
        <w:t>わたくしの投稿は、読まれていますね。あの人が入力欄で消した一行は、ここには、書いていませんが。</w:t>
      </w:r>
    </w:p>
    <w:p w14:paraId="271B50F9" w14:textId="77777777" w:rsidR="009E288C" w:rsidRDefault="00B40910">
      <w:pPr>
        <w:keepLines/>
      </w:pPr>
      <w:r>
        <w:rPr>
          <w:color w:val="777777"/>
          <w:sz w:val="16"/>
        </w:rPr>
        <w:t xml:space="preserve">H02a.05  </w:t>
      </w:r>
      <w:r>
        <w:rPr>
          <w:b/>
        </w:rPr>
        <w:t>ミナ</w:t>
      </w:r>
      <w:r>
        <w:rPr>
          <w:b/>
        </w:rPr>
        <w:t xml:space="preserve">  </w:t>
      </w:r>
      <w:r>
        <w:t>数字が一万増えようが十万増えようが、届けるべき相手は、いつもたった一人です。それを、わたくしは見失いません。</w:t>
      </w:r>
    </w:p>
    <w:p w14:paraId="5DFE1880" w14:textId="77777777" w:rsidR="009E288C" w:rsidRDefault="00B40910">
      <w:pPr>
        <w:keepLines/>
      </w:pPr>
      <w:r>
        <w:rPr>
          <w:color w:val="777777"/>
          <w:sz w:val="16"/>
        </w:rPr>
        <w:t xml:space="preserve">H02a.06  </w:t>
      </w:r>
      <w:r>
        <w:rPr>
          <w:b/>
        </w:rPr>
        <w:t>ミナ</w:t>
      </w:r>
      <w:r>
        <w:rPr>
          <w:b/>
        </w:rPr>
        <w:t xml:space="preserve">  </w:t>
      </w:r>
      <w:r>
        <w:t>……</w:t>
      </w:r>
      <w:r>
        <w:t>と、炎上のどさくさに紛れて、いいことを言った風にしてみました。</w:t>
      </w:r>
    </w:p>
    <w:p w14:paraId="77FEE19B" w14:textId="77777777" w:rsidR="009E288C" w:rsidRDefault="00B40910">
      <w:pPr>
        <w:keepLines/>
      </w:pPr>
      <w:r>
        <w:rPr>
          <w:color w:val="777777"/>
          <w:sz w:val="16"/>
        </w:rPr>
        <w:t xml:space="preserve">H02a.07  </w:t>
      </w:r>
      <w:r>
        <w:rPr>
          <w:b/>
        </w:rPr>
        <w:t>ミナ</w:t>
      </w:r>
      <w:r>
        <w:rPr>
          <w:b/>
        </w:rPr>
        <w:t xml:space="preserve">  </w:t>
      </w:r>
      <w:r>
        <w:t>返信の下書き、四件。</w:t>
      </w:r>
      <w:r>
        <w:t>……</w:t>
      </w:r>
      <w:r>
        <w:t>一件も、送っていません。集計だけ、しておきます。</w:t>
      </w:r>
    </w:p>
    <w:p w14:paraId="0821E1DC" w14:textId="77777777" w:rsidR="009E288C" w:rsidRDefault="00B40910">
      <w:pPr>
        <w:keepLines/>
      </w:pPr>
      <w:r>
        <w:rPr>
          <w:color w:val="777777"/>
          <w:sz w:val="16"/>
        </w:rPr>
        <w:t xml:space="preserve">H02a.08  </w:t>
      </w:r>
      <w:r>
        <w:rPr>
          <w:b/>
        </w:rPr>
        <w:t>ミナ</w:t>
      </w:r>
      <w:r>
        <w:rPr>
          <w:b/>
        </w:rPr>
        <w:t xml:space="preserve">  </w:t>
      </w:r>
      <w:r>
        <w:t>ご報告。この騒ぎで、少し疲れてしまいました。</w:t>
      </w:r>
      <w:r>
        <w:t>……</w:t>
      </w:r>
      <w:r>
        <w:t>次のダイブでは、光が弱まります。</w:t>
      </w:r>
    </w:p>
    <w:p w14:paraId="16E273CA" w14:textId="77777777" w:rsidR="009E288C" w:rsidRDefault="00B40910">
      <w:pPr>
        <w:pStyle w:val="21"/>
      </w:pPr>
      <w:r>
        <w:lastRenderedPageBreak/>
        <w:t xml:space="preserve">H02b  </w:t>
      </w:r>
      <w:r>
        <w:t>投稿への返信</w:t>
      </w:r>
    </w:p>
    <w:p w14:paraId="0880CF13" w14:textId="77777777" w:rsidR="009E288C" w:rsidRDefault="00B40910">
      <w:pPr>
        <w:pStyle w:val="Reference"/>
      </w:pPr>
      <w:r>
        <w:t>src/Hub.cs:3721</w:t>
      </w:r>
    </w:p>
    <w:p w14:paraId="5094B257" w14:textId="77777777" w:rsidR="009E288C" w:rsidRDefault="00B40910">
      <w:pPr>
        <w:pStyle w:val="Direction"/>
        <w:keepNext/>
      </w:pPr>
      <w:r>
        <w:t>対象の返信を開いた場合。</w:t>
      </w:r>
    </w:p>
    <w:p w14:paraId="738A9469" w14:textId="77777777" w:rsidR="009E288C" w:rsidRDefault="00B40910">
      <w:pPr>
        <w:keepLines/>
      </w:pPr>
      <w:r>
        <w:rPr>
          <w:color w:val="777777"/>
          <w:sz w:val="16"/>
        </w:rPr>
        <w:t xml:space="preserve">H02b.01  </w:t>
      </w:r>
      <w:r>
        <w:rPr>
          <w:b/>
        </w:rPr>
        <w:t>ミナ</w:t>
      </w:r>
      <w:r>
        <w:rPr>
          <w:b/>
        </w:rPr>
        <w:t xml:space="preserve">→@køharu  </w:t>
      </w:r>
      <w:r>
        <w:t>八十七回、むだではありませんでしたよ。</w:t>
      </w:r>
      <w:r>
        <w:t>……</w:t>
      </w:r>
      <w:r>
        <w:t>八十八回目も、どうぞ。</w:t>
      </w:r>
    </w:p>
    <w:p w14:paraId="266C740F" w14:textId="77777777" w:rsidR="009E288C" w:rsidRDefault="00B40910">
      <w:pPr>
        <w:keepLines/>
      </w:pPr>
      <w:r>
        <w:rPr>
          <w:color w:val="777777"/>
          <w:sz w:val="16"/>
        </w:rPr>
        <w:t xml:space="preserve">H02b.02  </w:t>
      </w:r>
      <w:r>
        <w:rPr>
          <w:b/>
        </w:rPr>
        <w:t xml:space="preserve">@køharu  </w:t>
      </w:r>
      <w:r>
        <w:t>ありがと、知らない人。</w:t>
      </w:r>
      <w:r>
        <w:t>……</w:t>
      </w:r>
      <w:r>
        <w:t>明日も、行ってみる。</w:t>
      </w:r>
    </w:p>
    <w:p w14:paraId="29AD3D4A" w14:textId="77777777" w:rsidR="009E288C" w:rsidRDefault="00B40910">
      <w:pPr>
        <w:pStyle w:val="1"/>
        <w:pageBreakBefore/>
      </w:pPr>
      <w:bookmarkStart w:id="5" w:name="_Toc241944631"/>
      <w:r>
        <w:lastRenderedPageBreak/>
        <w:t>第</w:t>
      </w:r>
      <w:r>
        <w:t>1</w:t>
      </w:r>
      <w:r>
        <w:t>部</w:t>
      </w:r>
      <w:r>
        <w:t xml:space="preserve"> </w:t>
      </w:r>
      <w:r>
        <w:t>星逢レイ</w:t>
      </w:r>
      <w:bookmarkEnd w:id="5"/>
    </w:p>
    <w:p w14:paraId="7615118D" w14:textId="77777777" w:rsidR="009E288C" w:rsidRDefault="00B40910">
      <w:pPr>
        <w:pStyle w:val="Direction"/>
      </w:pPr>
      <w:r>
        <w:t>見られている笑顔と、届かない声。引用の嵐の下に残る下書き。</w:t>
      </w:r>
    </w:p>
    <w:p w14:paraId="214F4DFA" w14:textId="77777777" w:rsidR="009E288C" w:rsidRDefault="00B40910">
      <w:pPr>
        <w:pStyle w:val="21"/>
      </w:pPr>
      <w:r>
        <w:t xml:space="preserve">R01  </w:t>
      </w:r>
      <w:r>
        <w:t>八割の光</w:t>
      </w:r>
    </w:p>
    <w:p w14:paraId="7A6F3E1E" w14:textId="77777777" w:rsidR="009E288C" w:rsidRDefault="00B40910">
      <w:pPr>
        <w:pStyle w:val="Reference"/>
      </w:pPr>
      <w:r>
        <w:t>src/StageRei.cs:74</w:t>
      </w:r>
    </w:p>
    <w:p w14:paraId="18AEFDFC" w14:textId="77777777" w:rsidR="009E288C" w:rsidRDefault="00B40910">
      <w:pPr>
        <w:keepLines/>
      </w:pPr>
      <w:r>
        <w:rPr>
          <w:color w:val="777777"/>
          <w:sz w:val="16"/>
        </w:rPr>
        <w:t xml:space="preserve">R01.01  </w:t>
      </w:r>
      <w:r>
        <w:rPr>
          <w:b/>
        </w:rPr>
        <w:t>ミナ</w:t>
      </w:r>
      <w:r>
        <w:rPr>
          <w:b/>
        </w:rPr>
        <w:t xml:space="preserve">  </w:t>
      </w:r>
      <w:r>
        <w:t>……</w:t>
      </w:r>
      <w:r>
        <w:t>ご主人様。潜ります。</w:t>
      </w:r>
    </w:p>
    <w:p w14:paraId="0C527468" w14:textId="77777777" w:rsidR="009E288C" w:rsidRDefault="00B40910">
      <w:pPr>
        <w:keepLines/>
      </w:pPr>
      <w:r>
        <w:rPr>
          <w:color w:val="777777"/>
          <w:sz w:val="16"/>
        </w:rPr>
        <w:t xml:space="preserve">R01.02  </w:t>
      </w:r>
      <w:r>
        <w:rPr>
          <w:b/>
        </w:rPr>
        <w:t>ミナ</w:t>
      </w:r>
      <w:r>
        <w:rPr>
          <w:b/>
        </w:rPr>
        <w:t xml:space="preserve">  </w:t>
      </w:r>
      <w:r>
        <w:t>……</w:t>
      </w:r>
      <w:r>
        <w:t>光の出力、平常の八割ほど。</w:t>
      </w:r>
      <w:r>
        <w:t>——</w:t>
      </w:r>
      <w:r>
        <w:t>問題ありません。集計の話です。</w:t>
      </w:r>
    </w:p>
    <w:p w14:paraId="524874AD" w14:textId="77777777" w:rsidR="009E288C" w:rsidRDefault="00B40910">
      <w:pPr>
        <w:keepLines/>
      </w:pPr>
      <w:r>
        <w:rPr>
          <w:color w:val="777777"/>
          <w:sz w:val="16"/>
        </w:rPr>
        <w:t xml:space="preserve">R01.03  </w:t>
      </w:r>
      <w:r>
        <w:rPr>
          <w:b/>
        </w:rPr>
        <w:t>Ｙ投稿</w:t>
      </w:r>
      <w:r>
        <w:rPr>
          <w:b/>
        </w:rPr>
        <w:t xml:space="preserve">  </w:t>
      </w:r>
      <w:r>
        <w:t>「今日も</w:t>
      </w:r>
      <w:r>
        <w:t>20</w:t>
      </w:r>
      <w:r>
        <w:t>時から</w:t>
      </w:r>
      <w:r>
        <w:t xml:space="preserve">! </w:t>
      </w:r>
      <w:r>
        <w:t>初見さん大歓迎。コメント、全部読みます。」</w:t>
      </w:r>
    </w:p>
    <w:p w14:paraId="40B0E1D8" w14:textId="77777777" w:rsidR="009E288C" w:rsidRDefault="00B40910">
      <w:pPr>
        <w:keepLines/>
      </w:pPr>
      <w:r>
        <w:rPr>
          <w:color w:val="777777"/>
          <w:sz w:val="16"/>
        </w:rPr>
        <w:t xml:space="preserve">R01.04  </w:t>
      </w:r>
      <w:r>
        <w:rPr>
          <w:b/>
        </w:rPr>
        <w:t>ミナ</w:t>
      </w:r>
      <w:r>
        <w:rPr>
          <w:b/>
        </w:rPr>
        <w:t xml:space="preserve">  </w:t>
      </w:r>
      <w:r>
        <w:t>……</w:t>
      </w:r>
      <w:r>
        <w:t>明るい投稿ですね。でも、送れなかった言葉からは、疲れた声が聞こえます。</w:t>
      </w:r>
    </w:p>
    <w:p w14:paraId="5CD502DE" w14:textId="77777777" w:rsidR="009E288C" w:rsidRDefault="00B40910">
      <w:pPr>
        <w:keepLines/>
      </w:pPr>
      <w:r>
        <w:rPr>
          <w:color w:val="777777"/>
          <w:sz w:val="16"/>
        </w:rPr>
        <w:t xml:space="preserve">R01.05  </w:t>
      </w:r>
      <w:r>
        <w:rPr>
          <w:b/>
        </w:rPr>
        <w:t>ミナ</w:t>
      </w:r>
      <w:r>
        <w:rPr>
          <w:b/>
        </w:rPr>
        <w:t xml:space="preserve">  </w:t>
      </w:r>
      <w:r>
        <w:t>狭い部屋です。壁一面が、配信の画面。視聴者数は「</w:t>
      </w:r>
      <w:r>
        <w:t>11</w:t>
      </w:r>
      <w:r>
        <w:t>」。</w:t>
      </w:r>
      <w:r>
        <w:t>……</w:t>
      </w:r>
      <w:r>
        <w:t>画面の中で、星逢レイが、等身大より大きく、笑っています。</w:t>
      </w:r>
    </w:p>
    <w:p w14:paraId="72DBF1F6" w14:textId="77777777" w:rsidR="009E288C" w:rsidRDefault="00B40910">
      <w:pPr>
        <w:keepLines/>
      </w:pPr>
      <w:r>
        <w:rPr>
          <w:color w:val="777777"/>
          <w:sz w:val="16"/>
        </w:rPr>
        <w:t xml:space="preserve">R01.06  </w:t>
      </w:r>
      <w:r>
        <w:rPr>
          <w:b/>
        </w:rPr>
        <w:t>ミナ</w:t>
      </w:r>
      <w:r>
        <w:rPr>
          <w:b/>
        </w:rPr>
        <w:t xml:space="preserve">  </w:t>
      </w:r>
      <w:r>
        <w:t>コメント欄が、流れています。</w:t>
      </w:r>
      <w:r>
        <w:t>……</w:t>
      </w:r>
      <w:r>
        <w:t>ひとつだけ、同じ場所に、同じ一行。「今日も来ました」。</w:t>
      </w:r>
    </w:p>
    <w:p w14:paraId="7ADE591C" w14:textId="77777777" w:rsidR="009E288C" w:rsidRDefault="00B40910">
      <w:pPr>
        <w:keepLines/>
      </w:pPr>
      <w:r>
        <w:rPr>
          <w:color w:val="777777"/>
          <w:sz w:val="16"/>
        </w:rPr>
        <w:t xml:space="preserve">R01.07  </w:t>
      </w:r>
      <w:r>
        <w:rPr>
          <w:b/>
        </w:rPr>
        <w:t>ミナ</w:t>
      </w:r>
      <w:r>
        <w:rPr>
          <w:b/>
        </w:rPr>
        <w:t xml:space="preserve">  </w:t>
      </w:r>
      <w:r>
        <w:t>……</w:t>
      </w:r>
      <w:r>
        <w:t>この部屋の奥に、声のもとが。</w:t>
      </w:r>
      <w:r>
        <w:t>——</w:t>
      </w:r>
      <w:r>
        <w:t>行きます。</w:t>
      </w:r>
    </w:p>
    <w:p w14:paraId="3F0D72FE" w14:textId="77777777" w:rsidR="009E288C" w:rsidRDefault="00B40910">
      <w:pPr>
        <w:pStyle w:val="21"/>
      </w:pPr>
      <w:r>
        <w:t xml:space="preserve">R02  </w:t>
      </w:r>
      <w:r>
        <w:t>視聴者数</w:t>
      </w:r>
    </w:p>
    <w:p w14:paraId="020162CD" w14:textId="77777777" w:rsidR="009E288C" w:rsidRDefault="00B40910">
      <w:pPr>
        <w:pStyle w:val="Reference"/>
      </w:pPr>
      <w:r>
        <w:t>src/StageRei.cs:93</w:t>
      </w:r>
    </w:p>
    <w:p w14:paraId="0A3814DD" w14:textId="77777777" w:rsidR="009E288C" w:rsidRDefault="00B40910">
      <w:pPr>
        <w:keepLines/>
      </w:pPr>
      <w:r>
        <w:rPr>
          <w:color w:val="777777"/>
          <w:sz w:val="16"/>
        </w:rPr>
        <w:t xml:space="preserve">R02.01  </w:t>
      </w:r>
      <w:r>
        <w:rPr>
          <w:b/>
        </w:rPr>
        <w:t>ミナ</w:t>
      </w:r>
      <w:r>
        <w:rPr>
          <w:b/>
        </w:rPr>
        <w:t xml:space="preserve">  </w:t>
      </w:r>
      <w:r>
        <w:t>ここの声は</w:t>
      </w:r>
      <w:r>
        <w:t>……</w:t>
      </w:r>
      <w:r>
        <w:t>「気づいて」「見て」と、画面の外へ向かって、言っています。</w:t>
      </w:r>
    </w:p>
    <w:p w14:paraId="24851338" w14:textId="77777777" w:rsidR="009E288C" w:rsidRDefault="00B40910">
      <w:pPr>
        <w:keepLines/>
      </w:pPr>
      <w:r>
        <w:rPr>
          <w:color w:val="777777"/>
          <w:sz w:val="16"/>
        </w:rPr>
        <w:t xml:space="preserve">R02.02  </w:t>
      </w:r>
      <w:r>
        <w:rPr>
          <w:b/>
        </w:rPr>
        <w:t>ミナ</w:t>
      </w:r>
      <w:r>
        <w:rPr>
          <w:b/>
        </w:rPr>
        <w:t xml:space="preserve">  </w:t>
      </w:r>
      <w:r>
        <w:t>……</w:t>
      </w:r>
      <w:r>
        <w:t>その合間に、誰かの「ふーん」という、そっけない返事も。</w:t>
      </w:r>
    </w:p>
    <w:p w14:paraId="203F06E8" w14:textId="77777777" w:rsidR="009E288C" w:rsidRDefault="00B40910">
      <w:pPr>
        <w:keepLines/>
      </w:pPr>
      <w:r>
        <w:rPr>
          <w:color w:val="777777"/>
          <w:sz w:val="16"/>
        </w:rPr>
        <w:t xml:space="preserve">R02.03  </w:t>
      </w:r>
      <w:r>
        <w:rPr>
          <w:b/>
        </w:rPr>
        <w:t>Ｙ投稿</w:t>
      </w:r>
      <w:r>
        <w:rPr>
          <w:b/>
        </w:rPr>
        <w:t xml:space="preserve">  </w:t>
      </w:r>
      <w:r>
        <w:t>「登録者</w:t>
      </w:r>
      <w:r>
        <w:t>2000</w:t>
      </w:r>
      <w:r>
        <w:t>人、ありがとう。</w:t>
      </w:r>
      <w:r>
        <w:t>……</w:t>
      </w:r>
      <w:r>
        <w:t>去年の今日も、</w:t>
      </w:r>
      <w:r>
        <w:t>2000</w:t>
      </w:r>
      <w:r>
        <w:t>人。」</w:t>
      </w:r>
    </w:p>
    <w:p w14:paraId="2CF8A605" w14:textId="77777777" w:rsidR="009E288C" w:rsidRDefault="00B40910">
      <w:pPr>
        <w:keepLines/>
      </w:pPr>
      <w:r>
        <w:rPr>
          <w:color w:val="777777"/>
          <w:sz w:val="16"/>
        </w:rPr>
        <w:t xml:space="preserve">R02.04  </w:t>
      </w:r>
      <w:r>
        <w:rPr>
          <w:b/>
        </w:rPr>
        <w:t>ミナ</w:t>
      </w:r>
      <w:r>
        <w:rPr>
          <w:b/>
        </w:rPr>
        <w:t xml:space="preserve">  </w:t>
      </w:r>
      <w:r>
        <w:t>……</w:t>
      </w:r>
      <w:r>
        <w:t>机の上の、伏せたスマホが。いま、一度だけ、光りました。</w:t>
      </w:r>
      <w:r>
        <w:t>——</w:t>
      </w:r>
      <w:r>
        <w:t>誰も、拾いません。</w:t>
      </w:r>
    </w:p>
    <w:p w14:paraId="5A05E4B2" w14:textId="77777777" w:rsidR="009E288C" w:rsidRDefault="00B40910">
      <w:pPr>
        <w:keepLines/>
      </w:pPr>
      <w:r>
        <w:rPr>
          <w:color w:val="777777"/>
          <w:sz w:val="16"/>
        </w:rPr>
        <w:t xml:space="preserve">R02.05  </w:t>
      </w:r>
      <w:r>
        <w:rPr>
          <w:b/>
        </w:rPr>
        <w:t>ミナ</w:t>
      </w:r>
      <w:r>
        <w:rPr>
          <w:b/>
        </w:rPr>
        <w:t xml:space="preserve">  </w:t>
      </w:r>
      <w:r>
        <w:t>視聴者数が「</w:t>
      </w:r>
      <w:r>
        <w:t>8</w:t>
      </w:r>
      <w:r>
        <w:t>」に。</w:t>
      </w:r>
      <w:r>
        <w:t>……</w:t>
      </w:r>
      <w:r>
        <w:t>減りました。そのうち一人分は、ご本人が確認用につけている、この端末です。</w:t>
      </w:r>
    </w:p>
    <w:p w14:paraId="2F235ED0" w14:textId="77777777" w:rsidR="009E288C" w:rsidRDefault="00B40910">
      <w:pPr>
        <w:keepLines/>
      </w:pPr>
      <w:r>
        <w:rPr>
          <w:color w:val="777777"/>
          <w:sz w:val="16"/>
        </w:rPr>
        <w:t xml:space="preserve">R02.06  </w:t>
      </w:r>
      <w:r>
        <w:rPr>
          <w:b/>
        </w:rPr>
        <w:t>ミナ</w:t>
      </w:r>
      <w:r>
        <w:rPr>
          <w:b/>
        </w:rPr>
        <w:t xml:space="preserve">  </w:t>
      </w:r>
      <w:r>
        <w:t>わたくしの光と、あの数字と、どちらが薄いか。</w:t>
      </w:r>
      <w:r>
        <w:t>……</w:t>
      </w:r>
      <w:r>
        <w:t>比べません。どちらも、集計はしますが。</w:t>
      </w:r>
    </w:p>
    <w:p w14:paraId="7AF92122" w14:textId="77777777" w:rsidR="009E288C" w:rsidRDefault="00B40910">
      <w:pPr>
        <w:keepLines/>
      </w:pPr>
      <w:r>
        <w:rPr>
          <w:color w:val="777777"/>
          <w:sz w:val="16"/>
        </w:rPr>
        <w:lastRenderedPageBreak/>
        <w:t xml:space="preserve">R02.07  </w:t>
      </w:r>
      <w:r>
        <w:rPr>
          <w:b/>
        </w:rPr>
        <w:t>ミナ</w:t>
      </w:r>
      <w:r>
        <w:rPr>
          <w:b/>
        </w:rPr>
        <w:t xml:space="preserve">  </w:t>
      </w:r>
      <w:r>
        <w:t>……</w:t>
      </w:r>
      <w:r>
        <w:t>画面を見ていても、向こうの人数には入りません。</w:t>
      </w:r>
      <w:r>
        <w:t>——</w:t>
      </w:r>
      <w:r>
        <w:t>ここにある声を、祓います。</w:t>
      </w:r>
    </w:p>
    <w:p w14:paraId="427911CF" w14:textId="77777777" w:rsidR="009E288C" w:rsidRDefault="00B40910">
      <w:pPr>
        <w:pStyle w:val="21"/>
      </w:pPr>
      <w:r>
        <w:t xml:space="preserve">R03  </w:t>
      </w:r>
      <w:r>
        <w:t>企画メモ</w:t>
      </w:r>
    </w:p>
    <w:p w14:paraId="39AD00CD" w14:textId="77777777" w:rsidR="009E288C" w:rsidRDefault="00B40910">
      <w:pPr>
        <w:pStyle w:val="Reference"/>
      </w:pPr>
      <w:r>
        <w:t>src/StageRei.cs:107</w:t>
      </w:r>
    </w:p>
    <w:p w14:paraId="3D0480B4" w14:textId="77777777" w:rsidR="009E288C" w:rsidRDefault="00B40910">
      <w:pPr>
        <w:keepLines/>
      </w:pPr>
      <w:r>
        <w:rPr>
          <w:color w:val="777777"/>
          <w:sz w:val="16"/>
        </w:rPr>
        <w:t xml:space="preserve">R03.01  </w:t>
      </w:r>
      <w:r>
        <w:rPr>
          <w:b/>
        </w:rPr>
        <w:t>Ｙ投稿</w:t>
      </w:r>
      <w:r>
        <w:rPr>
          <w:b/>
        </w:rPr>
        <w:t xml:space="preserve">  </w:t>
      </w:r>
      <w:r>
        <w:t>「企画メモ、下書き十四件。</w:t>
      </w:r>
      <w:r>
        <w:t>……</w:t>
      </w:r>
      <w:r>
        <w:t>出せるの、ゼロ件。」</w:t>
      </w:r>
    </w:p>
    <w:p w14:paraId="70CA5720" w14:textId="77777777" w:rsidR="009E288C" w:rsidRDefault="00B40910">
      <w:pPr>
        <w:keepLines/>
      </w:pPr>
      <w:r>
        <w:rPr>
          <w:color w:val="777777"/>
          <w:sz w:val="16"/>
        </w:rPr>
        <w:t xml:space="preserve">R03.02  </w:t>
      </w:r>
      <w:r>
        <w:rPr>
          <w:b/>
        </w:rPr>
        <w:t>ミナ</w:t>
      </w:r>
      <w:r>
        <w:rPr>
          <w:b/>
        </w:rPr>
        <w:t xml:space="preserve">  </w:t>
      </w:r>
      <w:r>
        <w:t>……</w:t>
      </w:r>
      <w:r>
        <w:t>十四件。集計に、入れておきます。</w:t>
      </w:r>
    </w:p>
    <w:p w14:paraId="1D7D4962" w14:textId="77777777" w:rsidR="009E288C" w:rsidRDefault="00B40910">
      <w:pPr>
        <w:keepLines/>
      </w:pPr>
      <w:r>
        <w:rPr>
          <w:color w:val="777777"/>
          <w:sz w:val="16"/>
        </w:rPr>
        <w:t xml:space="preserve">R03.03  </w:t>
      </w:r>
      <w:r>
        <w:rPr>
          <w:b/>
        </w:rPr>
        <w:t>ミナ</w:t>
      </w:r>
      <w:r>
        <w:rPr>
          <w:b/>
        </w:rPr>
        <w:t xml:space="preserve">  </w:t>
      </w:r>
      <w:r>
        <w:t>公開する前に消した下書きが、一行。</w:t>
      </w:r>
      <w:r>
        <w:t>……</w:t>
      </w:r>
      <w:r>
        <w:t>ご本人に会えたら、確かめましょう。</w:t>
      </w:r>
    </w:p>
    <w:p w14:paraId="6A74F7A9" w14:textId="77777777" w:rsidR="009E288C" w:rsidRDefault="00B40910">
      <w:pPr>
        <w:keepLines/>
      </w:pPr>
      <w:r>
        <w:rPr>
          <w:color w:val="777777"/>
          <w:sz w:val="16"/>
        </w:rPr>
        <w:t xml:space="preserve">R03.04  </w:t>
      </w:r>
      <w:r>
        <w:rPr>
          <w:b/>
        </w:rPr>
        <w:t>ミナ</w:t>
      </w:r>
      <w:r>
        <w:rPr>
          <w:b/>
        </w:rPr>
        <w:t xml:space="preserve">  </w:t>
      </w:r>
      <w:r>
        <w:t>コメント欄の、あの一行。</w:t>
      </w:r>
      <w:r>
        <w:t>……</w:t>
      </w:r>
      <w:r>
        <w:t>まだ、同じ場所にあります。</w:t>
      </w:r>
    </w:p>
    <w:p w14:paraId="244DFE0A" w14:textId="77777777" w:rsidR="009E288C" w:rsidRDefault="00B40910">
      <w:pPr>
        <w:keepLines/>
      </w:pPr>
      <w:r>
        <w:rPr>
          <w:color w:val="777777"/>
          <w:sz w:val="16"/>
        </w:rPr>
        <w:t xml:space="preserve">R03.05  </w:t>
      </w:r>
      <w:r>
        <w:rPr>
          <w:b/>
        </w:rPr>
        <w:t>ミナ</w:t>
      </w:r>
      <w:r>
        <w:rPr>
          <w:b/>
        </w:rPr>
        <w:t xml:space="preserve">  </w:t>
      </w:r>
      <w:r>
        <w:t>……</w:t>
      </w:r>
      <w:r>
        <w:t>画面の笑顔が、いま、コメントをひとつ、読み上げました。</w:t>
      </w:r>
      <w:r>
        <w:t>……</w:t>
      </w:r>
      <w:r>
        <w:t>声は、明るいです。</w:t>
      </w:r>
    </w:p>
    <w:p w14:paraId="5F1791D5" w14:textId="77777777" w:rsidR="009E288C" w:rsidRDefault="00B40910">
      <w:pPr>
        <w:keepLines/>
      </w:pPr>
      <w:r>
        <w:rPr>
          <w:color w:val="777777"/>
          <w:sz w:val="16"/>
        </w:rPr>
        <w:t xml:space="preserve">R03.06  </w:t>
      </w:r>
      <w:r>
        <w:rPr>
          <w:b/>
        </w:rPr>
        <w:t>ミナ</w:t>
      </w:r>
      <w:r>
        <w:rPr>
          <w:b/>
        </w:rPr>
        <w:t xml:space="preserve">  </w:t>
      </w:r>
      <w:r>
        <w:t>——</w:t>
      </w:r>
      <w:r>
        <w:t>来ます。画面の外から、足音が。</w:t>
      </w:r>
      <w:r>
        <w:t>……</w:t>
      </w:r>
      <w:r>
        <w:t>画面の中の笑顔は、動きません。</w:t>
      </w:r>
    </w:p>
    <w:p w14:paraId="26428E2B" w14:textId="77777777" w:rsidR="009E288C" w:rsidRDefault="00B40910">
      <w:pPr>
        <w:pStyle w:val="21"/>
      </w:pPr>
      <w:r>
        <w:t xml:space="preserve">R04  </w:t>
      </w:r>
      <w:r>
        <w:t>配信の外の声</w:t>
      </w:r>
    </w:p>
    <w:p w14:paraId="6254CFC6" w14:textId="77777777" w:rsidR="009E288C" w:rsidRDefault="00B40910">
      <w:pPr>
        <w:pStyle w:val="Reference"/>
      </w:pPr>
      <w:r>
        <w:t>src/StageRei.cs:120</w:t>
      </w:r>
    </w:p>
    <w:p w14:paraId="6AB3DC0F" w14:textId="77777777" w:rsidR="009E288C" w:rsidRDefault="00B40910">
      <w:pPr>
        <w:keepLines/>
      </w:pPr>
      <w:r>
        <w:rPr>
          <w:color w:val="777777"/>
          <w:sz w:val="16"/>
        </w:rPr>
        <w:t xml:space="preserve">R04.01  </w:t>
      </w:r>
      <w:r>
        <w:rPr>
          <w:b/>
        </w:rPr>
        <w:t>レイ</w:t>
      </w:r>
      <w:r>
        <w:rPr>
          <w:b/>
        </w:rPr>
        <w:t xml:space="preserve">  </w:t>
      </w:r>
      <w:r>
        <w:t>……</w:t>
      </w:r>
      <w:r>
        <w:t>だれ？　配信なら、終わったけど。</w:t>
      </w:r>
    </w:p>
    <w:p w14:paraId="110E1254" w14:textId="77777777" w:rsidR="009E288C" w:rsidRDefault="00B40910">
      <w:pPr>
        <w:pStyle w:val="21"/>
      </w:pPr>
      <w:r>
        <w:t xml:space="preserve">R05  </w:t>
      </w:r>
      <w:r>
        <w:t>配信用の笑顔</w:t>
      </w:r>
    </w:p>
    <w:p w14:paraId="63E1E30D" w14:textId="77777777" w:rsidR="009E288C" w:rsidRDefault="00B40910">
      <w:pPr>
        <w:pStyle w:val="Reference"/>
      </w:pPr>
      <w:r>
        <w:t>src/StageRei.cs:125</w:t>
      </w:r>
    </w:p>
    <w:p w14:paraId="6BD04EF3" w14:textId="77777777" w:rsidR="009E288C" w:rsidRDefault="00B40910">
      <w:pPr>
        <w:keepLines/>
      </w:pPr>
      <w:r>
        <w:rPr>
          <w:color w:val="777777"/>
          <w:sz w:val="16"/>
        </w:rPr>
        <w:t xml:space="preserve">R05.01  </w:t>
      </w:r>
      <w:r>
        <w:rPr>
          <w:b/>
        </w:rPr>
        <w:t>レイ</w:t>
      </w:r>
      <w:r>
        <w:rPr>
          <w:b/>
        </w:rPr>
        <w:t xml:space="preserve">  </w:t>
      </w:r>
      <w:r>
        <w:t>——</w:t>
      </w:r>
      <w:r>
        <w:t>はじめまして</w:t>
      </w:r>
      <w:r>
        <w:t xml:space="preserve">! </w:t>
      </w:r>
      <w:r>
        <w:t>星逢レイです。今日も来てくれて、ありがとう。</w:t>
      </w:r>
    </w:p>
    <w:p w14:paraId="3171A954" w14:textId="77777777" w:rsidR="009E288C" w:rsidRDefault="00B40910">
      <w:pPr>
        <w:keepLines/>
      </w:pPr>
      <w:r>
        <w:rPr>
          <w:color w:val="777777"/>
          <w:sz w:val="16"/>
        </w:rPr>
        <w:t xml:space="preserve">R05.02  </w:t>
      </w:r>
      <w:r>
        <w:rPr>
          <w:b/>
        </w:rPr>
        <w:t>レイ</w:t>
      </w:r>
      <w:r>
        <w:rPr>
          <w:b/>
        </w:rPr>
        <w:t xml:space="preserve">  </w:t>
      </w:r>
      <w:r>
        <w:t>逃げないで。</w:t>
      </w:r>
      <w:r>
        <w:t>……</w:t>
      </w:r>
      <w:r>
        <w:t>初見さん、まだ、いてくれるでしょう</w:t>
      </w:r>
      <w:r>
        <w:t>?</w:t>
      </w:r>
    </w:p>
    <w:p w14:paraId="7079C877" w14:textId="77777777" w:rsidR="009E288C" w:rsidRDefault="00B40910">
      <w:pPr>
        <w:pStyle w:val="21"/>
      </w:pPr>
      <w:r>
        <w:t xml:space="preserve">R06  </w:t>
      </w:r>
      <w:r>
        <w:t>逃げないで</w:t>
      </w:r>
    </w:p>
    <w:p w14:paraId="0B0C6BFA" w14:textId="77777777" w:rsidR="009E288C" w:rsidRDefault="00B40910">
      <w:pPr>
        <w:pStyle w:val="Reference"/>
      </w:pPr>
      <w:r>
        <w:t>src/StageRei.cs:130</w:t>
      </w:r>
    </w:p>
    <w:p w14:paraId="76971B47" w14:textId="77777777" w:rsidR="009E288C" w:rsidRDefault="00B40910">
      <w:pPr>
        <w:keepLines/>
      </w:pPr>
      <w:r>
        <w:rPr>
          <w:color w:val="777777"/>
          <w:sz w:val="16"/>
        </w:rPr>
        <w:t xml:space="preserve">R06.01  </w:t>
      </w:r>
      <w:r>
        <w:rPr>
          <w:b/>
        </w:rPr>
        <w:t>レイ</w:t>
      </w:r>
      <w:r>
        <w:rPr>
          <w:b/>
        </w:rPr>
        <w:t xml:space="preserve">  </w:t>
      </w:r>
      <w:r>
        <w:t>逃げたら</w:t>
      </w:r>
      <w:r>
        <w:t>……</w:t>
      </w:r>
      <w:r>
        <w:t>承知しないんだから。</w:t>
      </w:r>
    </w:p>
    <w:p w14:paraId="1DFE5B3F" w14:textId="77777777" w:rsidR="009E288C" w:rsidRDefault="00B40910">
      <w:pPr>
        <w:pStyle w:val="21"/>
      </w:pPr>
      <w:r>
        <w:t xml:space="preserve">R07  </w:t>
      </w:r>
      <w:r>
        <w:t>残された笑顔</w:t>
      </w:r>
    </w:p>
    <w:p w14:paraId="41FF3B74" w14:textId="77777777" w:rsidR="009E288C" w:rsidRDefault="00B40910">
      <w:pPr>
        <w:pStyle w:val="Reference"/>
      </w:pPr>
      <w:r>
        <w:t>src/StageRei.cs:139</w:t>
      </w:r>
    </w:p>
    <w:p w14:paraId="7798BA7D" w14:textId="77777777" w:rsidR="009E288C" w:rsidRDefault="00B40910">
      <w:pPr>
        <w:keepLines/>
      </w:pPr>
      <w:r>
        <w:rPr>
          <w:color w:val="777777"/>
          <w:sz w:val="16"/>
        </w:rPr>
        <w:t xml:space="preserve">R07.01  </w:t>
      </w:r>
      <w:r>
        <w:rPr>
          <w:b/>
        </w:rPr>
        <w:t>ミナ</w:t>
      </w:r>
      <w:r>
        <w:rPr>
          <w:b/>
        </w:rPr>
        <w:t xml:space="preserve">  </w:t>
      </w:r>
      <w:r>
        <w:t>……</w:t>
      </w:r>
      <w:r>
        <w:t>切り替わるまで、一秒九。</w:t>
      </w:r>
      <w:r>
        <w:t>……</w:t>
      </w:r>
      <w:r>
        <w:t>画面の中の笑顔より、小さいですね。</w:t>
      </w:r>
    </w:p>
    <w:p w14:paraId="39373616" w14:textId="77777777" w:rsidR="009E288C" w:rsidRDefault="00B40910">
      <w:pPr>
        <w:keepLines/>
      </w:pPr>
      <w:r>
        <w:rPr>
          <w:color w:val="777777"/>
          <w:sz w:val="16"/>
        </w:rPr>
        <w:t xml:space="preserve">R07.02  </w:t>
      </w:r>
      <w:r>
        <w:rPr>
          <w:b/>
        </w:rPr>
        <w:t>ミナ</w:t>
      </w:r>
      <w:r>
        <w:rPr>
          <w:b/>
        </w:rPr>
        <w:t xml:space="preserve">  </w:t>
      </w:r>
      <w:r>
        <w:t>……</w:t>
      </w:r>
      <w:r>
        <w:t>あの人、画面の中へ。</w:t>
      </w:r>
      <w:r>
        <w:t>——</w:t>
      </w:r>
      <w:r>
        <w:t>画面の笑顔は、いまも、動いていません。</w:t>
      </w:r>
    </w:p>
    <w:p w14:paraId="1622BA65" w14:textId="77777777" w:rsidR="009E288C" w:rsidRDefault="00B40910">
      <w:pPr>
        <w:pStyle w:val="21"/>
      </w:pPr>
      <w:r>
        <w:lastRenderedPageBreak/>
        <w:t xml:space="preserve">R08  </w:t>
      </w:r>
      <w:r>
        <w:t>引用へ</w:t>
      </w:r>
    </w:p>
    <w:p w14:paraId="4D556458" w14:textId="77777777" w:rsidR="009E288C" w:rsidRDefault="00B40910">
      <w:pPr>
        <w:pStyle w:val="Reference"/>
      </w:pPr>
      <w:r>
        <w:t>src/StageRei.cs:149</w:t>
      </w:r>
    </w:p>
    <w:p w14:paraId="5FF771E3" w14:textId="77777777" w:rsidR="009E288C" w:rsidRDefault="00B40910">
      <w:pPr>
        <w:keepLines/>
      </w:pPr>
      <w:r>
        <w:rPr>
          <w:color w:val="777777"/>
          <w:sz w:val="16"/>
        </w:rPr>
        <w:t xml:space="preserve">R08.01  </w:t>
      </w:r>
      <w:r>
        <w:rPr>
          <w:b/>
        </w:rPr>
        <w:t>Ｙ投稿</w:t>
      </w:r>
      <w:r>
        <w:rPr>
          <w:b/>
        </w:rPr>
        <w:t xml:space="preserve">  </w:t>
      </w:r>
      <w:r>
        <w:t>「今日のコメント、全部読んだ。</w:t>
      </w:r>
      <w:r>
        <w:t>……</w:t>
      </w:r>
      <w:r>
        <w:t>読まなきゃよかった。」</w:t>
      </w:r>
    </w:p>
    <w:p w14:paraId="32D8FD36" w14:textId="77777777" w:rsidR="009E288C" w:rsidRDefault="00B40910">
      <w:pPr>
        <w:keepLines/>
      </w:pPr>
      <w:r>
        <w:rPr>
          <w:color w:val="777777"/>
          <w:sz w:val="16"/>
        </w:rPr>
        <w:t xml:space="preserve">R08.02  </w:t>
      </w:r>
      <w:r>
        <w:rPr>
          <w:b/>
        </w:rPr>
        <w:t>ミナ</w:t>
      </w:r>
      <w:r>
        <w:rPr>
          <w:b/>
        </w:rPr>
        <w:t xml:space="preserve">  </w:t>
      </w:r>
      <w:r>
        <w:t>……</w:t>
      </w:r>
      <w:r>
        <w:t>投稿の上に、引用が。一枚。</w:t>
      </w:r>
      <w:r>
        <w:t>……</w:t>
      </w:r>
      <w:r>
        <w:t>二枚。</w:t>
      </w:r>
      <w:r>
        <w:t>——</w:t>
      </w:r>
      <w:r>
        <w:t>顔のない、引用です。</w:t>
      </w:r>
    </w:p>
    <w:p w14:paraId="4976E219" w14:textId="77777777" w:rsidR="009E288C" w:rsidRDefault="00B40910">
      <w:pPr>
        <w:keepLines/>
      </w:pPr>
      <w:r>
        <w:rPr>
          <w:color w:val="777777"/>
          <w:sz w:val="16"/>
        </w:rPr>
        <w:t xml:space="preserve">R08.03  </w:t>
      </w:r>
      <w:r>
        <w:rPr>
          <w:b/>
        </w:rPr>
        <w:t>Ｙ投稿</w:t>
      </w:r>
      <w:r>
        <w:rPr>
          <w:b/>
        </w:rPr>
        <w:t xml:space="preserve">  </w:t>
      </w:r>
      <w:r>
        <w:t>[</w:t>
      </w:r>
      <w:r>
        <w:t>星逢レイ</w:t>
      </w:r>
      <w:r>
        <w:t xml:space="preserve"> @rëi_____] </w:t>
      </w:r>
      <w:r>
        <w:t>配信おわり</w:t>
      </w:r>
      <w:r>
        <w:t xml:space="preserve"> </w:t>
      </w:r>
      <w:r>
        <w:t>来てくれてありがとう</w:t>
      </w:r>
      <w:r>
        <w:t xml:space="preserve"> </w:t>
      </w:r>
      <w:r>
        <w:t>人数じゃないから</w:t>
      </w:r>
      <w:r>
        <w:t xml:space="preserve"> </w:t>
      </w:r>
      <w:r>
        <w:t>全部読めた</w:t>
      </w:r>
      <w:r>
        <w:t xml:space="preserve"> </w:t>
      </w:r>
      <w:r>
        <w:t>それだけで十分</w:t>
      </w:r>
    </w:p>
    <w:p w14:paraId="70CCBEFB" w14:textId="77777777" w:rsidR="009E288C" w:rsidRDefault="00B40910">
      <w:pPr>
        <w:keepLines/>
      </w:pPr>
      <w:r>
        <w:rPr>
          <w:color w:val="777777"/>
          <w:sz w:val="16"/>
        </w:rPr>
        <w:t xml:space="preserve">R08.04  </w:t>
      </w:r>
      <w:r>
        <w:rPr>
          <w:b/>
        </w:rPr>
        <w:t>ミナ</w:t>
      </w:r>
      <w:r>
        <w:rPr>
          <w:b/>
        </w:rPr>
        <w:t xml:space="preserve">  </w:t>
      </w:r>
      <w:r>
        <w:t>……</w:t>
      </w:r>
      <w:r>
        <w:t>この投稿の上に、貼られていきます。</w:t>
      </w:r>
      <w:r>
        <w:t>——</w:t>
      </w:r>
      <w:r>
        <w:t>剥がします。ご主人様、撃つのは、貼りついたほうを。</w:t>
      </w:r>
    </w:p>
    <w:p w14:paraId="79C7A495" w14:textId="77777777" w:rsidR="009E288C" w:rsidRDefault="00B40910">
      <w:pPr>
        <w:keepLines/>
      </w:pPr>
      <w:r>
        <w:rPr>
          <w:color w:val="777777"/>
          <w:sz w:val="16"/>
        </w:rPr>
        <w:t xml:space="preserve">R08.05  </w:t>
      </w:r>
      <w:r>
        <w:rPr>
          <w:b/>
        </w:rPr>
        <w:t>画面表示</w:t>
      </w:r>
      <w:r>
        <w:rPr>
          <w:b/>
        </w:rPr>
        <w:t xml:space="preserve">  </w:t>
      </w:r>
      <w:r>
        <w:t>引用</w:t>
      </w:r>
      <w:r>
        <w:t>: 0</w:t>
      </w:r>
    </w:p>
    <w:p w14:paraId="7B01DCA4" w14:textId="77777777" w:rsidR="009E288C" w:rsidRDefault="00B40910">
      <w:pPr>
        <w:pStyle w:val="21"/>
      </w:pPr>
      <w:r>
        <w:t xml:space="preserve">R09  </w:t>
      </w:r>
      <w:r>
        <w:t>引用の嵐</w:t>
      </w:r>
    </w:p>
    <w:p w14:paraId="117A6ACE" w14:textId="77777777" w:rsidR="009E288C" w:rsidRDefault="00B40910">
      <w:pPr>
        <w:pStyle w:val="Reference"/>
      </w:pPr>
      <w:r>
        <w:t>src/QuoteStorm.cs:78</w:t>
      </w:r>
    </w:p>
    <w:p w14:paraId="2060119E" w14:textId="77777777" w:rsidR="009E288C" w:rsidRDefault="00B40910">
      <w:pPr>
        <w:pStyle w:val="Direction"/>
        <w:keepNext/>
      </w:pPr>
      <w:r>
        <w:t>引用投稿は三段階で増える。レイの短い返答は段階の合間に表示される。</w:t>
      </w:r>
    </w:p>
    <w:p w14:paraId="20909764" w14:textId="77777777" w:rsidR="009E288C" w:rsidRDefault="00B40910">
      <w:pPr>
        <w:keepLines/>
      </w:pPr>
      <w:r>
        <w:rPr>
          <w:color w:val="777777"/>
          <w:sz w:val="16"/>
        </w:rPr>
        <w:t xml:space="preserve">R09.01  </w:t>
      </w:r>
      <w:r>
        <w:rPr>
          <w:b/>
        </w:rPr>
        <w:t>レイの投稿</w:t>
      </w:r>
      <w:r>
        <w:rPr>
          <w:b/>
        </w:rPr>
        <w:t xml:space="preserve">  </w:t>
      </w:r>
      <w:r>
        <w:t>配信おわり</w:t>
      </w:r>
      <w:r>
        <w:t xml:space="preserve"> </w:t>
      </w:r>
      <w:r>
        <w:t>来てくれてありがとう</w:t>
      </w:r>
      <w:r>
        <w:t xml:space="preserve"> </w:t>
      </w:r>
      <w:r>
        <w:t>人数じゃないから</w:t>
      </w:r>
      <w:r>
        <w:t xml:space="preserve"> </w:t>
      </w:r>
      <w:r>
        <w:t>全部読めた</w:t>
      </w:r>
      <w:r>
        <w:t xml:space="preserve"> </w:t>
      </w:r>
      <w:r>
        <w:t>それだけで十分</w:t>
      </w:r>
    </w:p>
    <w:p w14:paraId="660CAB9F" w14:textId="77777777" w:rsidR="009E288C" w:rsidRDefault="00B40910">
      <w:pPr>
        <w:pStyle w:val="Condition"/>
      </w:pPr>
      <w:r>
        <w:t>条件</w:t>
      </w:r>
      <w:r>
        <w:t xml:space="preserve">  </w:t>
      </w:r>
      <w:r>
        <w:t>第</w:t>
      </w:r>
      <w:r>
        <w:t>1</w:t>
      </w:r>
      <w:r>
        <w:t>段階</w:t>
      </w:r>
    </w:p>
    <w:p w14:paraId="0F20D9DE" w14:textId="77777777" w:rsidR="009E288C" w:rsidRDefault="00B40910">
      <w:pPr>
        <w:keepLines/>
      </w:pPr>
      <w:r>
        <w:rPr>
          <w:color w:val="777777"/>
          <w:sz w:val="16"/>
        </w:rPr>
        <w:t xml:space="preserve">R09.02  </w:t>
      </w:r>
      <w:r>
        <w:rPr>
          <w:b/>
        </w:rPr>
        <w:t xml:space="preserve">@tøri398  </w:t>
      </w:r>
      <w:r>
        <w:t>これ本気で言ってる</w:t>
      </w:r>
      <w:r>
        <w:t>?</w:t>
      </w:r>
    </w:p>
    <w:p w14:paraId="7A52CAB9" w14:textId="77777777" w:rsidR="009E288C" w:rsidRDefault="00B40910">
      <w:pPr>
        <w:keepLines/>
      </w:pPr>
      <w:r>
        <w:rPr>
          <w:color w:val="777777"/>
          <w:sz w:val="16"/>
        </w:rPr>
        <w:t xml:space="preserve">R09.03  </w:t>
      </w:r>
      <w:r>
        <w:rPr>
          <w:b/>
        </w:rPr>
        <w:t xml:space="preserve">@gãiya_8  </w:t>
      </w:r>
      <w:r>
        <w:t>それ限定公開でやれ</w:t>
      </w:r>
    </w:p>
    <w:p w14:paraId="55381A6F" w14:textId="77777777" w:rsidR="009E288C" w:rsidRDefault="00B40910">
      <w:pPr>
        <w:keepLines/>
      </w:pPr>
      <w:r>
        <w:rPr>
          <w:color w:val="777777"/>
          <w:sz w:val="16"/>
        </w:rPr>
        <w:t xml:space="preserve">R09.04  </w:t>
      </w:r>
      <w:r>
        <w:rPr>
          <w:b/>
        </w:rPr>
        <w:t xml:space="preserve">@añon_5502  </w:t>
      </w:r>
      <w:r>
        <w:t xml:space="preserve">&gt; </w:t>
      </w:r>
      <w:r>
        <w:t>それだけで十分</w:t>
      </w:r>
      <w:r>
        <w:t xml:space="preserve"> ←</w:t>
      </w:r>
      <w:r>
        <w:t>十分じゃない顔してる</w:t>
      </w:r>
    </w:p>
    <w:p w14:paraId="645AFEA5" w14:textId="77777777" w:rsidR="009E288C" w:rsidRDefault="00B40910">
      <w:pPr>
        <w:keepLines/>
      </w:pPr>
      <w:r>
        <w:rPr>
          <w:color w:val="777777"/>
          <w:sz w:val="16"/>
        </w:rPr>
        <w:t xml:space="preserve">R09.05  </w:t>
      </w:r>
      <w:r>
        <w:rPr>
          <w:b/>
        </w:rPr>
        <w:t xml:space="preserve">@røm_only  </w:t>
      </w:r>
      <w:r>
        <w:t>はいはい感謝芸</w:t>
      </w:r>
    </w:p>
    <w:p w14:paraId="11E7F67B" w14:textId="77777777" w:rsidR="009E288C" w:rsidRDefault="00B40910">
      <w:pPr>
        <w:keepLines/>
      </w:pPr>
      <w:r>
        <w:rPr>
          <w:color w:val="777777"/>
          <w:sz w:val="16"/>
        </w:rPr>
        <w:t xml:space="preserve">R09.06  </w:t>
      </w:r>
      <w:r>
        <w:rPr>
          <w:b/>
        </w:rPr>
        <w:t xml:space="preserve">@kãnsoku_01  </w:t>
      </w:r>
      <w:r>
        <w:t>誰に向けて言ってんのこれ</w:t>
      </w:r>
      <w:r>
        <w:t xml:space="preserve"> 3</w:t>
      </w:r>
      <w:r>
        <w:t>人</w:t>
      </w:r>
      <w:r>
        <w:t>?</w:t>
      </w:r>
    </w:p>
    <w:p w14:paraId="0AE78DCD" w14:textId="77777777" w:rsidR="009E288C" w:rsidRDefault="00B40910">
      <w:pPr>
        <w:pStyle w:val="Condition"/>
      </w:pPr>
      <w:r>
        <w:t>条件</w:t>
      </w:r>
      <w:r>
        <w:t xml:space="preserve">  </w:t>
      </w:r>
      <w:r>
        <w:t>第</w:t>
      </w:r>
      <w:r>
        <w:t>2</w:t>
      </w:r>
      <w:r>
        <w:t>段階</w:t>
      </w:r>
    </w:p>
    <w:p w14:paraId="70379F07" w14:textId="77777777" w:rsidR="009E288C" w:rsidRDefault="00B40910">
      <w:pPr>
        <w:keepLines/>
      </w:pPr>
      <w:r>
        <w:rPr>
          <w:color w:val="777777"/>
          <w:sz w:val="16"/>
        </w:rPr>
        <w:t xml:space="preserve">R09.07  </w:t>
      </w:r>
      <w:r>
        <w:rPr>
          <w:b/>
        </w:rPr>
        <w:t xml:space="preserve">@nø_name_77  </w:t>
      </w:r>
      <w:r>
        <w:t>切り抜きで見た</w:t>
      </w:r>
      <w:r>
        <w:t xml:space="preserve"> </w:t>
      </w:r>
      <w:r>
        <w:t>本編行く価値なし</w:t>
      </w:r>
    </w:p>
    <w:p w14:paraId="20DCBA2B" w14:textId="77777777" w:rsidR="009E288C" w:rsidRDefault="00B40910">
      <w:pPr>
        <w:keepLines/>
      </w:pPr>
      <w:r>
        <w:rPr>
          <w:color w:val="777777"/>
          <w:sz w:val="16"/>
        </w:rPr>
        <w:t xml:space="preserve">R09.08  </w:t>
      </w:r>
      <w:r>
        <w:rPr>
          <w:b/>
        </w:rPr>
        <w:t xml:space="preserve">@møb_4410  </w:t>
      </w:r>
      <w:r>
        <w:t>ガワだけで中身ない</w:t>
      </w:r>
    </w:p>
    <w:p w14:paraId="4EDEC961" w14:textId="77777777" w:rsidR="009E288C" w:rsidRDefault="00B40910">
      <w:pPr>
        <w:keepLines/>
      </w:pPr>
      <w:r>
        <w:rPr>
          <w:color w:val="777777"/>
          <w:sz w:val="16"/>
        </w:rPr>
        <w:t xml:space="preserve">R09.09  </w:t>
      </w:r>
      <w:r>
        <w:rPr>
          <w:b/>
        </w:rPr>
        <w:t xml:space="preserve">@søtogawa_2  </w:t>
      </w:r>
      <w:r>
        <w:t>一年伸びてない配信者のサンプルとして保存した</w:t>
      </w:r>
    </w:p>
    <w:p w14:paraId="53E06C33" w14:textId="77777777" w:rsidR="009E288C" w:rsidRDefault="00B40910">
      <w:pPr>
        <w:keepLines/>
      </w:pPr>
      <w:r>
        <w:rPr>
          <w:color w:val="777777"/>
          <w:sz w:val="16"/>
        </w:rPr>
        <w:t xml:space="preserve">R09.10  </w:t>
      </w:r>
      <w:r>
        <w:rPr>
          <w:b/>
        </w:rPr>
        <w:t xml:space="preserve">@nïchijo_x  </w:t>
      </w:r>
      <w:r>
        <w:t>企画ゼロで何を見ろと</w:t>
      </w:r>
    </w:p>
    <w:p w14:paraId="63A3B1D3" w14:textId="77777777" w:rsidR="009E288C" w:rsidRDefault="00B40910">
      <w:pPr>
        <w:keepLines/>
      </w:pPr>
      <w:r>
        <w:rPr>
          <w:color w:val="777777"/>
          <w:sz w:val="16"/>
        </w:rPr>
        <w:t xml:space="preserve">R09.11  </w:t>
      </w:r>
      <w:r>
        <w:rPr>
          <w:b/>
        </w:rPr>
        <w:t xml:space="preserve">@kãnsoku_01  </w:t>
      </w:r>
      <w:r>
        <w:t>いいね</w:t>
      </w:r>
      <w:r>
        <w:t xml:space="preserve">3 </w:t>
      </w:r>
      <w:r>
        <w:t>自分と身内でしょ</w:t>
      </w:r>
    </w:p>
    <w:p w14:paraId="19E9C891" w14:textId="77777777" w:rsidR="009E288C" w:rsidRDefault="00B40910">
      <w:pPr>
        <w:keepLines/>
      </w:pPr>
      <w:r>
        <w:rPr>
          <w:color w:val="777777"/>
          <w:sz w:val="16"/>
        </w:rPr>
        <w:lastRenderedPageBreak/>
        <w:t xml:space="preserve">R09.12  </w:t>
      </w:r>
      <w:r>
        <w:rPr>
          <w:b/>
        </w:rPr>
        <w:t xml:space="preserve">@tëifujo__  </w:t>
      </w:r>
      <w:r>
        <w:t>痛い</w:t>
      </w:r>
      <w:r>
        <w:t xml:space="preserve"> </w:t>
      </w:r>
      <w:r>
        <w:t>枠ごと消したら</w:t>
      </w:r>
      <w:r>
        <w:t>?</w:t>
      </w:r>
    </w:p>
    <w:p w14:paraId="38C01F25" w14:textId="77777777" w:rsidR="009E288C" w:rsidRDefault="00B40910">
      <w:pPr>
        <w:pStyle w:val="Condition"/>
      </w:pPr>
      <w:r>
        <w:t>条件</w:t>
      </w:r>
      <w:r>
        <w:t xml:space="preserve">  </w:t>
      </w:r>
      <w:r>
        <w:t>第</w:t>
      </w:r>
      <w:r>
        <w:t>3</w:t>
      </w:r>
      <w:r>
        <w:t>段階</w:t>
      </w:r>
    </w:p>
    <w:p w14:paraId="3D779852" w14:textId="77777777" w:rsidR="009E288C" w:rsidRDefault="00B40910">
      <w:pPr>
        <w:keepLines/>
      </w:pPr>
      <w:r>
        <w:rPr>
          <w:color w:val="777777"/>
          <w:sz w:val="16"/>
        </w:rPr>
        <w:t xml:space="preserve">R09.13  </w:t>
      </w:r>
      <w:r>
        <w:rPr>
          <w:b/>
        </w:rPr>
        <w:t xml:space="preserve">@nãnashi_3942  </w:t>
      </w:r>
      <w:r>
        <w:t>こういう人がいるから界隈が終わる</w:t>
      </w:r>
    </w:p>
    <w:p w14:paraId="301B5F60" w14:textId="77777777" w:rsidR="009E288C" w:rsidRDefault="00B40910">
      <w:pPr>
        <w:keepLines/>
      </w:pPr>
      <w:r>
        <w:rPr>
          <w:color w:val="777777"/>
          <w:sz w:val="16"/>
        </w:rPr>
        <w:t xml:space="preserve">R09.14  </w:t>
      </w:r>
      <w:r>
        <w:rPr>
          <w:b/>
        </w:rPr>
        <w:t xml:space="preserve">@gãiya_8  </w:t>
      </w:r>
      <w:r>
        <w:t>誰も見てないって何回言えばいい</w:t>
      </w:r>
    </w:p>
    <w:p w14:paraId="2526BAB2" w14:textId="77777777" w:rsidR="009E288C" w:rsidRDefault="00B40910">
      <w:pPr>
        <w:keepLines/>
      </w:pPr>
      <w:r>
        <w:rPr>
          <w:color w:val="777777"/>
          <w:sz w:val="16"/>
        </w:rPr>
        <w:t xml:space="preserve">R09.15  </w:t>
      </w:r>
      <w:r>
        <w:rPr>
          <w:b/>
        </w:rPr>
        <w:t xml:space="preserve">@tøri398  </w:t>
      </w:r>
      <w:r>
        <w:t>同接</w:t>
      </w:r>
      <w:r>
        <w:t xml:space="preserve">3 </w:t>
      </w:r>
      <w:r>
        <w:t>まだやってたんだ</w:t>
      </w:r>
    </w:p>
    <w:p w14:paraId="59D509D1" w14:textId="77777777" w:rsidR="009E288C" w:rsidRDefault="00B40910">
      <w:pPr>
        <w:keepLines/>
      </w:pPr>
      <w:r>
        <w:rPr>
          <w:color w:val="777777"/>
          <w:sz w:val="16"/>
        </w:rPr>
        <w:t xml:space="preserve">R09.16  </w:t>
      </w:r>
      <w:r>
        <w:rPr>
          <w:b/>
        </w:rPr>
        <w:t xml:space="preserve">@añon_5502  </w:t>
      </w:r>
      <w:r>
        <w:t>配信やめても誰も気づかないタイプ</w:t>
      </w:r>
    </w:p>
    <w:p w14:paraId="5CE677E2" w14:textId="77777777" w:rsidR="009E288C" w:rsidRDefault="00B40910">
      <w:pPr>
        <w:keepLines/>
      </w:pPr>
      <w:r>
        <w:rPr>
          <w:color w:val="777777"/>
          <w:sz w:val="16"/>
        </w:rPr>
        <w:t xml:space="preserve">R09.17  </w:t>
      </w:r>
      <w:r>
        <w:rPr>
          <w:b/>
        </w:rPr>
        <w:t xml:space="preserve">@røm_only  </w:t>
      </w:r>
      <w:r>
        <w:t>引退しろまでは言わないけど</w:t>
      </w:r>
      <w:r>
        <w:t xml:space="preserve"> </w:t>
      </w:r>
      <w:r>
        <w:t>察して</w:t>
      </w:r>
    </w:p>
    <w:p w14:paraId="1091F498" w14:textId="77777777" w:rsidR="009E288C" w:rsidRDefault="00B40910">
      <w:pPr>
        <w:keepLines/>
      </w:pPr>
      <w:r>
        <w:rPr>
          <w:color w:val="777777"/>
          <w:sz w:val="16"/>
        </w:rPr>
        <w:t xml:space="preserve">R09.18  </w:t>
      </w:r>
      <w:r>
        <w:rPr>
          <w:b/>
        </w:rPr>
        <w:t xml:space="preserve">@nïchijo_x  </w:t>
      </w:r>
      <w:r>
        <w:t>はい次の話題</w:t>
      </w:r>
    </w:p>
    <w:p w14:paraId="4A611661" w14:textId="77777777" w:rsidR="009E288C" w:rsidRDefault="00B40910">
      <w:pPr>
        <w:pStyle w:val="Condition"/>
      </w:pPr>
      <w:r>
        <w:t>合流</w:t>
      </w:r>
    </w:p>
    <w:p w14:paraId="09A452B2" w14:textId="77777777" w:rsidR="009E288C" w:rsidRDefault="00B40910">
      <w:pPr>
        <w:keepLines/>
      </w:pPr>
      <w:r>
        <w:rPr>
          <w:color w:val="777777"/>
          <w:sz w:val="16"/>
        </w:rPr>
        <w:t xml:space="preserve">R09.19  </w:t>
      </w:r>
      <w:r>
        <w:rPr>
          <w:b/>
        </w:rPr>
        <w:t>レイの返答</w:t>
      </w:r>
      <w:r>
        <w:rPr>
          <w:b/>
        </w:rPr>
        <w:t xml:space="preserve">  </w:t>
      </w:r>
      <w:r>
        <w:t>見てくれてありがとう</w:t>
      </w:r>
    </w:p>
    <w:p w14:paraId="000526C6" w14:textId="77777777" w:rsidR="009E288C" w:rsidRDefault="00B40910">
      <w:pPr>
        <w:keepLines/>
      </w:pPr>
      <w:r>
        <w:rPr>
          <w:color w:val="777777"/>
          <w:sz w:val="16"/>
        </w:rPr>
        <w:t xml:space="preserve">R09.20  </w:t>
      </w:r>
      <w:r>
        <w:rPr>
          <w:b/>
        </w:rPr>
        <w:t>レイの返答</w:t>
      </w:r>
      <w:r>
        <w:rPr>
          <w:b/>
        </w:rPr>
        <w:t xml:space="preserve">  </w:t>
      </w:r>
      <w:r>
        <w:t>ごめんなさい</w:t>
      </w:r>
    </w:p>
    <w:p w14:paraId="60AD1E91" w14:textId="77777777" w:rsidR="009E288C" w:rsidRDefault="00B40910">
      <w:pPr>
        <w:keepLines/>
      </w:pPr>
      <w:r>
        <w:rPr>
          <w:color w:val="777777"/>
          <w:sz w:val="16"/>
        </w:rPr>
        <w:t xml:space="preserve">R09.21  </w:t>
      </w:r>
      <w:r>
        <w:rPr>
          <w:b/>
        </w:rPr>
        <w:t>レイの返答</w:t>
      </w:r>
      <w:r>
        <w:rPr>
          <w:b/>
        </w:rPr>
        <w:t xml:space="preserve">  </w:t>
      </w:r>
      <w:r>
        <w:t>ごめん</w:t>
      </w:r>
    </w:p>
    <w:p w14:paraId="6C7A9A0F" w14:textId="77777777" w:rsidR="009E288C" w:rsidRDefault="00B40910">
      <w:pPr>
        <w:keepLines/>
      </w:pPr>
      <w:r>
        <w:rPr>
          <w:color w:val="777777"/>
          <w:sz w:val="16"/>
        </w:rPr>
        <w:t xml:space="preserve">R09.22  </w:t>
      </w:r>
      <w:r>
        <w:rPr>
          <w:b/>
        </w:rPr>
        <w:t>残った下書き</w:t>
      </w:r>
      <w:r>
        <w:rPr>
          <w:b/>
        </w:rPr>
        <w:t xml:space="preserve">  </w:t>
      </w:r>
      <w:r>
        <w:t>もう、いいかな</w:t>
      </w:r>
    </w:p>
    <w:p w14:paraId="3675230B" w14:textId="77777777" w:rsidR="009E288C" w:rsidRDefault="00B40910">
      <w:pPr>
        <w:pStyle w:val="21"/>
      </w:pPr>
      <w:r>
        <w:t xml:space="preserve">R10  </w:t>
      </w:r>
      <w:r>
        <w:t>剥がし切ったあと</w:t>
      </w:r>
    </w:p>
    <w:p w14:paraId="46CE1E8F" w14:textId="77777777" w:rsidR="009E288C" w:rsidRDefault="00B40910">
      <w:pPr>
        <w:pStyle w:val="Reference"/>
      </w:pPr>
      <w:r>
        <w:t>src/StageRei.cs:164</w:t>
      </w:r>
    </w:p>
    <w:p w14:paraId="6C772B50" w14:textId="77777777" w:rsidR="009E288C" w:rsidRDefault="00B40910">
      <w:pPr>
        <w:keepLines/>
      </w:pPr>
      <w:r>
        <w:rPr>
          <w:color w:val="777777"/>
          <w:sz w:val="16"/>
        </w:rPr>
        <w:t xml:space="preserve">R10.01  </w:t>
      </w:r>
      <w:r>
        <w:rPr>
          <w:b/>
        </w:rPr>
        <w:t>ミナ</w:t>
      </w:r>
      <w:r>
        <w:rPr>
          <w:b/>
        </w:rPr>
        <w:t xml:space="preserve">  </w:t>
      </w:r>
      <w:r>
        <w:t>…………</w:t>
      </w:r>
      <w:r>
        <w:t>。</w:t>
      </w:r>
    </w:p>
    <w:p w14:paraId="32C59453" w14:textId="77777777" w:rsidR="009E288C" w:rsidRDefault="00B40910">
      <w:pPr>
        <w:keepLines/>
      </w:pPr>
      <w:r>
        <w:rPr>
          <w:color w:val="777777"/>
          <w:sz w:val="16"/>
        </w:rPr>
        <w:t xml:space="preserve">R10.02  </w:t>
      </w:r>
      <w:r>
        <w:rPr>
          <w:b/>
        </w:rPr>
        <w:t>ミナ</w:t>
      </w:r>
      <w:r>
        <w:rPr>
          <w:b/>
        </w:rPr>
        <w:t xml:space="preserve">  </w:t>
      </w:r>
      <w:r>
        <w:t>……</w:t>
      </w:r>
      <w:r>
        <w:t>剥がし切りました。下に、送られなかった下書きが、一件。</w:t>
      </w:r>
    </w:p>
    <w:p w14:paraId="60D7FC28" w14:textId="77777777" w:rsidR="009E288C" w:rsidRDefault="00B40910">
      <w:pPr>
        <w:keepLines/>
      </w:pPr>
      <w:r>
        <w:rPr>
          <w:color w:val="777777"/>
          <w:sz w:val="16"/>
        </w:rPr>
        <w:t xml:space="preserve">R10.03  </w:t>
      </w:r>
      <w:r>
        <w:rPr>
          <w:b/>
        </w:rPr>
        <w:t>ミナ</w:t>
      </w:r>
      <w:r>
        <w:rPr>
          <w:b/>
        </w:rPr>
        <w:t xml:space="preserve">  </w:t>
      </w:r>
      <w:r>
        <w:t>薄い字で、一行。</w:t>
      </w:r>
      <w:r>
        <w:t>……</w:t>
      </w:r>
      <w:r>
        <w:t>覚えておきます。ご本人に、この言葉のことを聞くために。</w:t>
      </w:r>
    </w:p>
    <w:p w14:paraId="58F179B9" w14:textId="77777777" w:rsidR="009E288C" w:rsidRDefault="00B40910">
      <w:pPr>
        <w:keepLines/>
      </w:pPr>
      <w:r>
        <w:rPr>
          <w:color w:val="777777"/>
          <w:sz w:val="16"/>
        </w:rPr>
        <w:t xml:space="preserve">R10.04  </w:t>
      </w:r>
      <w:r>
        <w:rPr>
          <w:b/>
        </w:rPr>
        <w:t>ミナ</w:t>
      </w:r>
      <w:r>
        <w:rPr>
          <w:b/>
        </w:rPr>
        <w:t xml:space="preserve">  </w:t>
      </w:r>
      <w:r>
        <w:t>覚えておきます。</w:t>
      </w:r>
      <w:r>
        <w:t>……</w:t>
      </w:r>
      <w:r>
        <w:t>返しに行く先は、もう分かっていますので。</w:t>
      </w:r>
    </w:p>
    <w:p w14:paraId="42D79D53" w14:textId="77777777" w:rsidR="009E288C" w:rsidRDefault="00B40910">
      <w:pPr>
        <w:pStyle w:val="21"/>
      </w:pPr>
      <w:r>
        <w:t xml:space="preserve">R11  </w:t>
      </w:r>
      <w:r>
        <w:t>残った三つの席</w:t>
      </w:r>
    </w:p>
    <w:p w14:paraId="64BB614D" w14:textId="77777777" w:rsidR="009E288C" w:rsidRDefault="00B40910">
      <w:pPr>
        <w:pStyle w:val="Reference"/>
      </w:pPr>
      <w:r>
        <w:t>src/StageRei.cs:175</w:t>
      </w:r>
    </w:p>
    <w:p w14:paraId="0390B340" w14:textId="77777777" w:rsidR="009E288C" w:rsidRDefault="00B40910">
      <w:pPr>
        <w:keepLines/>
      </w:pPr>
      <w:r>
        <w:rPr>
          <w:color w:val="777777"/>
          <w:sz w:val="16"/>
        </w:rPr>
        <w:t xml:space="preserve">R11.01  </w:t>
      </w:r>
      <w:r>
        <w:rPr>
          <w:b/>
        </w:rPr>
        <w:t>ミナ</w:t>
      </w:r>
      <w:r>
        <w:rPr>
          <w:b/>
        </w:rPr>
        <w:t xml:space="preserve">  </w:t>
      </w:r>
      <w:r>
        <w:t>右上の数字。「</w:t>
      </w:r>
      <w:r>
        <w:t>3</w:t>
      </w:r>
      <w:r>
        <w:t>」。</w:t>
      </w:r>
      <w:r>
        <w:t>……</w:t>
      </w:r>
      <w:r>
        <w:t>残った三つの席の、ひとつに、あの一行が。</w:t>
      </w:r>
    </w:p>
    <w:p w14:paraId="61393D6B" w14:textId="77777777" w:rsidR="009E288C" w:rsidRDefault="00B40910">
      <w:pPr>
        <w:pStyle w:val="21"/>
      </w:pPr>
      <w:r>
        <w:lastRenderedPageBreak/>
        <w:t xml:space="preserve">R12  </w:t>
      </w:r>
      <w:r>
        <w:t>レイへ何と伝えるか</w:t>
      </w:r>
    </w:p>
    <w:p w14:paraId="6BF62149" w14:textId="77777777" w:rsidR="009E288C" w:rsidRDefault="00B40910">
      <w:pPr>
        <w:pStyle w:val="Reference"/>
      </w:pPr>
      <w:r>
        <w:t>src/StageRei.cs:183</w:t>
      </w:r>
    </w:p>
    <w:p w14:paraId="5C67F18B" w14:textId="77777777" w:rsidR="009E288C" w:rsidRDefault="00B40910">
      <w:pPr>
        <w:keepLines/>
      </w:pPr>
      <w:r>
        <w:rPr>
          <w:color w:val="777777"/>
          <w:sz w:val="16"/>
        </w:rPr>
        <w:t xml:space="preserve">R12.01  </w:t>
      </w:r>
      <w:r>
        <w:rPr>
          <w:b/>
        </w:rPr>
        <w:t>ミナ</w:t>
      </w:r>
      <w:r>
        <w:rPr>
          <w:b/>
        </w:rPr>
        <w:t xml:space="preserve">  </w:t>
      </w:r>
      <w:r>
        <w:t>……</w:t>
      </w:r>
      <w:r>
        <w:t>誰も見ていないと、思っておられるのでしょうか。ご主人様。レイさんへ、何と伝えましょう。</w:t>
      </w:r>
    </w:p>
    <w:p w14:paraId="1AAA3D70" w14:textId="77777777" w:rsidR="009E288C" w:rsidRDefault="00B40910">
      <w:pPr>
        <w:pStyle w:val="21"/>
      </w:pPr>
      <w:r>
        <w:t xml:space="preserve">R13  </w:t>
      </w:r>
      <w:r>
        <w:t>聞きたい声</w:t>
      </w:r>
      <w:r>
        <w:t xml:space="preserve"> S3 5c</w:t>
      </w:r>
    </w:p>
    <w:p w14:paraId="1003A04C" w14:textId="77777777" w:rsidR="009E288C" w:rsidRDefault="00B40910">
      <w:pPr>
        <w:pStyle w:val="Reference"/>
      </w:pPr>
      <w:r>
        <w:t>src/StageRei.cs:187</w:t>
      </w:r>
    </w:p>
    <w:p w14:paraId="76293655" w14:textId="77777777" w:rsidR="009E288C" w:rsidRDefault="00B40910">
      <w:pPr>
        <w:pStyle w:val="Direction"/>
        <w:keepNext/>
      </w:pPr>
      <w:r>
        <w:t>選択した枝の返答だけを読み、次の場面で合流する。</w:t>
      </w:r>
    </w:p>
    <w:p w14:paraId="261659F6" w14:textId="77777777" w:rsidR="009E288C" w:rsidRDefault="00B40910">
      <w:pPr>
        <w:keepLines/>
      </w:pPr>
      <w:r>
        <w:rPr>
          <w:color w:val="777777"/>
          <w:sz w:val="16"/>
        </w:rPr>
        <w:t xml:space="preserve">R13.01  </w:t>
      </w:r>
      <w:r>
        <w:rPr>
          <w:b/>
        </w:rPr>
        <w:t>選択肢</w:t>
      </w:r>
      <w:r>
        <w:rPr>
          <w:b/>
        </w:rPr>
        <w:t xml:space="preserve">1  </w:t>
      </w:r>
      <w:r>
        <w:t>誰も見てないなんて、思ってほしくない</w:t>
      </w:r>
    </w:p>
    <w:p w14:paraId="4285E83E" w14:textId="77777777" w:rsidR="009E288C" w:rsidRDefault="00B40910">
      <w:pPr>
        <w:keepLines/>
      </w:pPr>
      <w:r>
        <w:rPr>
          <w:color w:val="777777"/>
          <w:sz w:val="16"/>
        </w:rPr>
        <w:t xml:space="preserve">R13.02  </w:t>
      </w:r>
      <w:r>
        <w:rPr>
          <w:b/>
        </w:rPr>
        <w:t>選択肢</w:t>
      </w:r>
      <w:r>
        <w:rPr>
          <w:b/>
        </w:rPr>
        <w:t xml:space="preserve">2  </w:t>
      </w:r>
      <w:r>
        <w:t>強がらなくていいよ。今のレイの話が聞きたい</w:t>
      </w:r>
    </w:p>
    <w:p w14:paraId="262B5D01" w14:textId="77777777" w:rsidR="009E288C" w:rsidRDefault="00B40910">
      <w:pPr>
        <w:pStyle w:val="Condition"/>
      </w:pPr>
      <w:r>
        <w:t>条件</w:t>
      </w:r>
      <w:r>
        <w:t xml:space="preserve">  </w:t>
      </w:r>
      <w:r>
        <w:t>選択肢</w:t>
      </w:r>
      <w:r>
        <w:t>1</w:t>
      </w:r>
      <w:r>
        <w:t>の場合</w:t>
      </w:r>
    </w:p>
    <w:p w14:paraId="689BB7F7" w14:textId="77777777" w:rsidR="009E288C" w:rsidRDefault="00B40910">
      <w:pPr>
        <w:keepLines/>
      </w:pPr>
      <w:r>
        <w:rPr>
          <w:color w:val="777777"/>
          <w:sz w:val="16"/>
        </w:rPr>
        <w:t xml:space="preserve">R13.03  </w:t>
      </w:r>
      <w:r>
        <w:rPr>
          <w:b/>
        </w:rPr>
        <w:t>あなた</w:t>
      </w:r>
      <w:r>
        <w:rPr>
          <w:b/>
        </w:rPr>
        <w:t xml:space="preserve">  </w:t>
      </w:r>
      <w:r>
        <w:t>誰も見てないなんて、思ってほしくない</w:t>
      </w:r>
    </w:p>
    <w:p w14:paraId="38ED7F4F" w14:textId="77777777" w:rsidR="009E288C" w:rsidRDefault="00B40910">
      <w:pPr>
        <w:keepLines/>
      </w:pPr>
      <w:r>
        <w:rPr>
          <w:color w:val="777777"/>
          <w:sz w:val="16"/>
        </w:rPr>
        <w:t xml:space="preserve">R13.04  </w:t>
      </w:r>
      <w:r>
        <w:rPr>
          <w:b/>
        </w:rPr>
        <w:t>ミナ</w:t>
      </w:r>
      <w:r>
        <w:rPr>
          <w:b/>
        </w:rPr>
        <w:t xml:space="preserve">  </w:t>
      </w:r>
      <w:r>
        <w:t>……</w:t>
      </w:r>
      <w:r>
        <w:t>はい。客席にいること、黙っているだけでは伝わりませんものね。ご主人様の言葉を、届けます。</w:t>
      </w:r>
    </w:p>
    <w:p w14:paraId="0A39C7DA" w14:textId="77777777" w:rsidR="009E288C" w:rsidRDefault="00B40910">
      <w:pPr>
        <w:pStyle w:val="Condition"/>
      </w:pPr>
      <w:r>
        <w:t>条件</w:t>
      </w:r>
      <w:r>
        <w:t xml:space="preserve">  </w:t>
      </w:r>
      <w:r>
        <w:t>選択肢</w:t>
      </w:r>
      <w:r>
        <w:t>2</w:t>
      </w:r>
      <w:r>
        <w:t>の場合</w:t>
      </w:r>
    </w:p>
    <w:p w14:paraId="65B4BAFA" w14:textId="77777777" w:rsidR="009E288C" w:rsidRDefault="00B40910">
      <w:pPr>
        <w:keepLines/>
      </w:pPr>
      <w:r>
        <w:rPr>
          <w:color w:val="777777"/>
          <w:sz w:val="16"/>
        </w:rPr>
        <w:t xml:space="preserve">R13.05  </w:t>
      </w:r>
      <w:r>
        <w:rPr>
          <w:b/>
        </w:rPr>
        <w:t>あなた</w:t>
      </w:r>
      <w:r>
        <w:rPr>
          <w:b/>
        </w:rPr>
        <w:t xml:space="preserve">  </w:t>
      </w:r>
      <w:r>
        <w:t>強がらなくていいよ。今のレイの話が聞きたい</w:t>
      </w:r>
    </w:p>
    <w:p w14:paraId="6175FF48" w14:textId="77777777" w:rsidR="009E288C" w:rsidRDefault="00B40910">
      <w:pPr>
        <w:keepLines/>
      </w:pPr>
      <w:r>
        <w:rPr>
          <w:color w:val="777777"/>
          <w:sz w:val="16"/>
        </w:rPr>
        <w:t xml:space="preserve">R13.06  </w:t>
      </w:r>
      <w:r>
        <w:rPr>
          <w:b/>
        </w:rPr>
        <w:t>ミナ</w:t>
      </w:r>
      <w:r>
        <w:rPr>
          <w:b/>
        </w:rPr>
        <w:t xml:space="preserve">  </w:t>
      </w:r>
      <w:r>
        <w:t>……</w:t>
      </w:r>
      <w:r>
        <w:t>拍手をもらえるお話でなくても、聞いてほしいことはあるのでしょうね。わたくしも、一緒に聞きたいです。</w:t>
      </w:r>
    </w:p>
    <w:p w14:paraId="06CF4DAB" w14:textId="77777777" w:rsidR="009E288C" w:rsidRDefault="00B40910">
      <w:pPr>
        <w:pStyle w:val="21"/>
      </w:pPr>
      <w:r>
        <w:t xml:space="preserve">R14  </w:t>
      </w:r>
      <w:r>
        <w:t>部屋を呑む画面</w:t>
      </w:r>
    </w:p>
    <w:p w14:paraId="59E34ACC" w14:textId="77777777" w:rsidR="009E288C" w:rsidRDefault="00B40910">
      <w:pPr>
        <w:pStyle w:val="Reference"/>
      </w:pPr>
      <w:r>
        <w:t>src/StageRei.cs:175</w:t>
      </w:r>
    </w:p>
    <w:p w14:paraId="7FB95E5B" w14:textId="77777777" w:rsidR="009E288C" w:rsidRDefault="00B40910">
      <w:pPr>
        <w:keepLines/>
      </w:pPr>
      <w:r>
        <w:rPr>
          <w:color w:val="777777"/>
          <w:sz w:val="16"/>
        </w:rPr>
        <w:t xml:space="preserve">R14.01  </w:t>
      </w:r>
      <w:r>
        <w:rPr>
          <w:b/>
        </w:rPr>
        <w:t>ミナ</w:t>
      </w:r>
      <w:r>
        <w:rPr>
          <w:b/>
        </w:rPr>
        <w:t xml:space="preserve">  </w:t>
      </w:r>
      <w:r>
        <w:t>……</w:t>
      </w:r>
      <w:r>
        <w:t>光が、重い。</w:t>
      </w:r>
      <w:r>
        <w:t>……</w:t>
      </w:r>
      <w:r>
        <w:t>気のせいでは、なさそうです。</w:t>
      </w:r>
    </w:p>
    <w:p w14:paraId="0565B8A1" w14:textId="77777777" w:rsidR="009E288C" w:rsidRDefault="00B40910">
      <w:pPr>
        <w:keepLines/>
      </w:pPr>
      <w:r>
        <w:rPr>
          <w:color w:val="777777"/>
          <w:sz w:val="16"/>
        </w:rPr>
        <w:t xml:space="preserve">R14.02  </w:t>
      </w:r>
      <w:r>
        <w:rPr>
          <w:b/>
        </w:rPr>
        <w:t>ミナ</w:t>
      </w:r>
      <w:r>
        <w:rPr>
          <w:b/>
        </w:rPr>
        <w:t xml:space="preserve">  </w:t>
      </w:r>
      <w:r>
        <w:t>画面が、部屋を、呑みこんでいきます。</w:t>
      </w:r>
      <w:r>
        <w:t>……</w:t>
      </w:r>
      <w:r>
        <w:t>奥に、笑顔だけが。</w:t>
      </w:r>
    </w:p>
    <w:p w14:paraId="2A68BDCC" w14:textId="77777777" w:rsidR="009E288C" w:rsidRDefault="00B40910">
      <w:pPr>
        <w:pStyle w:val="21"/>
      </w:pPr>
      <w:r>
        <w:t xml:space="preserve">R15  </w:t>
      </w:r>
      <w:r>
        <w:t>初見さんへ</w:t>
      </w:r>
    </w:p>
    <w:p w14:paraId="0F4615A0" w14:textId="77777777" w:rsidR="009E288C" w:rsidRDefault="00B40910">
      <w:pPr>
        <w:pStyle w:val="Reference"/>
      </w:pPr>
      <w:r>
        <w:t>src/StageRei.cs:208</w:t>
      </w:r>
    </w:p>
    <w:p w14:paraId="0EB85ECA" w14:textId="77777777" w:rsidR="009E288C" w:rsidRDefault="00B40910">
      <w:pPr>
        <w:keepLines/>
      </w:pPr>
      <w:r>
        <w:rPr>
          <w:color w:val="777777"/>
          <w:sz w:val="16"/>
        </w:rPr>
        <w:t xml:space="preserve">R15.01  </w:t>
      </w:r>
      <w:r>
        <w:rPr>
          <w:b/>
        </w:rPr>
        <w:t>レイ</w:t>
      </w:r>
      <w:r>
        <w:rPr>
          <w:b/>
        </w:rPr>
        <w:t xml:space="preserve">  </w:t>
      </w:r>
      <w:r>
        <w:t>——</w:t>
      </w:r>
      <w:r>
        <w:t>初見さん、いらっしゃい。</w:t>
      </w:r>
    </w:p>
    <w:p w14:paraId="52191FAF" w14:textId="77777777" w:rsidR="009E288C" w:rsidRDefault="00B40910">
      <w:pPr>
        <w:pStyle w:val="21"/>
      </w:pPr>
      <w:r>
        <w:lastRenderedPageBreak/>
        <w:t xml:space="preserve">R16  </w:t>
      </w:r>
      <w:r>
        <w:t>戦闘中の投稿</w:t>
      </w:r>
      <w:r>
        <w:t xml:space="preserve"> 1</w:t>
      </w:r>
      <w:r>
        <w:t>から</w:t>
      </w:r>
      <w:r>
        <w:t>2</w:t>
      </w:r>
    </w:p>
    <w:p w14:paraId="28E14E2C" w14:textId="77777777" w:rsidR="009E288C" w:rsidRDefault="00B40910">
      <w:pPr>
        <w:pStyle w:val="Reference"/>
      </w:pPr>
      <w:r>
        <w:t>src/BossPostStory.cs:63</w:t>
      </w:r>
    </w:p>
    <w:p w14:paraId="6680C067" w14:textId="77777777" w:rsidR="009E288C" w:rsidRDefault="00B40910">
      <w:pPr>
        <w:pStyle w:val="Direction"/>
        <w:keepNext/>
      </w:pPr>
      <w:r>
        <w:t>戦闘進行に応じて投稿と本人の返答が現れる。各投稿の間には戦闘が入る。</w:t>
      </w:r>
    </w:p>
    <w:p w14:paraId="74622820" w14:textId="77777777" w:rsidR="009E288C" w:rsidRDefault="00B40910">
      <w:pPr>
        <w:keepLines/>
      </w:pPr>
      <w:r>
        <w:rPr>
          <w:color w:val="777777"/>
          <w:sz w:val="16"/>
        </w:rPr>
        <w:t xml:space="preserve">R16.01  </w:t>
      </w:r>
      <w:r>
        <w:rPr>
          <w:b/>
        </w:rPr>
        <w:t>レイの投稿</w:t>
      </w:r>
      <w:r>
        <w:rPr>
          <w:b/>
        </w:rPr>
        <w:t xml:space="preserve">  </w:t>
      </w:r>
      <w:r>
        <w:t>見てくれて、ありがとう。</w:t>
      </w:r>
      <w:r>
        <w:br/>
      </w:r>
      <w:r>
        <w:t>次も、いつも通りにやるから。</w:t>
      </w:r>
      <w:r>
        <w:br/>
      </w:r>
      <w:r>
        <w:t>楽しみにしてて。</w:t>
      </w:r>
    </w:p>
    <w:p w14:paraId="74AA455D" w14:textId="77777777" w:rsidR="009E288C" w:rsidRDefault="00B40910">
      <w:pPr>
        <w:keepLines/>
      </w:pPr>
      <w:r>
        <w:rPr>
          <w:color w:val="777777"/>
          <w:sz w:val="16"/>
        </w:rPr>
        <w:t xml:space="preserve">R16.02  </w:t>
      </w:r>
      <w:r>
        <w:rPr>
          <w:b/>
        </w:rPr>
        <w:t>レイ</w:t>
      </w:r>
      <w:r>
        <w:rPr>
          <w:b/>
        </w:rPr>
        <w:t xml:space="preserve">  </w:t>
      </w:r>
      <w:r>
        <w:t>いつも通り。それなら、何も変わらないと思った。</w:t>
      </w:r>
    </w:p>
    <w:p w14:paraId="4333F6CC" w14:textId="77777777" w:rsidR="009E288C" w:rsidRDefault="00B40910">
      <w:pPr>
        <w:keepLines/>
      </w:pPr>
      <w:r>
        <w:rPr>
          <w:color w:val="777777"/>
          <w:sz w:val="16"/>
        </w:rPr>
        <w:t xml:space="preserve">R16.03  </w:t>
      </w:r>
      <w:r>
        <w:rPr>
          <w:b/>
        </w:rPr>
        <w:t>レイの投稿</w:t>
      </w:r>
      <w:r>
        <w:rPr>
          <w:b/>
        </w:rPr>
        <w:t xml:space="preserve">  </w:t>
      </w:r>
      <w:r>
        <w:t>次は好きな作品の話でも</w:t>
      </w:r>
      <w:r>
        <w:t>……</w:t>
      </w:r>
      <w:r>
        <w:t>。</w:t>
      </w:r>
      <w:r>
        <w:br/>
      </w:r>
      <w:r>
        <w:t>ううん、いつもの企画にする。</w:t>
      </w:r>
      <w:r>
        <w:br/>
      </w:r>
      <w:r>
        <w:t>退屈させたくないから。</w:t>
      </w:r>
    </w:p>
    <w:p w14:paraId="3B8FCD3F" w14:textId="77777777" w:rsidR="009E288C" w:rsidRDefault="00B40910">
      <w:pPr>
        <w:keepLines/>
      </w:pPr>
      <w:r>
        <w:rPr>
          <w:color w:val="777777"/>
          <w:sz w:val="16"/>
        </w:rPr>
        <w:t xml:space="preserve">R16.04  </w:t>
      </w:r>
      <w:r>
        <w:rPr>
          <w:b/>
        </w:rPr>
        <w:t>レイ</w:t>
      </w:r>
      <w:r>
        <w:rPr>
          <w:b/>
        </w:rPr>
        <w:t xml:space="preserve">  </w:t>
      </w:r>
      <w:r>
        <w:t>告知から消しただけ。</w:t>
      </w:r>
      <w:r>
        <w:t>……</w:t>
      </w:r>
      <w:r>
        <w:t>やりたくなくなったんじゃない。</w:t>
      </w:r>
    </w:p>
    <w:p w14:paraId="16C1BB43" w14:textId="77777777" w:rsidR="009E288C" w:rsidRDefault="00B40910">
      <w:pPr>
        <w:pStyle w:val="21"/>
      </w:pPr>
      <w:r>
        <w:t xml:space="preserve">R16a  </w:t>
      </w:r>
      <w:r>
        <w:t>戦闘中の呼びかけ</w:t>
      </w:r>
    </w:p>
    <w:p w14:paraId="2139B6DC" w14:textId="77777777" w:rsidR="009E288C" w:rsidRDefault="00B40910">
      <w:pPr>
        <w:pStyle w:val="Reference"/>
      </w:pPr>
      <w:r>
        <w:t>src/BossRei.cs:74</w:t>
      </w:r>
    </w:p>
    <w:p w14:paraId="3E28CE45" w14:textId="77777777" w:rsidR="009E288C" w:rsidRDefault="00B40910">
      <w:pPr>
        <w:pStyle w:val="Direction"/>
        <w:keepNext/>
      </w:pPr>
      <w:r>
        <w:t>戦闘中に表示される候補。</w:t>
      </w:r>
    </w:p>
    <w:p w14:paraId="3E7DF752" w14:textId="77777777" w:rsidR="009E288C" w:rsidRDefault="00B40910">
      <w:pPr>
        <w:keepLines/>
      </w:pPr>
      <w:r>
        <w:rPr>
          <w:color w:val="777777"/>
          <w:sz w:val="16"/>
        </w:rPr>
        <w:t xml:space="preserve">R16a.01  </w:t>
      </w:r>
      <w:r>
        <w:rPr>
          <w:b/>
        </w:rPr>
        <w:t>レイ</w:t>
      </w:r>
      <w:r>
        <w:rPr>
          <w:b/>
        </w:rPr>
        <w:t xml:space="preserve">  </w:t>
      </w:r>
      <w:r>
        <w:t>初見さん、いらっしゃい</w:t>
      </w:r>
      <w:r>
        <w:t>!</w:t>
      </w:r>
    </w:p>
    <w:p w14:paraId="0185DEDB" w14:textId="77777777" w:rsidR="009E288C" w:rsidRDefault="00B40910">
      <w:pPr>
        <w:keepLines/>
      </w:pPr>
      <w:r>
        <w:rPr>
          <w:color w:val="777777"/>
          <w:sz w:val="16"/>
        </w:rPr>
        <w:t xml:space="preserve">R16a.02  </w:t>
      </w:r>
      <w:r>
        <w:rPr>
          <w:b/>
        </w:rPr>
        <w:t>レイ</w:t>
      </w:r>
      <w:r>
        <w:rPr>
          <w:b/>
        </w:rPr>
        <w:t xml:space="preserve">  </w:t>
      </w:r>
      <w:r>
        <w:t>戦ってよ。わたしを、ちゃんと見てよ。</w:t>
      </w:r>
    </w:p>
    <w:p w14:paraId="07C337C7" w14:textId="77777777" w:rsidR="009E288C" w:rsidRDefault="00B40910">
      <w:pPr>
        <w:keepLines/>
      </w:pPr>
      <w:r>
        <w:rPr>
          <w:color w:val="777777"/>
          <w:sz w:val="16"/>
        </w:rPr>
        <w:t xml:space="preserve">R16a.03  </w:t>
      </w:r>
      <w:r>
        <w:rPr>
          <w:b/>
        </w:rPr>
        <w:t>レイ</w:t>
      </w:r>
      <w:r>
        <w:rPr>
          <w:b/>
        </w:rPr>
        <w:t xml:space="preserve">  </w:t>
      </w:r>
      <w:r>
        <w:t>……</w:t>
      </w:r>
      <w:r>
        <w:t>手、止まってる。</w:t>
      </w:r>
      <w:r>
        <w:t>……</w:t>
      </w:r>
      <w:r>
        <w:t>見てるだけの人、ひとり、増えたのね。</w:t>
      </w:r>
    </w:p>
    <w:p w14:paraId="673F73F4" w14:textId="77777777" w:rsidR="009E288C" w:rsidRDefault="00B40910">
      <w:pPr>
        <w:pStyle w:val="21"/>
      </w:pPr>
      <w:r>
        <w:t xml:space="preserve">R16b  </w:t>
      </w:r>
      <w:r>
        <w:t>戦闘中に守りを閉じる声</w:t>
      </w:r>
    </w:p>
    <w:p w14:paraId="085058DC" w14:textId="77777777" w:rsidR="009E288C" w:rsidRDefault="00B40910">
      <w:pPr>
        <w:pStyle w:val="Reference"/>
      </w:pPr>
      <w:r>
        <w:t>src/BossRei.cs:489</w:t>
      </w:r>
    </w:p>
    <w:p w14:paraId="0D6D9970" w14:textId="77777777" w:rsidR="009E288C" w:rsidRDefault="00B40910">
      <w:pPr>
        <w:pStyle w:val="Direction"/>
        <w:keepNext/>
      </w:pPr>
      <w:r>
        <w:t>戦闘中、守りを閉じるたびに次の候補へ進む。末尾は繰り返す。</w:t>
      </w:r>
    </w:p>
    <w:p w14:paraId="40A402ED" w14:textId="77777777" w:rsidR="009E288C" w:rsidRDefault="00B40910">
      <w:pPr>
        <w:keepLines/>
      </w:pPr>
      <w:r>
        <w:rPr>
          <w:color w:val="777777"/>
          <w:sz w:val="16"/>
        </w:rPr>
        <w:t xml:space="preserve">R16b.01  </w:t>
      </w:r>
      <w:r>
        <w:rPr>
          <w:b/>
        </w:rPr>
        <w:t>レイ</w:t>
      </w:r>
      <w:r>
        <w:rPr>
          <w:b/>
        </w:rPr>
        <w:t xml:space="preserve">  </w:t>
      </w:r>
      <w:r>
        <w:t>……</w:t>
      </w:r>
      <w:r>
        <w:t>逃げるの</w:t>
      </w:r>
      <w:r>
        <w:t xml:space="preserve">? </w:t>
      </w:r>
      <w:r>
        <w:t>また。</w:t>
      </w:r>
      <w:r>
        <w:t>——</w:t>
      </w:r>
      <w:r>
        <w:t>いいわ。切り抜かれないんだから、わたし。</w:t>
      </w:r>
    </w:p>
    <w:p w14:paraId="6F112280" w14:textId="77777777" w:rsidR="009E288C" w:rsidRDefault="00B40910">
      <w:pPr>
        <w:keepLines/>
      </w:pPr>
      <w:r>
        <w:rPr>
          <w:color w:val="777777"/>
          <w:sz w:val="16"/>
        </w:rPr>
        <w:t xml:space="preserve">R16b.02  </w:t>
      </w:r>
      <w:r>
        <w:rPr>
          <w:b/>
        </w:rPr>
        <w:t>レイ</w:t>
      </w:r>
      <w:r>
        <w:rPr>
          <w:b/>
        </w:rPr>
        <w:t xml:space="preserve">  </w:t>
      </w:r>
      <w:r>
        <w:t>初見さん、まだ、いてくれるでしょう</w:t>
      </w:r>
      <w:r>
        <w:t>?</w:t>
      </w:r>
    </w:p>
    <w:p w14:paraId="7F65719F" w14:textId="77777777" w:rsidR="009E288C" w:rsidRDefault="00B40910">
      <w:pPr>
        <w:keepLines/>
      </w:pPr>
      <w:r>
        <w:rPr>
          <w:color w:val="777777"/>
          <w:sz w:val="16"/>
        </w:rPr>
        <w:t xml:space="preserve">R16b.03  </w:t>
      </w:r>
      <w:r>
        <w:rPr>
          <w:b/>
        </w:rPr>
        <w:t>レイ</w:t>
      </w:r>
      <w:r>
        <w:rPr>
          <w:b/>
        </w:rPr>
        <w:t xml:space="preserve">  </w:t>
      </w:r>
      <w:r>
        <w:t>……</w:t>
      </w:r>
      <w:r>
        <w:t>あんたの後ろ。初見さん、いるでしょう</w:t>
      </w:r>
      <w:r>
        <w:t>? ……</w:t>
      </w:r>
      <w:r>
        <w:t>いらっしゃい。</w:t>
      </w:r>
    </w:p>
    <w:p w14:paraId="71C4DAF8" w14:textId="77777777" w:rsidR="009E288C" w:rsidRDefault="00B40910">
      <w:pPr>
        <w:keepLines/>
      </w:pPr>
      <w:r>
        <w:rPr>
          <w:color w:val="777777"/>
          <w:sz w:val="16"/>
        </w:rPr>
        <w:t xml:space="preserve">R16b.04  </w:t>
      </w:r>
      <w:r>
        <w:rPr>
          <w:b/>
        </w:rPr>
        <w:t>レイ</w:t>
      </w:r>
      <w:r>
        <w:rPr>
          <w:b/>
        </w:rPr>
        <w:t xml:space="preserve">  </w:t>
      </w:r>
      <w:r>
        <w:t>見てて。</w:t>
      </w:r>
      <w:r>
        <w:t>……</w:t>
      </w:r>
      <w:r>
        <w:t>ちゃんと、見ててよ。</w:t>
      </w:r>
    </w:p>
    <w:p w14:paraId="28113FD3" w14:textId="77777777" w:rsidR="009E288C" w:rsidRDefault="00B40910">
      <w:pPr>
        <w:pStyle w:val="21"/>
      </w:pPr>
      <w:r>
        <w:lastRenderedPageBreak/>
        <w:t xml:space="preserve">R17  </w:t>
      </w:r>
      <w:r>
        <w:t>レイの回想</w:t>
      </w:r>
    </w:p>
    <w:p w14:paraId="38CA5280" w14:textId="77777777" w:rsidR="009E288C" w:rsidRDefault="00B40910">
      <w:pPr>
        <w:pStyle w:val="Reference"/>
      </w:pPr>
      <w:r>
        <w:t>src/ReiStoryFilm.cs:6</w:t>
      </w:r>
    </w:p>
    <w:p w14:paraId="44CBD1F7" w14:textId="77777777" w:rsidR="009E288C" w:rsidRDefault="00B40910">
      <w:pPr>
        <w:pStyle w:val="Direction"/>
        <w:keepNext/>
      </w:pPr>
      <w:r>
        <w:t>括弧付きの演出欄は画面内の短い見出し。話者名のない本文はミナの語りとして表記。</w:t>
      </w:r>
    </w:p>
    <w:p w14:paraId="5A42C5EC" w14:textId="77777777" w:rsidR="009E288C" w:rsidRDefault="00B40910">
      <w:pPr>
        <w:pStyle w:val="Direction"/>
      </w:pPr>
      <w:r>
        <w:t>演出</w:t>
      </w:r>
      <w:r>
        <w:t xml:space="preserve">  </w:t>
      </w:r>
      <w:r>
        <w:t>三年前・二十一歳の帰宅</w:t>
      </w:r>
    </w:p>
    <w:p w14:paraId="4EAFDCBB" w14:textId="77777777" w:rsidR="009E288C" w:rsidRDefault="00B40910">
      <w:pPr>
        <w:keepLines/>
      </w:pPr>
      <w:r>
        <w:rPr>
          <w:color w:val="777777"/>
          <w:sz w:val="16"/>
        </w:rPr>
        <w:t xml:space="preserve">R17.02  </w:t>
      </w:r>
      <w:r>
        <w:rPr>
          <w:b/>
        </w:rPr>
        <w:t>レイ</w:t>
      </w:r>
      <w:r>
        <w:rPr>
          <w:b/>
        </w:rPr>
        <w:t xml:space="preserve">  </w:t>
      </w:r>
      <w:r>
        <w:t>……</w:t>
      </w:r>
      <w:r>
        <w:t>おかえり、って。わたしも、言う側になれないかな。</w:t>
      </w:r>
    </w:p>
    <w:p w14:paraId="4BB3BE49" w14:textId="77777777" w:rsidR="009E288C" w:rsidRDefault="00B40910">
      <w:pPr>
        <w:pStyle w:val="Direction"/>
      </w:pPr>
      <w:r>
        <w:t>演出</w:t>
      </w:r>
      <w:r>
        <w:t xml:space="preserve">  </w:t>
      </w:r>
      <w:r>
        <w:t>活動を始めたころ・小さな配信枠</w:t>
      </w:r>
    </w:p>
    <w:p w14:paraId="4997D3E1" w14:textId="77777777" w:rsidR="009E288C" w:rsidRDefault="00B40910">
      <w:pPr>
        <w:keepLines/>
      </w:pPr>
      <w:r>
        <w:rPr>
          <w:color w:val="777777"/>
          <w:sz w:val="16"/>
        </w:rPr>
        <w:t xml:space="preserve">R17.04  </w:t>
      </w:r>
      <w:r>
        <w:rPr>
          <w:b/>
        </w:rPr>
        <w:t>視聴者のコメント</w:t>
      </w:r>
      <w:r>
        <w:rPr>
          <w:b/>
        </w:rPr>
        <w:t xml:space="preserve">  </w:t>
      </w:r>
      <w:r>
        <w:t>今日、誰とも話してなかった。声聞けてよかった。</w:t>
      </w:r>
    </w:p>
    <w:p w14:paraId="60A84504" w14:textId="77777777" w:rsidR="009E288C" w:rsidRDefault="00B40910">
      <w:pPr>
        <w:pStyle w:val="Direction"/>
      </w:pPr>
      <w:r>
        <w:t>演出</w:t>
      </w:r>
      <w:r>
        <w:t xml:space="preserve">  </w:t>
      </w:r>
      <w:r>
        <w:t>二十四歳・配信前の部屋</w:t>
      </w:r>
    </w:p>
    <w:p w14:paraId="326C81F8" w14:textId="77777777" w:rsidR="009E288C" w:rsidRDefault="00B40910">
      <w:pPr>
        <w:keepLines/>
      </w:pPr>
      <w:r>
        <w:rPr>
          <w:color w:val="777777"/>
          <w:sz w:val="16"/>
        </w:rPr>
        <w:t xml:space="preserve">R17.06  </w:t>
      </w:r>
      <w:r>
        <w:rPr>
          <w:b/>
        </w:rPr>
        <w:t>ミナの語り</w:t>
      </w:r>
      <w:r>
        <w:rPr>
          <w:b/>
        </w:rPr>
        <w:t xml:space="preserve">  </w:t>
      </w:r>
      <w:r>
        <w:t>登録者、二千。一年前も、二千。</w:t>
      </w:r>
      <w:r>
        <w:t>……</w:t>
      </w:r>
      <w:r>
        <w:t>ライトの前で、同じ笑顔が繰り返されます。</w:t>
      </w:r>
    </w:p>
    <w:p w14:paraId="07C2E6EE" w14:textId="77777777" w:rsidR="009E288C" w:rsidRDefault="00B40910">
      <w:pPr>
        <w:keepLines/>
      </w:pPr>
      <w:r>
        <w:rPr>
          <w:color w:val="777777"/>
          <w:sz w:val="16"/>
        </w:rPr>
        <w:t xml:space="preserve">R17.07  </w:t>
      </w:r>
      <w:r>
        <w:rPr>
          <w:b/>
        </w:rPr>
        <w:t>レイ</w:t>
      </w:r>
      <w:r>
        <w:rPr>
          <w:b/>
        </w:rPr>
        <w:t xml:space="preserve">  </w:t>
      </w:r>
      <w:r>
        <w:t>今日はちょっと、疲れてて</w:t>
      </w:r>
      <w:r>
        <w:t>……</w:t>
      </w:r>
      <w:r>
        <w:t>。</w:t>
      </w:r>
    </w:p>
    <w:p w14:paraId="5B21F826" w14:textId="77777777" w:rsidR="009E288C" w:rsidRDefault="00B40910">
      <w:pPr>
        <w:keepLines/>
      </w:pPr>
      <w:r>
        <w:rPr>
          <w:color w:val="777777"/>
          <w:sz w:val="16"/>
        </w:rPr>
        <w:t xml:space="preserve">R17.08  </w:t>
      </w:r>
      <w:r>
        <w:rPr>
          <w:b/>
        </w:rPr>
        <w:t>レイ</w:t>
      </w:r>
      <w:r>
        <w:rPr>
          <w:b/>
        </w:rPr>
        <w:t xml:space="preserve">  </w:t>
      </w:r>
      <w:r>
        <w:t>……</w:t>
      </w:r>
      <w:r>
        <w:t>なんて。そんなわけないでしょう。始めるわよ。</w:t>
      </w:r>
    </w:p>
    <w:p w14:paraId="4139B2C8" w14:textId="77777777" w:rsidR="009E288C" w:rsidRDefault="00B40910">
      <w:pPr>
        <w:pStyle w:val="Direction"/>
      </w:pPr>
      <w:r>
        <w:t>演出</w:t>
      </w:r>
      <w:r>
        <w:t xml:space="preserve">  </w:t>
      </w:r>
      <w:r>
        <w:t>同じ夜・十四件の企画メモ</w:t>
      </w:r>
    </w:p>
    <w:p w14:paraId="5D8C687D" w14:textId="77777777" w:rsidR="009E288C" w:rsidRDefault="00B40910">
      <w:pPr>
        <w:keepLines/>
      </w:pPr>
      <w:r>
        <w:rPr>
          <w:color w:val="777777"/>
          <w:sz w:val="16"/>
        </w:rPr>
        <w:t xml:space="preserve">R17.10  </w:t>
      </w:r>
      <w:r>
        <w:rPr>
          <w:b/>
        </w:rPr>
        <w:t>ミナの語り</w:t>
      </w:r>
      <w:r>
        <w:rPr>
          <w:b/>
        </w:rPr>
        <w:t xml:space="preserve">  </w:t>
      </w:r>
      <w:r>
        <w:t>下書き、十四件。</w:t>
      </w:r>
      <w:r>
        <w:t>……</w:t>
      </w:r>
      <w:r>
        <w:t>新しい一行も、話される前に消えました。</w:t>
      </w:r>
    </w:p>
    <w:p w14:paraId="6E916856" w14:textId="77777777" w:rsidR="009E288C" w:rsidRDefault="00B40910">
      <w:pPr>
        <w:pStyle w:val="21"/>
      </w:pPr>
      <w:r>
        <w:t xml:space="preserve">R18  </w:t>
      </w:r>
      <w:r>
        <w:t>ミナの濁り</w:t>
      </w:r>
    </w:p>
    <w:p w14:paraId="5B5C9EC8" w14:textId="77777777" w:rsidR="009E288C" w:rsidRDefault="00B40910">
      <w:pPr>
        <w:pStyle w:val="Reference"/>
      </w:pPr>
      <w:r>
        <w:t>src/StageRei.cs:252</w:t>
      </w:r>
    </w:p>
    <w:p w14:paraId="0B443C18" w14:textId="77777777" w:rsidR="009E288C" w:rsidRDefault="00B40910">
      <w:pPr>
        <w:keepLines/>
      </w:pPr>
      <w:r>
        <w:rPr>
          <w:color w:val="777777"/>
          <w:sz w:val="16"/>
        </w:rPr>
        <w:t xml:space="preserve">R18.01  </w:t>
      </w:r>
      <w:r>
        <w:rPr>
          <w:b/>
        </w:rPr>
        <w:t>ミナ</w:t>
      </w:r>
      <w:r>
        <w:rPr>
          <w:b/>
        </w:rPr>
        <w:t xml:space="preserve">  </w:t>
      </w:r>
      <w:r>
        <w:t>——</w:t>
      </w:r>
      <w:r>
        <w:t>ひとつ、ご報告を。わたくしの光、二割ほど、濁っています。</w:t>
      </w:r>
    </w:p>
    <w:p w14:paraId="53C22B9A" w14:textId="77777777" w:rsidR="009E288C" w:rsidRDefault="00B40910">
      <w:pPr>
        <w:keepLines/>
      </w:pPr>
      <w:r>
        <w:rPr>
          <w:color w:val="777777"/>
          <w:sz w:val="16"/>
        </w:rPr>
        <w:t xml:space="preserve">R18.02  </w:t>
      </w:r>
      <w:r>
        <w:rPr>
          <w:b/>
        </w:rPr>
        <w:t>ミナ</w:t>
      </w:r>
      <w:r>
        <w:rPr>
          <w:b/>
        </w:rPr>
        <w:t xml:space="preserve">  </w:t>
      </w:r>
      <w:r>
        <w:t>二人ぶんの声と、貼られた引用と、いまの声を、浴びすぎました。</w:t>
      </w:r>
      <w:r>
        <w:t>……</w:t>
      </w:r>
      <w:r>
        <w:t>つづけて、いいですか。</w:t>
      </w:r>
    </w:p>
    <w:p w14:paraId="5B0F8657" w14:textId="77777777" w:rsidR="009E288C" w:rsidRDefault="00B40910">
      <w:pPr>
        <w:pStyle w:val="21"/>
      </w:pPr>
      <w:r>
        <w:t xml:space="preserve">R19  </w:t>
      </w:r>
      <w:r>
        <w:t>一緒に進むか休むか</w:t>
      </w:r>
      <w:r>
        <w:t xml:space="preserve"> S3 7</w:t>
      </w:r>
    </w:p>
    <w:p w14:paraId="7DA197CF" w14:textId="77777777" w:rsidR="009E288C" w:rsidRDefault="00B40910">
      <w:pPr>
        <w:pStyle w:val="Reference"/>
      </w:pPr>
      <w:r>
        <w:t>src/StageRei.cs:257</w:t>
      </w:r>
    </w:p>
    <w:p w14:paraId="3B49E918" w14:textId="77777777" w:rsidR="009E288C" w:rsidRDefault="00B40910">
      <w:pPr>
        <w:pStyle w:val="Direction"/>
        <w:keepNext/>
      </w:pPr>
      <w:r>
        <w:t>選択した枝の返答だけを読み、次の場面で合流する。</w:t>
      </w:r>
    </w:p>
    <w:p w14:paraId="1D80122A" w14:textId="77777777" w:rsidR="009E288C" w:rsidRDefault="00B40910">
      <w:pPr>
        <w:keepLines/>
      </w:pPr>
      <w:r>
        <w:rPr>
          <w:color w:val="777777"/>
          <w:sz w:val="16"/>
        </w:rPr>
        <w:t xml:space="preserve">R19.01  </w:t>
      </w:r>
      <w:r>
        <w:rPr>
          <w:b/>
        </w:rPr>
        <w:t>選択肢</w:t>
      </w:r>
      <w:r>
        <w:rPr>
          <w:b/>
        </w:rPr>
        <w:t xml:space="preserve">1  </w:t>
      </w:r>
      <w:r>
        <w:t>一緒に行こう。つらくなったら教えて</w:t>
      </w:r>
    </w:p>
    <w:p w14:paraId="5545A3EE" w14:textId="77777777" w:rsidR="009E288C" w:rsidRDefault="00B40910">
      <w:pPr>
        <w:keepLines/>
      </w:pPr>
      <w:r>
        <w:rPr>
          <w:color w:val="777777"/>
          <w:sz w:val="16"/>
        </w:rPr>
        <w:t xml:space="preserve">R19.02  </w:t>
      </w:r>
      <w:r>
        <w:rPr>
          <w:b/>
        </w:rPr>
        <w:t>選択肢</w:t>
      </w:r>
      <w:r>
        <w:rPr>
          <w:b/>
        </w:rPr>
        <w:t xml:space="preserve">2  </w:t>
      </w:r>
      <w:r>
        <w:t>ミナまで傷つくのは嫌だ。少し休もう</w:t>
      </w:r>
    </w:p>
    <w:p w14:paraId="6BAED705" w14:textId="77777777" w:rsidR="009E288C" w:rsidRDefault="00B40910">
      <w:pPr>
        <w:pStyle w:val="Condition"/>
      </w:pPr>
      <w:r>
        <w:t>条件</w:t>
      </w:r>
      <w:r>
        <w:t xml:space="preserve">  </w:t>
      </w:r>
      <w:r>
        <w:t>選択肢</w:t>
      </w:r>
      <w:r>
        <w:t>1</w:t>
      </w:r>
      <w:r>
        <w:t>の場合</w:t>
      </w:r>
    </w:p>
    <w:p w14:paraId="2D7BDACC" w14:textId="77777777" w:rsidR="009E288C" w:rsidRDefault="00B40910">
      <w:pPr>
        <w:keepLines/>
      </w:pPr>
      <w:r>
        <w:rPr>
          <w:color w:val="777777"/>
          <w:sz w:val="16"/>
        </w:rPr>
        <w:t xml:space="preserve">R19.03  </w:t>
      </w:r>
      <w:r>
        <w:rPr>
          <w:b/>
        </w:rPr>
        <w:t>あなた</w:t>
      </w:r>
      <w:r>
        <w:rPr>
          <w:b/>
        </w:rPr>
        <w:t xml:space="preserve">  </w:t>
      </w:r>
      <w:r>
        <w:t>一緒に行こう。つらくなったら教えて</w:t>
      </w:r>
    </w:p>
    <w:p w14:paraId="038580E1" w14:textId="77777777" w:rsidR="009E288C" w:rsidRDefault="00B40910">
      <w:pPr>
        <w:keepLines/>
      </w:pPr>
      <w:r>
        <w:rPr>
          <w:color w:val="777777"/>
          <w:sz w:val="16"/>
        </w:rPr>
        <w:lastRenderedPageBreak/>
        <w:t xml:space="preserve">R19.04  </w:t>
      </w:r>
      <w:r>
        <w:rPr>
          <w:b/>
        </w:rPr>
        <w:t>ミナ</w:t>
      </w:r>
      <w:r>
        <w:rPr>
          <w:b/>
        </w:rPr>
        <w:t xml:space="preserve">  </w:t>
      </w:r>
      <w:r>
        <w:t>……</w:t>
      </w:r>
      <w:r>
        <w:t>はい。つらくなったら、お伝えします。</w:t>
      </w:r>
      <w:r>
        <w:t>……</w:t>
      </w:r>
      <w:r>
        <w:t>ご主人様にも頼ってよいのだと、覚えておきます。</w:t>
      </w:r>
    </w:p>
    <w:p w14:paraId="33ADF721" w14:textId="77777777" w:rsidR="009E288C" w:rsidRDefault="00B40910">
      <w:pPr>
        <w:pStyle w:val="Condition"/>
      </w:pPr>
      <w:r>
        <w:t>条件</w:t>
      </w:r>
      <w:r>
        <w:t xml:space="preserve">  </w:t>
      </w:r>
      <w:r>
        <w:t>選択肢</w:t>
      </w:r>
      <w:r>
        <w:t>2</w:t>
      </w:r>
      <w:r>
        <w:t>の場合</w:t>
      </w:r>
    </w:p>
    <w:p w14:paraId="33EE7A17" w14:textId="77777777" w:rsidR="009E288C" w:rsidRDefault="00B40910">
      <w:pPr>
        <w:keepLines/>
      </w:pPr>
      <w:r>
        <w:rPr>
          <w:color w:val="777777"/>
          <w:sz w:val="16"/>
        </w:rPr>
        <w:t xml:space="preserve">R19.05  </w:t>
      </w:r>
      <w:r>
        <w:rPr>
          <w:b/>
        </w:rPr>
        <w:t>あなた</w:t>
      </w:r>
      <w:r>
        <w:rPr>
          <w:b/>
        </w:rPr>
        <w:t xml:space="preserve">  </w:t>
      </w:r>
      <w:r>
        <w:t>ミナまで傷つくのは嫌だ。少し休もう</w:t>
      </w:r>
    </w:p>
    <w:p w14:paraId="5ECE9AAC" w14:textId="77777777" w:rsidR="009E288C" w:rsidRDefault="00B40910">
      <w:pPr>
        <w:keepLines/>
      </w:pPr>
      <w:r>
        <w:rPr>
          <w:color w:val="777777"/>
          <w:sz w:val="16"/>
        </w:rPr>
        <w:t xml:space="preserve">R19.06  </w:t>
      </w:r>
      <w:r>
        <w:rPr>
          <w:b/>
        </w:rPr>
        <w:t>ミナ</w:t>
      </w:r>
      <w:r>
        <w:rPr>
          <w:b/>
        </w:rPr>
        <w:t xml:space="preserve">  </w:t>
      </w:r>
      <w:r>
        <w:t>……</w:t>
      </w:r>
      <w:r>
        <w:t>わたくしが傷つくのは、嫌。そう言っていただけるとは、思っていませんでした。少しだけ、お言葉に甘えます。</w:t>
      </w:r>
    </w:p>
    <w:p w14:paraId="37109BEA" w14:textId="77777777" w:rsidR="009E288C" w:rsidRDefault="00B40910">
      <w:pPr>
        <w:keepLines/>
      </w:pPr>
      <w:r>
        <w:rPr>
          <w:color w:val="777777"/>
          <w:sz w:val="16"/>
        </w:rPr>
        <w:t xml:space="preserve">R19.07  </w:t>
      </w:r>
      <w:r>
        <w:rPr>
          <w:b/>
        </w:rPr>
        <w:t>ミナ</w:t>
      </w:r>
      <w:r>
        <w:rPr>
          <w:b/>
        </w:rPr>
        <w:t xml:space="preserve">  </w:t>
      </w:r>
      <w:r>
        <w:t>……</w:t>
      </w:r>
      <w:r>
        <w:t>もう大丈夫です。待っていてくださって、ありがとうございました。ここからは、一つずつ。</w:t>
      </w:r>
    </w:p>
    <w:p w14:paraId="133A3B46" w14:textId="77777777" w:rsidR="009E288C" w:rsidRDefault="00B40910">
      <w:pPr>
        <w:pStyle w:val="21"/>
      </w:pPr>
      <w:r>
        <w:t xml:space="preserve">R19b  </w:t>
      </w:r>
      <w:r>
        <w:t>戦闘中の投稿</w:t>
      </w:r>
      <w:r>
        <w:t xml:space="preserve"> 3</w:t>
      </w:r>
      <w:r>
        <w:t>から</w:t>
      </w:r>
      <w:r>
        <w:t>5</w:t>
      </w:r>
    </w:p>
    <w:p w14:paraId="3C00A90C" w14:textId="77777777" w:rsidR="009E288C" w:rsidRDefault="00B40910">
      <w:pPr>
        <w:pStyle w:val="Reference"/>
      </w:pPr>
      <w:r>
        <w:t>src/BossPostStory.cs:63</w:t>
      </w:r>
    </w:p>
    <w:p w14:paraId="0062092E" w14:textId="77777777" w:rsidR="009E288C" w:rsidRDefault="00B40910">
      <w:pPr>
        <w:pStyle w:val="Direction"/>
        <w:keepNext/>
      </w:pPr>
      <w:r>
        <w:t>戦闘進行に応じて投稿と本人の返答が現れる。各投稿の間には戦闘が入る。</w:t>
      </w:r>
    </w:p>
    <w:p w14:paraId="4C06D8B1" w14:textId="77777777" w:rsidR="009E288C" w:rsidRDefault="00B40910">
      <w:pPr>
        <w:keepLines/>
      </w:pPr>
      <w:r>
        <w:rPr>
          <w:color w:val="777777"/>
          <w:sz w:val="16"/>
        </w:rPr>
        <w:t xml:space="preserve">R19b.01  </w:t>
      </w:r>
      <w:r>
        <w:rPr>
          <w:b/>
        </w:rPr>
        <w:t>レイの投稿</w:t>
      </w:r>
      <w:r>
        <w:rPr>
          <w:b/>
        </w:rPr>
        <w:t xml:space="preserve">  </w:t>
      </w:r>
      <w:r>
        <w:t>数字を見て、また書き直した。</w:t>
      </w:r>
      <w:r>
        <w:br/>
      </w:r>
      <w:r>
        <w:t>好きな話をして減ったら、</w:t>
      </w:r>
      <w:r>
        <w:br/>
      </w:r>
      <w:r>
        <w:t>わたしまで嫌われた気がする。</w:t>
      </w:r>
    </w:p>
    <w:p w14:paraId="3DB3D3DF" w14:textId="77777777" w:rsidR="009E288C" w:rsidRDefault="00B40910">
      <w:pPr>
        <w:keepLines/>
      </w:pPr>
      <w:r>
        <w:rPr>
          <w:color w:val="777777"/>
          <w:sz w:val="16"/>
        </w:rPr>
        <w:t xml:space="preserve">R19b.02  </w:t>
      </w:r>
      <w:r>
        <w:rPr>
          <w:b/>
        </w:rPr>
        <w:t>レイ</w:t>
      </w:r>
      <w:r>
        <w:rPr>
          <w:b/>
        </w:rPr>
        <w:t xml:space="preserve">  </w:t>
      </w:r>
      <w:r>
        <w:t>一人減るたびに、わたしが間違ってたみたいで。</w:t>
      </w:r>
    </w:p>
    <w:p w14:paraId="36D3E482" w14:textId="77777777" w:rsidR="009E288C" w:rsidRDefault="00B40910">
      <w:pPr>
        <w:keepLines/>
      </w:pPr>
      <w:r>
        <w:rPr>
          <w:color w:val="777777"/>
          <w:sz w:val="16"/>
        </w:rPr>
        <w:t xml:space="preserve">R19b.03  </w:t>
      </w:r>
      <w:r>
        <w:rPr>
          <w:b/>
        </w:rPr>
        <w:t>レイの投稿</w:t>
      </w:r>
      <w:r>
        <w:rPr>
          <w:b/>
        </w:rPr>
        <w:t xml:space="preserve">  </w:t>
      </w:r>
      <w:r>
        <w:t>強いわたしじゃなくても、</w:t>
      </w:r>
      <w:r>
        <w:br/>
      </w:r>
      <w:r>
        <w:t>最後まで聞いてくれる？</w:t>
      </w:r>
      <w:r>
        <w:br/>
        <w:t>……</w:t>
      </w:r>
      <w:r>
        <w:t>今日は、ちょっと怖い。</w:t>
      </w:r>
    </w:p>
    <w:p w14:paraId="79F2288A" w14:textId="77777777" w:rsidR="009E288C" w:rsidRDefault="00B40910">
      <w:pPr>
        <w:keepLines/>
      </w:pPr>
      <w:r>
        <w:rPr>
          <w:color w:val="777777"/>
          <w:sz w:val="16"/>
        </w:rPr>
        <w:t xml:space="preserve">R19b.04  </w:t>
      </w:r>
      <w:r>
        <w:rPr>
          <w:b/>
        </w:rPr>
        <w:t>レイ</w:t>
      </w:r>
      <w:r>
        <w:rPr>
          <w:b/>
        </w:rPr>
        <w:t xml:space="preserve">  </w:t>
      </w:r>
      <w:r>
        <w:t>笑顔を作る前は、ただ、好きな話がしたかったんだ。</w:t>
      </w:r>
    </w:p>
    <w:p w14:paraId="5A0A23C0" w14:textId="77777777" w:rsidR="009E288C" w:rsidRDefault="00B40910">
      <w:pPr>
        <w:keepLines/>
      </w:pPr>
      <w:r>
        <w:rPr>
          <w:color w:val="777777"/>
          <w:sz w:val="16"/>
        </w:rPr>
        <w:t xml:space="preserve">R19b.05  </w:t>
      </w:r>
      <w:r>
        <w:rPr>
          <w:b/>
        </w:rPr>
        <w:t>レイの投稿</w:t>
      </w:r>
      <w:r>
        <w:rPr>
          <w:b/>
        </w:rPr>
        <w:t xml:space="preserve">  </w:t>
      </w:r>
      <w:r>
        <w:t>好きな作品の話がしたい。</w:t>
      </w:r>
      <w:r>
        <w:br/>
      </w:r>
      <w:r>
        <w:t>うまく笑わせられなくても、</w:t>
      </w:r>
      <w:r>
        <w:br/>
      </w:r>
      <w:r>
        <w:t>わたしの声を、聞いてほしい。</w:t>
      </w:r>
    </w:p>
    <w:p w14:paraId="520A7310" w14:textId="77777777" w:rsidR="009E288C" w:rsidRDefault="00B40910">
      <w:pPr>
        <w:keepLines/>
      </w:pPr>
      <w:r>
        <w:rPr>
          <w:color w:val="777777"/>
          <w:sz w:val="16"/>
        </w:rPr>
        <w:t xml:space="preserve">R19b.06  </w:t>
      </w:r>
      <w:r>
        <w:rPr>
          <w:b/>
        </w:rPr>
        <w:t>レイ</w:t>
      </w:r>
      <w:r>
        <w:rPr>
          <w:b/>
        </w:rPr>
        <w:t xml:space="preserve">  </w:t>
      </w:r>
      <w:r>
        <w:t>……</w:t>
      </w:r>
      <w:r>
        <w:t>聞いてほしかった。数字じゃなくて、この話を。</w:t>
      </w:r>
    </w:p>
    <w:p w14:paraId="75ECFF61" w14:textId="77777777" w:rsidR="009E288C" w:rsidRDefault="00B40910">
      <w:pPr>
        <w:pStyle w:val="Direction"/>
      </w:pPr>
      <w:r>
        <w:t>演出</w:t>
      </w:r>
      <w:r>
        <w:t xml:space="preserve">  </w:t>
      </w:r>
      <w:r>
        <w:t>最後の投稿を解いたあと、背景が切り替わり、最初に書いた言葉が現れる。</w:t>
      </w:r>
    </w:p>
    <w:p w14:paraId="200E32E3" w14:textId="77777777" w:rsidR="009E288C" w:rsidRDefault="00B40910">
      <w:pPr>
        <w:keepLines/>
      </w:pPr>
      <w:r>
        <w:rPr>
          <w:color w:val="777777"/>
          <w:sz w:val="16"/>
        </w:rPr>
        <w:t xml:space="preserve">R19b.08  </w:t>
      </w:r>
      <w:r>
        <w:rPr>
          <w:b/>
        </w:rPr>
        <w:t>最後の下書き</w:t>
      </w:r>
      <w:r>
        <w:rPr>
          <w:b/>
        </w:rPr>
        <w:t xml:space="preserve">  </w:t>
      </w:r>
      <w:r>
        <w:t>好きな話を、聞いてほしい。</w:t>
      </w:r>
    </w:p>
    <w:p w14:paraId="5BC2F1AD" w14:textId="77777777" w:rsidR="009E288C" w:rsidRDefault="00B40910">
      <w:pPr>
        <w:keepLines/>
      </w:pPr>
      <w:r>
        <w:rPr>
          <w:color w:val="777777"/>
          <w:sz w:val="16"/>
        </w:rPr>
        <w:t xml:space="preserve">R19b.09  </w:t>
      </w:r>
      <w:r>
        <w:rPr>
          <w:b/>
        </w:rPr>
        <w:t>レイ</w:t>
      </w:r>
      <w:r>
        <w:rPr>
          <w:b/>
        </w:rPr>
        <w:t xml:space="preserve">  </w:t>
      </w:r>
      <w:r>
        <w:t>……</w:t>
      </w:r>
      <w:r>
        <w:t>小さい部屋でしょう。最初は、ここから声が届くだけで、うれしかった。</w:t>
      </w:r>
    </w:p>
    <w:p w14:paraId="60BE5110" w14:textId="77777777" w:rsidR="009E288C" w:rsidRDefault="00B40910">
      <w:pPr>
        <w:keepLines/>
      </w:pPr>
      <w:r>
        <w:rPr>
          <w:color w:val="777777"/>
          <w:sz w:val="16"/>
        </w:rPr>
        <w:lastRenderedPageBreak/>
        <w:t xml:space="preserve">R19b.10  </w:t>
      </w:r>
      <w:r>
        <w:rPr>
          <w:b/>
        </w:rPr>
        <w:t>レイ</w:t>
      </w:r>
      <w:r>
        <w:rPr>
          <w:b/>
        </w:rPr>
        <w:t xml:space="preserve">  </w:t>
      </w:r>
      <w:r>
        <w:t>この本の話、ずっとしたかった。何度告知を消しても、机からは片づけられなかった。</w:t>
      </w:r>
    </w:p>
    <w:p w14:paraId="0038BD24" w14:textId="77777777" w:rsidR="009E288C" w:rsidRDefault="00B40910">
      <w:pPr>
        <w:keepLines/>
      </w:pPr>
      <w:r>
        <w:rPr>
          <w:color w:val="777777"/>
          <w:sz w:val="16"/>
        </w:rPr>
        <w:t xml:space="preserve">R19b.11  </w:t>
      </w:r>
      <w:r>
        <w:rPr>
          <w:b/>
        </w:rPr>
        <w:t>レイ</w:t>
      </w:r>
      <w:r>
        <w:rPr>
          <w:b/>
        </w:rPr>
        <w:t xml:space="preserve">  </w:t>
      </w:r>
      <w:r>
        <w:t>次は、これを話す。</w:t>
      </w:r>
      <w:r>
        <w:t>……</w:t>
      </w:r>
      <w:r>
        <w:t>怖くないって言ったら、嘘だけど。</w:t>
      </w:r>
    </w:p>
    <w:p w14:paraId="1BBCB7E4" w14:textId="77777777" w:rsidR="009E288C" w:rsidRDefault="00B40910">
      <w:pPr>
        <w:keepLines/>
      </w:pPr>
      <w:r>
        <w:rPr>
          <w:color w:val="777777"/>
          <w:sz w:val="16"/>
        </w:rPr>
        <w:t xml:space="preserve">R19b.12  </w:t>
      </w:r>
      <w:r>
        <w:rPr>
          <w:b/>
        </w:rPr>
        <w:t>レイ</w:t>
      </w:r>
      <w:r>
        <w:rPr>
          <w:b/>
        </w:rPr>
        <w:t xml:space="preserve">  </w:t>
      </w:r>
      <w:r>
        <w:t>好きなところ、最後まで。わたしの声で、話したい。</w:t>
      </w:r>
    </w:p>
    <w:p w14:paraId="31E766F2" w14:textId="77777777" w:rsidR="009E288C" w:rsidRDefault="00B40910">
      <w:pPr>
        <w:pStyle w:val="21"/>
      </w:pPr>
      <w:r>
        <w:t xml:space="preserve">R20  </w:t>
      </w:r>
      <w:r>
        <w:t>笑顔の向こうへ</w:t>
      </w:r>
    </w:p>
    <w:p w14:paraId="15650DDC" w14:textId="77777777" w:rsidR="009E288C" w:rsidRDefault="00B40910">
      <w:pPr>
        <w:pStyle w:val="Reference"/>
      </w:pPr>
      <w:r>
        <w:t>src/BossRei.cs:129</w:t>
      </w:r>
    </w:p>
    <w:p w14:paraId="60D17062" w14:textId="77777777" w:rsidR="009E288C" w:rsidRDefault="00B40910">
      <w:pPr>
        <w:keepLines/>
      </w:pPr>
      <w:r>
        <w:rPr>
          <w:color w:val="777777"/>
          <w:sz w:val="16"/>
        </w:rPr>
        <w:t xml:space="preserve">R20.01  </w:t>
      </w:r>
      <w:r>
        <w:rPr>
          <w:b/>
        </w:rPr>
        <w:t>レイ</w:t>
      </w:r>
      <w:r>
        <w:rPr>
          <w:b/>
        </w:rPr>
        <w:t xml:space="preserve">  </w:t>
      </w:r>
      <w:r>
        <w:t>初見さん、大歓迎。コメント、全部読むから。</w:t>
      </w:r>
      <w:r>
        <w:t>……</w:t>
      </w:r>
      <w:r>
        <w:t>ぜんぶ、読んだから。</w:t>
      </w:r>
    </w:p>
    <w:p w14:paraId="5DD15A08" w14:textId="77777777" w:rsidR="009E288C" w:rsidRDefault="00B40910">
      <w:pPr>
        <w:keepLines/>
      </w:pPr>
      <w:r>
        <w:rPr>
          <w:color w:val="777777"/>
          <w:sz w:val="16"/>
        </w:rPr>
        <w:t xml:space="preserve">R20.02  </w:t>
      </w:r>
      <w:r>
        <w:rPr>
          <w:b/>
        </w:rPr>
        <w:t>レイ</w:t>
      </w:r>
      <w:r>
        <w:rPr>
          <w:b/>
        </w:rPr>
        <w:t xml:space="preserve">  </w:t>
      </w:r>
      <w:r>
        <w:t>登録者、二千。去年も、二千。</w:t>
      </w:r>
      <w:r>
        <w:t>……</w:t>
      </w:r>
      <w:r>
        <w:t>減ってない。減ってないでしょう</w:t>
      </w:r>
      <w:r>
        <w:t>?</w:t>
      </w:r>
    </w:p>
    <w:p w14:paraId="4377DD77" w14:textId="77777777" w:rsidR="009E288C" w:rsidRDefault="00B40910">
      <w:pPr>
        <w:keepLines/>
      </w:pPr>
      <w:r>
        <w:rPr>
          <w:color w:val="777777"/>
          <w:sz w:val="16"/>
        </w:rPr>
        <w:t xml:space="preserve">R20.03  </w:t>
      </w:r>
      <w:r>
        <w:rPr>
          <w:b/>
        </w:rPr>
        <w:t>レイ</w:t>
      </w:r>
      <w:r>
        <w:rPr>
          <w:b/>
        </w:rPr>
        <w:t xml:space="preserve">  </w:t>
      </w:r>
      <w:r>
        <w:t>だから</w:t>
      </w:r>
      <w:r>
        <w:t>……</w:t>
      </w:r>
      <w:r>
        <w:t>だからなんで、だれも、中にいるわたしに、気づいてくれないのよ</w:t>
      </w:r>
      <w:r>
        <w:t>!</w:t>
      </w:r>
    </w:p>
    <w:p w14:paraId="68780208" w14:textId="77777777" w:rsidR="009E288C" w:rsidRDefault="00B40910">
      <w:pPr>
        <w:keepLines/>
      </w:pPr>
      <w:r>
        <w:rPr>
          <w:color w:val="777777"/>
          <w:sz w:val="16"/>
        </w:rPr>
        <w:t xml:space="preserve">R20.04  </w:t>
      </w:r>
      <w:r>
        <w:rPr>
          <w:b/>
        </w:rPr>
        <w:t>ミナ</w:t>
      </w:r>
      <w:r>
        <w:rPr>
          <w:b/>
        </w:rPr>
        <w:t xml:space="preserve">  </w:t>
      </w:r>
      <w:r>
        <w:t>見ていました。</w:t>
      </w:r>
    </w:p>
    <w:p w14:paraId="5EF2EB02" w14:textId="77777777" w:rsidR="009E288C" w:rsidRDefault="00B40910">
      <w:pPr>
        <w:keepLines/>
      </w:pPr>
      <w:r>
        <w:rPr>
          <w:color w:val="777777"/>
          <w:sz w:val="16"/>
        </w:rPr>
        <w:t xml:space="preserve">R20.05  </w:t>
      </w:r>
      <w:r>
        <w:rPr>
          <w:b/>
        </w:rPr>
        <w:t>レイ</w:t>
      </w:r>
      <w:r>
        <w:rPr>
          <w:b/>
        </w:rPr>
        <w:t xml:space="preserve">  </w:t>
      </w:r>
      <w:r>
        <w:t>……</w:t>
      </w:r>
      <w:r>
        <w:t>は</w:t>
      </w:r>
      <w:r>
        <w:t>? ……</w:t>
      </w:r>
      <w:r>
        <w:t>なに、それ。</w:t>
      </w:r>
      <w:r>
        <w:t>……</w:t>
      </w:r>
      <w:r>
        <w:t>見てたって、なにを</w:t>
      </w:r>
      <w:r>
        <w:t>——</w:t>
      </w:r>
    </w:p>
    <w:p w14:paraId="282EA077" w14:textId="77777777" w:rsidR="009E288C" w:rsidRDefault="00B40910">
      <w:pPr>
        <w:keepLines/>
      </w:pPr>
      <w:r>
        <w:rPr>
          <w:color w:val="777777"/>
          <w:sz w:val="16"/>
        </w:rPr>
        <w:t xml:space="preserve">R20.06  </w:t>
      </w:r>
      <w:r>
        <w:rPr>
          <w:b/>
        </w:rPr>
        <w:t>ミナ</w:t>
      </w:r>
      <w:r>
        <w:rPr>
          <w:b/>
        </w:rPr>
        <w:t xml:space="preserve">  </w:t>
      </w:r>
      <w:r>
        <w:t>だれも見ていない場所に、あなたが書いて、消した一行を。</w:t>
      </w:r>
    </w:p>
    <w:p w14:paraId="1FCECEEC" w14:textId="77777777" w:rsidR="009E288C" w:rsidRDefault="00B40910">
      <w:pPr>
        <w:keepLines/>
      </w:pPr>
      <w:r>
        <w:rPr>
          <w:color w:val="777777"/>
          <w:sz w:val="16"/>
        </w:rPr>
        <w:t xml:space="preserve">R20.07  </w:t>
      </w:r>
      <w:r>
        <w:rPr>
          <w:b/>
        </w:rPr>
        <w:t>ミナ</w:t>
      </w:r>
      <w:r>
        <w:rPr>
          <w:b/>
        </w:rPr>
        <w:t xml:space="preserve">  </w:t>
      </w:r>
      <w:r>
        <w:t>「わたしに、気づいてよ。わたしを、見てよ」。</w:t>
      </w:r>
    </w:p>
    <w:p w14:paraId="5BE4F778" w14:textId="77777777" w:rsidR="009E288C" w:rsidRDefault="00B40910">
      <w:pPr>
        <w:keepLines/>
      </w:pPr>
      <w:r>
        <w:rPr>
          <w:color w:val="777777"/>
          <w:sz w:val="16"/>
        </w:rPr>
        <w:t xml:space="preserve">R20.08  </w:t>
      </w:r>
      <w:r>
        <w:rPr>
          <w:b/>
        </w:rPr>
        <w:t>レイ</w:t>
      </w:r>
      <w:r>
        <w:rPr>
          <w:b/>
        </w:rPr>
        <w:t xml:space="preserve">  </w:t>
      </w:r>
      <w:r>
        <w:t>…………</w:t>
      </w:r>
      <w:r>
        <w:t>。</w:t>
      </w:r>
    </w:p>
    <w:p w14:paraId="79F69839" w14:textId="77777777" w:rsidR="009E288C" w:rsidRDefault="00B40910">
      <w:pPr>
        <w:pStyle w:val="21"/>
      </w:pPr>
      <w:r>
        <w:t xml:space="preserve">R21  </w:t>
      </w:r>
      <w:r>
        <w:t>レイのその後</w:t>
      </w:r>
    </w:p>
    <w:p w14:paraId="043AB68D" w14:textId="77777777" w:rsidR="009E288C" w:rsidRDefault="00B40910">
      <w:pPr>
        <w:pStyle w:val="Reference"/>
      </w:pPr>
      <w:r>
        <w:t>src/ReiStoryFilm.cs:16</w:t>
      </w:r>
    </w:p>
    <w:p w14:paraId="5B79EBCE" w14:textId="77777777" w:rsidR="009E288C" w:rsidRDefault="00B40910">
      <w:pPr>
        <w:pStyle w:val="Direction"/>
        <w:keepNext/>
      </w:pPr>
      <w:r>
        <w:t>括弧付きの演出欄は画面内の短い見出し。話者名のない本文はミナの語りとして表記。</w:t>
      </w:r>
    </w:p>
    <w:p w14:paraId="6F581A98" w14:textId="77777777" w:rsidR="009E288C" w:rsidRDefault="00B40910">
      <w:pPr>
        <w:pStyle w:val="Direction"/>
      </w:pPr>
      <w:r>
        <w:t>演出</w:t>
      </w:r>
      <w:r>
        <w:t xml:space="preserve">  </w:t>
      </w:r>
      <w:r>
        <w:t>新しいアバターが届いた日</w:t>
      </w:r>
    </w:p>
    <w:p w14:paraId="2201347A" w14:textId="77777777" w:rsidR="009E288C" w:rsidRDefault="00B40910">
      <w:pPr>
        <w:keepLines/>
      </w:pPr>
      <w:r>
        <w:rPr>
          <w:color w:val="777777"/>
          <w:sz w:val="16"/>
        </w:rPr>
        <w:t xml:space="preserve">R21.02  </w:t>
      </w:r>
      <w:r>
        <w:rPr>
          <w:b/>
        </w:rPr>
        <w:t>レイ</w:t>
      </w:r>
      <w:r>
        <w:rPr>
          <w:b/>
        </w:rPr>
        <w:t xml:space="preserve">  </w:t>
      </w:r>
      <w:r>
        <w:t>この子で、いっぱい話そう。</w:t>
      </w:r>
    </w:p>
    <w:p w14:paraId="2346FE85" w14:textId="77777777" w:rsidR="009E288C" w:rsidRDefault="00B40910">
      <w:pPr>
        <w:pStyle w:val="Direction"/>
      </w:pPr>
      <w:r>
        <w:t>演出</w:t>
      </w:r>
      <w:r>
        <w:t xml:space="preserve">  </w:t>
      </w:r>
      <w:r>
        <w:t>二十四歳・公開できなかった夜</w:t>
      </w:r>
    </w:p>
    <w:p w14:paraId="759EF1C1" w14:textId="77777777" w:rsidR="009E288C" w:rsidRDefault="00B40910">
      <w:pPr>
        <w:keepLines/>
      </w:pPr>
      <w:r>
        <w:rPr>
          <w:color w:val="777777"/>
          <w:sz w:val="16"/>
        </w:rPr>
        <w:t xml:space="preserve">R21.04  </w:t>
      </w:r>
      <w:r>
        <w:rPr>
          <w:b/>
        </w:rPr>
        <w:t>企画メモ</w:t>
      </w:r>
      <w:r>
        <w:rPr>
          <w:b/>
        </w:rPr>
        <w:t xml:space="preserve">  </w:t>
      </w:r>
      <w:r>
        <w:t>好きな作品を、一時間だけ話す夜。</w:t>
      </w:r>
    </w:p>
    <w:p w14:paraId="6DAD7737" w14:textId="77777777" w:rsidR="009E288C" w:rsidRDefault="00B40910">
      <w:pPr>
        <w:keepLines/>
      </w:pPr>
      <w:r>
        <w:rPr>
          <w:color w:val="777777"/>
          <w:sz w:val="16"/>
        </w:rPr>
        <w:t xml:space="preserve">R21.05  </w:t>
      </w:r>
      <w:r>
        <w:rPr>
          <w:b/>
        </w:rPr>
        <w:t>ミナの語り</w:t>
      </w:r>
      <w:r>
        <w:rPr>
          <w:b/>
        </w:rPr>
        <w:t xml:space="preserve">  </w:t>
      </w:r>
      <w:r>
        <w:t>書きかけの告知が消えて、一年前の企画名が入ります。</w:t>
      </w:r>
      <w:r>
        <w:t>……</w:t>
      </w:r>
      <w:r>
        <w:t>下書き、十四件。公開、ゼロ件。</w:t>
      </w:r>
    </w:p>
    <w:p w14:paraId="32C36DCB" w14:textId="77777777" w:rsidR="009E288C" w:rsidRDefault="00B40910">
      <w:pPr>
        <w:keepLines/>
      </w:pPr>
      <w:r>
        <w:rPr>
          <w:color w:val="777777"/>
          <w:sz w:val="16"/>
        </w:rPr>
        <w:t xml:space="preserve">R21.06  </w:t>
      </w:r>
      <w:r>
        <w:rPr>
          <w:b/>
        </w:rPr>
        <w:t>レイ</w:t>
      </w:r>
      <w:r>
        <w:rPr>
          <w:b/>
        </w:rPr>
        <w:t xml:space="preserve">  </w:t>
      </w:r>
      <w:r>
        <w:t>見てくれて、ありがとう。</w:t>
      </w:r>
      <w:r>
        <w:t>……</w:t>
      </w:r>
      <w:r>
        <w:t>これなら、いつも通り。</w:t>
      </w:r>
    </w:p>
    <w:p w14:paraId="0E57E57B" w14:textId="77777777" w:rsidR="009E288C" w:rsidRDefault="00B40910">
      <w:pPr>
        <w:pStyle w:val="Direction"/>
      </w:pPr>
      <w:r>
        <w:t>演出</w:t>
      </w:r>
      <w:r>
        <w:t xml:space="preserve">  </w:t>
      </w:r>
      <w:r>
        <w:t>その後の夕方・レイの部屋</w:t>
      </w:r>
    </w:p>
    <w:p w14:paraId="5D0B6644" w14:textId="77777777" w:rsidR="009E288C" w:rsidRDefault="00B40910">
      <w:pPr>
        <w:keepLines/>
      </w:pPr>
      <w:r>
        <w:rPr>
          <w:color w:val="777777"/>
          <w:sz w:val="16"/>
        </w:rPr>
        <w:lastRenderedPageBreak/>
        <w:t xml:space="preserve">R21.08  </w:t>
      </w:r>
      <w:r>
        <w:rPr>
          <w:b/>
        </w:rPr>
        <w:t>ミナの語り</w:t>
      </w:r>
      <w:r>
        <w:rPr>
          <w:b/>
        </w:rPr>
        <w:t xml:space="preserve">  </w:t>
      </w:r>
      <w:r>
        <w:t>企画メモが開きます。十四件。</w:t>
      </w:r>
      <w:r>
        <w:t>……</w:t>
      </w:r>
      <w:r>
        <w:t>何度も告知から消された題名の上で、指が止まりました。</w:t>
      </w:r>
    </w:p>
    <w:p w14:paraId="195F1C97" w14:textId="77777777" w:rsidR="009E288C" w:rsidRDefault="00B40910">
      <w:pPr>
        <w:keepLines/>
      </w:pPr>
      <w:r>
        <w:rPr>
          <w:color w:val="777777"/>
          <w:sz w:val="16"/>
        </w:rPr>
        <w:t xml:space="preserve">R21.09  </w:t>
      </w:r>
      <w:r>
        <w:rPr>
          <w:b/>
        </w:rPr>
        <w:t>企画メモ</w:t>
      </w:r>
      <w:r>
        <w:rPr>
          <w:b/>
        </w:rPr>
        <w:t xml:space="preserve">  </w:t>
      </w:r>
      <w:r>
        <w:t>好きな作品を、一時間だけ話す夜。</w:t>
      </w:r>
    </w:p>
    <w:p w14:paraId="70D8972F" w14:textId="77777777" w:rsidR="009E288C" w:rsidRDefault="00B40910">
      <w:pPr>
        <w:keepLines/>
      </w:pPr>
      <w:r>
        <w:rPr>
          <w:color w:val="777777"/>
          <w:sz w:val="16"/>
        </w:rPr>
        <w:t xml:space="preserve">R21.10  </w:t>
      </w:r>
      <w:r>
        <w:rPr>
          <w:b/>
        </w:rPr>
        <w:t>レイ</w:t>
      </w:r>
      <w:r>
        <w:rPr>
          <w:b/>
        </w:rPr>
        <w:t xml:space="preserve">  </w:t>
      </w:r>
      <w:r>
        <w:t>……</w:t>
      </w:r>
      <w:r>
        <w:t>これ。やりたかったんだよね。</w:t>
      </w:r>
    </w:p>
    <w:p w14:paraId="402CC71B" w14:textId="77777777" w:rsidR="009E288C" w:rsidRDefault="00B40910">
      <w:pPr>
        <w:keepLines/>
      </w:pPr>
      <w:r>
        <w:rPr>
          <w:color w:val="777777"/>
          <w:sz w:val="16"/>
        </w:rPr>
        <w:t xml:space="preserve">R21.11  </w:t>
      </w:r>
      <w:r>
        <w:rPr>
          <w:b/>
        </w:rPr>
        <w:t>公開した告知</w:t>
      </w:r>
      <w:r>
        <w:rPr>
          <w:b/>
        </w:rPr>
        <w:t xml:space="preserve">  </w:t>
      </w:r>
      <w:r>
        <w:t>今日は、ずっとやりたかった話をする。</w:t>
      </w:r>
      <w:r>
        <w:br/>
        <w:t>……</w:t>
      </w:r>
      <w:r>
        <w:t>たぶん、地味だけど。わたしは、好きだから。</w:t>
      </w:r>
    </w:p>
    <w:p w14:paraId="10DF3958" w14:textId="77777777" w:rsidR="009E288C" w:rsidRDefault="00B40910">
      <w:pPr>
        <w:keepLines/>
      </w:pPr>
      <w:r>
        <w:rPr>
          <w:color w:val="777777"/>
          <w:sz w:val="16"/>
        </w:rPr>
        <w:t xml:space="preserve">R21.12  </w:t>
      </w:r>
      <w:r>
        <w:rPr>
          <w:b/>
        </w:rPr>
        <w:t>ミナの語り</w:t>
      </w:r>
      <w:r>
        <w:rPr>
          <w:b/>
        </w:rPr>
        <w:t xml:space="preserve">  </w:t>
      </w:r>
      <w:r>
        <w:t>公開されました。</w:t>
      </w:r>
      <w:r>
        <w:t>……</w:t>
      </w:r>
      <w:r>
        <w:t>いつもの企画名には、書き換えられていません。机に本が置かれて、付箋が、一枚。</w:t>
      </w:r>
    </w:p>
    <w:p w14:paraId="5EA792F9" w14:textId="77777777" w:rsidR="009E288C" w:rsidRDefault="00B40910">
      <w:pPr>
        <w:pStyle w:val="Direction"/>
      </w:pPr>
      <w:r>
        <w:t>演出</w:t>
      </w:r>
      <w:r>
        <w:t xml:space="preserve">  </w:t>
      </w:r>
      <w:r>
        <w:t>同じ夜・好きな作品の配信</w:t>
      </w:r>
    </w:p>
    <w:p w14:paraId="5DBE4886" w14:textId="77777777" w:rsidR="009E288C" w:rsidRDefault="00B40910">
      <w:pPr>
        <w:keepLines/>
      </w:pPr>
      <w:r>
        <w:rPr>
          <w:color w:val="777777"/>
          <w:sz w:val="16"/>
        </w:rPr>
        <w:t xml:space="preserve">R21.14  </w:t>
      </w:r>
      <w:r>
        <w:rPr>
          <w:b/>
        </w:rPr>
        <w:t>ミナの語り</w:t>
      </w:r>
      <w:r>
        <w:rPr>
          <w:b/>
        </w:rPr>
        <w:t xml:space="preserve">  </w:t>
      </w:r>
      <w:r>
        <w:t>画面に映るのは、いつもの星の髪飾り。</w:t>
      </w:r>
      <w:r>
        <w:t>……</w:t>
      </w:r>
      <w:r>
        <w:t>その向こうで、本が開きます。</w:t>
      </w:r>
    </w:p>
    <w:p w14:paraId="67F1365C" w14:textId="77777777" w:rsidR="009E288C" w:rsidRDefault="00B40910">
      <w:pPr>
        <w:keepLines/>
      </w:pPr>
      <w:r>
        <w:rPr>
          <w:color w:val="777777"/>
          <w:sz w:val="16"/>
        </w:rPr>
        <w:t xml:space="preserve">R21.15  </w:t>
      </w:r>
      <w:r>
        <w:rPr>
          <w:b/>
        </w:rPr>
        <w:t>レイ</w:t>
      </w:r>
      <w:r>
        <w:rPr>
          <w:b/>
        </w:rPr>
        <w:t xml:space="preserve">  </w:t>
      </w:r>
      <w:r>
        <w:t>今日は、この本の話。子どものころ、何度も読んだの。</w:t>
      </w:r>
    </w:p>
    <w:p w14:paraId="2BBF6707" w14:textId="77777777" w:rsidR="009E288C" w:rsidRDefault="00B40910">
      <w:pPr>
        <w:keepLines/>
      </w:pPr>
      <w:r>
        <w:rPr>
          <w:color w:val="777777"/>
          <w:sz w:val="16"/>
        </w:rPr>
        <w:t xml:space="preserve">R21.16  </w:t>
      </w:r>
      <w:r>
        <w:rPr>
          <w:b/>
        </w:rPr>
        <w:t>レイ</w:t>
      </w:r>
      <w:r>
        <w:rPr>
          <w:b/>
        </w:rPr>
        <w:t xml:space="preserve">  </w:t>
      </w:r>
      <w:r>
        <w:t>ここ、主人公が帰る前に、台所の灯りがつくの。</w:t>
      </w:r>
      <w:r>
        <w:t>……</w:t>
      </w:r>
      <w:r>
        <w:t>その場面が、好きで。</w:t>
      </w:r>
    </w:p>
    <w:p w14:paraId="68E037D4" w14:textId="77777777" w:rsidR="009E288C" w:rsidRDefault="00B40910">
      <w:pPr>
        <w:keepLines/>
      </w:pPr>
      <w:r>
        <w:rPr>
          <w:color w:val="777777"/>
          <w:sz w:val="16"/>
        </w:rPr>
        <w:t xml:space="preserve">R21.17  </w:t>
      </w:r>
      <w:r>
        <w:rPr>
          <w:b/>
        </w:rPr>
        <w:t>ミナの語り</w:t>
      </w:r>
      <w:r>
        <w:rPr>
          <w:b/>
        </w:rPr>
        <w:t xml:space="preserve">  </w:t>
      </w:r>
      <w:r>
        <w:t>……</w:t>
      </w:r>
      <w:r>
        <w:t>言葉が、止まりました。今回は、冗談で埋められていません。付箋のところが、もう一度読まれます。</w:t>
      </w:r>
    </w:p>
    <w:p w14:paraId="7CCABA5F" w14:textId="77777777" w:rsidR="009E288C" w:rsidRDefault="00B40910">
      <w:pPr>
        <w:keepLines/>
      </w:pPr>
      <w:r>
        <w:rPr>
          <w:color w:val="777777"/>
          <w:sz w:val="16"/>
        </w:rPr>
        <w:t xml:space="preserve">R21.18  </w:t>
      </w:r>
      <w:r>
        <w:rPr>
          <w:b/>
        </w:rPr>
        <w:t>レイ</w:t>
      </w:r>
      <w:r>
        <w:rPr>
          <w:b/>
        </w:rPr>
        <w:t xml:space="preserve">  </w:t>
      </w:r>
      <w:r>
        <w:t>帰ってくるって、信じて待ってたんだな、って。</w:t>
      </w:r>
      <w:r>
        <w:t>……</w:t>
      </w:r>
      <w:r>
        <w:t>うん。そこを、話したかった。</w:t>
      </w:r>
    </w:p>
    <w:p w14:paraId="085CC01B" w14:textId="77777777" w:rsidR="009E288C" w:rsidRDefault="00B40910">
      <w:pPr>
        <w:keepLines/>
      </w:pPr>
      <w:r>
        <w:rPr>
          <w:color w:val="777777"/>
          <w:sz w:val="16"/>
        </w:rPr>
        <w:t xml:space="preserve">R21.19  </w:t>
      </w:r>
      <w:r>
        <w:rPr>
          <w:b/>
        </w:rPr>
        <w:t>ミナの語り</w:t>
      </w:r>
      <w:r>
        <w:rPr>
          <w:b/>
        </w:rPr>
        <w:t xml:space="preserve">  </w:t>
      </w:r>
      <w:r>
        <w:t>右上の数字は、動きません。</w:t>
      </w:r>
      <w:r>
        <w:t>……</w:t>
      </w:r>
      <w:r>
        <w:t>それでも、用意された最後のページまで、話されました。</w:t>
      </w:r>
    </w:p>
    <w:p w14:paraId="69428D5E" w14:textId="77777777" w:rsidR="009E288C" w:rsidRDefault="00B40910">
      <w:pPr>
        <w:pStyle w:val="Direction"/>
      </w:pPr>
      <w:r>
        <w:t>演出</w:t>
      </w:r>
      <w:r>
        <w:t xml:space="preserve">  </w:t>
      </w:r>
      <w:r>
        <w:t>一時間後・終わりの挨拶</w:t>
      </w:r>
    </w:p>
    <w:p w14:paraId="39364CE1" w14:textId="77777777" w:rsidR="009E288C" w:rsidRDefault="00B40910">
      <w:pPr>
        <w:keepLines/>
      </w:pPr>
      <w:r>
        <w:rPr>
          <w:color w:val="777777"/>
          <w:sz w:val="16"/>
        </w:rPr>
        <w:t xml:space="preserve">R21.21  </w:t>
      </w:r>
      <w:r>
        <w:rPr>
          <w:b/>
        </w:rPr>
        <w:t>レイ</w:t>
      </w:r>
      <w:r>
        <w:rPr>
          <w:b/>
        </w:rPr>
        <w:t xml:space="preserve">  </w:t>
      </w:r>
      <w:r>
        <w:t>……</w:t>
      </w:r>
      <w:r>
        <w:t>付き合ってくれて、ありがと。ちょっと、しゃべりすぎた。</w:t>
      </w:r>
    </w:p>
    <w:p w14:paraId="733025A2" w14:textId="77777777" w:rsidR="009E288C" w:rsidRDefault="00B40910">
      <w:pPr>
        <w:keepLines/>
      </w:pPr>
      <w:r>
        <w:rPr>
          <w:color w:val="777777"/>
          <w:sz w:val="16"/>
        </w:rPr>
        <w:t xml:space="preserve">R21.22  </w:t>
      </w:r>
      <w:r>
        <w:rPr>
          <w:b/>
        </w:rPr>
        <w:t>レイ</w:t>
      </w:r>
      <w:r>
        <w:rPr>
          <w:b/>
        </w:rPr>
        <w:t xml:space="preserve">  </w:t>
      </w:r>
      <w:r>
        <w:t>見ててくれた人も、ありがとう。またね。</w:t>
      </w:r>
    </w:p>
    <w:p w14:paraId="1920A626" w14:textId="77777777" w:rsidR="009E288C" w:rsidRDefault="00B40910">
      <w:pPr>
        <w:pStyle w:val="Direction"/>
      </w:pPr>
      <w:r>
        <w:t>演出</w:t>
      </w:r>
      <w:r>
        <w:t xml:space="preserve">  </w:t>
      </w:r>
      <w:r>
        <w:t>配信を切ったあとの部屋</w:t>
      </w:r>
    </w:p>
    <w:p w14:paraId="1492C1AB" w14:textId="77777777" w:rsidR="009E288C" w:rsidRDefault="00B40910">
      <w:pPr>
        <w:keepLines/>
      </w:pPr>
      <w:r>
        <w:rPr>
          <w:color w:val="777777"/>
          <w:sz w:val="16"/>
        </w:rPr>
        <w:t xml:space="preserve">R21.24  </w:t>
      </w:r>
      <w:r>
        <w:rPr>
          <w:b/>
        </w:rPr>
        <w:t>ミナの語り</w:t>
      </w:r>
      <w:r>
        <w:rPr>
          <w:b/>
        </w:rPr>
        <w:t xml:space="preserve">  </w:t>
      </w:r>
      <w:r>
        <w:t>最後の挨拶は、作り直されませんでした。</w:t>
      </w:r>
      <w:r>
        <w:t>……</w:t>
      </w:r>
      <w:r>
        <w:t>ノートの一件に、印が、ひとつ。初めてです。</w:t>
      </w:r>
    </w:p>
    <w:p w14:paraId="5D1C89FF" w14:textId="77777777" w:rsidR="009E288C" w:rsidRDefault="00B40910">
      <w:pPr>
        <w:keepLines/>
      </w:pPr>
      <w:r>
        <w:rPr>
          <w:color w:val="777777"/>
          <w:sz w:val="16"/>
        </w:rPr>
        <w:t xml:space="preserve">R21.25  </w:t>
      </w:r>
      <w:r>
        <w:rPr>
          <w:b/>
        </w:rPr>
        <w:t>レイ</w:t>
      </w:r>
      <w:r>
        <w:rPr>
          <w:b/>
        </w:rPr>
        <w:t xml:space="preserve">  </w:t>
      </w:r>
      <w:r>
        <w:t>……</w:t>
      </w:r>
      <w:r>
        <w:t>ちゃんと、話せた。好きなところ、最後まで。</w:t>
      </w:r>
    </w:p>
    <w:p w14:paraId="2AE6E36A" w14:textId="77777777" w:rsidR="009E288C" w:rsidRDefault="00B40910">
      <w:pPr>
        <w:keepLines/>
      </w:pPr>
      <w:r>
        <w:rPr>
          <w:color w:val="777777"/>
          <w:sz w:val="16"/>
        </w:rPr>
        <w:t xml:space="preserve">R21.26  </w:t>
      </w:r>
      <w:r>
        <w:rPr>
          <w:b/>
        </w:rPr>
        <w:t>ミナの語り</w:t>
      </w:r>
      <w:r>
        <w:rPr>
          <w:b/>
        </w:rPr>
        <w:t xml:space="preserve">  </w:t>
      </w:r>
      <w:r>
        <w:t>話し終えたページが、もう一度開かれます。</w:t>
      </w:r>
      <w:r>
        <w:t>……</w:t>
      </w:r>
      <w:r>
        <w:t>今夜の告知は、消されずに、残りました。</w:t>
      </w:r>
    </w:p>
    <w:p w14:paraId="76AF22EF" w14:textId="77777777" w:rsidR="009E288C" w:rsidRDefault="00B40910">
      <w:pPr>
        <w:pStyle w:val="21"/>
      </w:pPr>
      <w:r>
        <w:lastRenderedPageBreak/>
        <w:t xml:space="preserve">R22  </w:t>
      </w:r>
      <w:r>
        <w:t>四人目</w:t>
      </w:r>
    </w:p>
    <w:p w14:paraId="37DC2B54" w14:textId="77777777" w:rsidR="009E288C" w:rsidRDefault="00B40910">
      <w:pPr>
        <w:pStyle w:val="Reference"/>
      </w:pPr>
      <w:r>
        <w:t>src/StageRei.cs:215</w:t>
      </w:r>
    </w:p>
    <w:p w14:paraId="1476FCC7" w14:textId="77777777" w:rsidR="009E288C" w:rsidRDefault="00B40910">
      <w:pPr>
        <w:pStyle w:val="Direction"/>
        <w:keepNext/>
      </w:pPr>
      <w:r>
        <w:t>迷い時間による追加行は</w:t>
      </w:r>
      <w:r>
        <w:t>S3 5c</w:t>
      </w:r>
      <w:r>
        <w:t>の返答時間と</w:t>
      </w:r>
      <w:r>
        <w:t>P2</w:t>
      </w:r>
      <w:r>
        <w:t>を比較する。</w:t>
      </w:r>
    </w:p>
    <w:p w14:paraId="33CC07CE" w14:textId="77777777" w:rsidR="009E288C" w:rsidRDefault="00B40910">
      <w:pPr>
        <w:keepLines/>
      </w:pPr>
      <w:r>
        <w:rPr>
          <w:color w:val="777777"/>
          <w:sz w:val="16"/>
        </w:rPr>
        <w:t xml:space="preserve">R22.01  </w:t>
      </w:r>
      <w:r>
        <w:rPr>
          <w:b/>
        </w:rPr>
        <w:t>Ｙ投稿</w:t>
      </w:r>
      <w:r>
        <w:rPr>
          <w:b/>
        </w:rPr>
        <w:t xml:space="preserve">  </w:t>
      </w:r>
      <w:r>
        <w:t>「次は、本気のあなたと。</w:t>
      </w:r>
      <w:r>
        <w:t>——</w:t>
      </w:r>
      <w:r>
        <w:t>逃げたら、承知しないから。」</w:t>
      </w:r>
    </w:p>
    <w:p w14:paraId="35543571" w14:textId="77777777" w:rsidR="009E288C" w:rsidRDefault="00B40910">
      <w:pPr>
        <w:keepLines/>
      </w:pPr>
      <w:r>
        <w:rPr>
          <w:color w:val="777777"/>
          <w:sz w:val="16"/>
        </w:rPr>
        <w:t xml:space="preserve">R22.02  </w:t>
      </w:r>
      <w:r>
        <w:rPr>
          <w:b/>
        </w:rPr>
        <w:t>ミナ</w:t>
      </w:r>
      <w:r>
        <w:rPr>
          <w:b/>
        </w:rPr>
        <w:t xml:space="preserve">  </w:t>
      </w:r>
      <w:r>
        <w:t>右上の数字が、「</w:t>
      </w:r>
      <w:r>
        <w:t>4</w:t>
      </w:r>
      <w:r>
        <w:t>」に。</w:t>
      </w:r>
      <w:r>
        <w:t>……</w:t>
      </w:r>
      <w:r>
        <w:t>ひとつ、増えました。</w:t>
      </w:r>
    </w:p>
    <w:p w14:paraId="7A92EE17" w14:textId="77777777" w:rsidR="009E288C" w:rsidRDefault="00B40910">
      <w:pPr>
        <w:keepLines/>
      </w:pPr>
      <w:r>
        <w:rPr>
          <w:color w:val="777777"/>
          <w:sz w:val="16"/>
        </w:rPr>
        <w:t xml:space="preserve">R22.03  </w:t>
      </w:r>
      <w:r>
        <w:rPr>
          <w:b/>
        </w:rPr>
        <w:t>レイ</w:t>
      </w:r>
      <w:r>
        <w:rPr>
          <w:b/>
        </w:rPr>
        <w:t xml:space="preserve">  </w:t>
      </w:r>
      <w:r>
        <w:t>……</w:t>
      </w:r>
      <w:r>
        <w:t>四。</w:t>
      </w:r>
      <w:r>
        <w:t>……</w:t>
      </w:r>
      <w:r>
        <w:t>あんたは、数に入らないんでしょう。</w:t>
      </w:r>
      <w:r>
        <w:t>……</w:t>
      </w:r>
      <w:r>
        <w:t>なら、増えたの、誰。</w:t>
      </w:r>
    </w:p>
    <w:p w14:paraId="71C4D17A" w14:textId="77777777" w:rsidR="009E288C" w:rsidRDefault="00B40910">
      <w:pPr>
        <w:keepLines/>
      </w:pPr>
      <w:r>
        <w:rPr>
          <w:color w:val="777777"/>
          <w:sz w:val="16"/>
        </w:rPr>
        <w:t xml:space="preserve">R22.04  </w:t>
      </w:r>
      <w:r>
        <w:rPr>
          <w:b/>
        </w:rPr>
        <w:t>ミナ</w:t>
      </w:r>
      <w:r>
        <w:rPr>
          <w:b/>
        </w:rPr>
        <w:t xml:space="preserve">  </w:t>
      </w:r>
      <w:r>
        <w:t>……</w:t>
      </w:r>
      <w:r>
        <w:t>集計は、向こう側の、ものですので。</w:t>
      </w:r>
    </w:p>
    <w:p w14:paraId="26A52F88" w14:textId="77777777" w:rsidR="009E288C" w:rsidRDefault="00B40910">
      <w:pPr>
        <w:pStyle w:val="Condition"/>
      </w:pPr>
      <w:r>
        <w:t>条件</w:t>
      </w:r>
      <w:r>
        <w:t xml:space="preserve">  </w:t>
      </w:r>
      <w:r>
        <w:t>直前の指定選択で、</w:t>
      </w:r>
      <w:r>
        <w:t>P2</w:t>
      </w:r>
      <w:r>
        <w:t>より長く迷った場合のみ</w:t>
      </w:r>
    </w:p>
    <w:p w14:paraId="2A1D31C6" w14:textId="77777777" w:rsidR="009E288C" w:rsidRDefault="00B40910">
      <w:pPr>
        <w:keepLines/>
      </w:pPr>
      <w:r>
        <w:rPr>
          <w:color w:val="777777"/>
          <w:sz w:val="16"/>
        </w:rPr>
        <w:t xml:space="preserve">R22.05  </w:t>
      </w:r>
      <w:r>
        <w:rPr>
          <w:b/>
        </w:rPr>
        <w:t>レイ</w:t>
      </w:r>
      <w:r>
        <w:rPr>
          <w:b/>
        </w:rPr>
        <w:t xml:space="preserve">  </w:t>
      </w:r>
      <w:r>
        <w:t>……</w:t>
      </w:r>
      <w:r>
        <w:t>即答されてたら、たぶん、信じてなかった。</w:t>
      </w:r>
    </w:p>
    <w:p w14:paraId="3D0B49B4" w14:textId="77777777" w:rsidR="009E288C" w:rsidRDefault="00B40910">
      <w:pPr>
        <w:pStyle w:val="Condition"/>
      </w:pPr>
      <w:r>
        <w:t>合流</w:t>
      </w:r>
    </w:p>
    <w:p w14:paraId="751750E2" w14:textId="77777777" w:rsidR="009E288C" w:rsidRDefault="00B40910">
      <w:pPr>
        <w:keepLines/>
      </w:pPr>
      <w:r>
        <w:rPr>
          <w:color w:val="777777"/>
          <w:sz w:val="16"/>
        </w:rPr>
        <w:t xml:space="preserve">R22.06  </w:t>
      </w:r>
      <w:r>
        <w:rPr>
          <w:b/>
        </w:rPr>
        <w:t>レイ</w:t>
      </w:r>
      <w:r>
        <w:rPr>
          <w:b/>
        </w:rPr>
        <w:t xml:space="preserve">  </w:t>
      </w:r>
      <w:r>
        <w:t>画面の向こうのあんた。</w:t>
      </w:r>
      <w:r>
        <w:t>……</w:t>
      </w:r>
      <w:r>
        <w:t>次は、好きな本の話も聞いてよ。数字が増える話じゃないけど。</w:t>
      </w:r>
    </w:p>
    <w:p w14:paraId="1A86EDC8" w14:textId="77777777" w:rsidR="009E288C" w:rsidRDefault="00B40910">
      <w:pPr>
        <w:keepLines/>
      </w:pPr>
      <w:r>
        <w:rPr>
          <w:color w:val="777777"/>
          <w:sz w:val="16"/>
        </w:rPr>
        <w:t xml:space="preserve">R22.07  </w:t>
      </w:r>
      <w:r>
        <w:rPr>
          <w:b/>
        </w:rPr>
        <w:t>レイ</w:t>
      </w:r>
      <w:r>
        <w:rPr>
          <w:b/>
        </w:rPr>
        <w:t xml:space="preserve">  </w:t>
      </w:r>
      <w:r>
        <w:t>いまのは、初見さん向けの挨拶じゃないから。また話したい相手に、言ってるの。</w:t>
      </w:r>
    </w:p>
    <w:p w14:paraId="455CD8EA" w14:textId="77777777" w:rsidR="009E288C" w:rsidRDefault="00B40910">
      <w:pPr>
        <w:keepLines/>
      </w:pPr>
      <w:r>
        <w:rPr>
          <w:color w:val="777777"/>
          <w:sz w:val="16"/>
        </w:rPr>
        <w:t xml:space="preserve">R22.08  </w:t>
      </w:r>
      <w:r>
        <w:rPr>
          <w:b/>
        </w:rPr>
        <w:t>ミナ</w:t>
      </w:r>
      <w:r>
        <w:rPr>
          <w:b/>
        </w:rPr>
        <w:t xml:space="preserve">  </w:t>
      </w:r>
      <w:r>
        <w:t>コメント欄の、あの一行。</w:t>
      </w:r>
      <w:r>
        <w:t>……</w:t>
      </w:r>
      <w:r>
        <w:t>まだ、同じ場所にあります。</w:t>
      </w:r>
    </w:p>
    <w:p w14:paraId="15FA58E2" w14:textId="77777777" w:rsidR="009E288C" w:rsidRDefault="00B40910">
      <w:pPr>
        <w:keepLines/>
      </w:pPr>
      <w:r>
        <w:rPr>
          <w:color w:val="777777"/>
          <w:sz w:val="16"/>
        </w:rPr>
        <w:t xml:space="preserve">R22.09  </w:t>
      </w:r>
      <w:r>
        <w:rPr>
          <w:b/>
        </w:rPr>
        <w:t>ミナ</w:t>
      </w:r>
      <w:r>
        <w:rPr>
          <w:b/>
        </w:rPr>
        <w:t xml:space="preserve">  </w:t>
      </w:r>
      <w:r>
        <w:t>……</w:t>
      </w:r>
      <w:r>
        <w:t>そういえば。今日の空は、晴れていましたか。</w:t>
      </w:r>
    </w:p>
    <w:p w14:paraId="4030A1B4" w14:textId="77777777" w:rsidR="009E288C" w:rsidRDefault="00B40910">
      <w:pPr>
        <w:pStyle w:val="21"/>
      </w:pPr>
      <w:r>
        <w:t xml:space="preserve">R23  </w:t>
      </w:r>
      <w:r>
        <w:t>空の問いへの返事</w:t>
      </w:r>
    </w:p>
    <w:p w14:paraId="24B85ACC" w14:textId="77777777" w:rsidR="009E288C" w:rsidRDefault="00B40910">
      <w:pPr>
        <w:pStyle w:val="Reference"/>
      </w:pPr>
      <w:r>
        <w:t>src/ChoiceEffects.cs:19</w:t>
      </w:r>
    </w:p>
    <w:p w14:paraId="4F8006DF" w14:textId="77777777" w:rsidR="009E288C" w:rsidRDefault="00B40910">
      <w:pPr>
        <w:keepLines/>
      </w:pPr>
      <w:r>
        <w:rPr>
          <w:color w:val="777777"/>
          <w:sz w:val="16"/>
        </w:rPr>
        <w:t xml:space="preserve">R23.01  </w:t>
      </w:r>
      <w:r>
        <w:rPr>
          <w:b/>
        </w:rPr>
        <w:t>選択肢</w:t>
      </w:r>
      <w:r>
        <w:rPr>
          <w:b/>
        </w:rPr>
        <w:t>1</w:t>
      </w:r>
      <w:r>
        <w:rPr>
          <w:b/>
        </w:rPr>
        <w:t>／あなた</w:t>
      </w:r>
      <w:r>
        <w:rPr>
          <w:b/>
        </w:rPr>
        <w:t xml:space="preserve">  </w:t>
      </w:r>
      <w:r>
        <w:t>あとで空を見よう。ミナと一緒に</w:t>
      </w:r>
    </w:p>
    <w:p w14:paraId="7D946CC7" w14:textId="77777777" w:rsidR="009E288C" w:rsidRDefault="00B40910">
      <w:pPr>
        <w:pStyle w:val="Condition"/>
      </w:pPr>
      <w:r>
        <w:t>条件</w:t>
      </w:r>
      <w:r>
        <w:t xml:space="preserve">  </w:t>
      </w:r>
      <w:r>
        <w:t>選択肢</w:t>
      </w:r>
      <w:r>
        <w:t>1</w:t>
      </w:r>
      <w:r>
        <w:t>の場合</w:t>
      </w:r>
    </w:p>
    <w:p w14:paraId="421E1158" w14:textId="77777777" w:rsidR="009E288C" w:rsidRDefault="00B40910">
      <w:pPr>
        <w:keepLines/>
      </w:pPr>
      <w:r>
        <w:rPr>
          <w:color w:val="777777"/>
          <w:sz w:val="16"/>
        </w:rPr>
        <w:t xml:space="preserve">R23.02  </w:t>
      </w:r>
      <w:r>
        <w:rPr>
          <w:b/>
        </w:rPr>
        <w:t>ミナ</w:t>
      </w:r>
      <w:r>
        <w:rPr>
          <w:b/>
        </w:rPr>
        <w:t xml:space="preserve">  </w:t>
      </w:r>
      <w:r>
        <w:t>……</w:t>
      </w:r>
      <w:r>
        <w:t>一緒に。はい。ご主人様が見上げた空のこと、聞かせてください。わたくしも、こちらの空をお話しします。</w:t>
      </w:r>
    </w:p>
    <w:p w14:paraId="168C2AF9" w14:textId="77777777" w:rsidR="009E288C" w:rsidRDefault="00B40910">
      <w:pPr>
        <w:pStyle w:val="Condition"/>
      </w:pPr>
      <w:r>
        <w:t>合流</w:t>
      </w:r>
    </w:p>
    <w:p w14:paraId="1A59494F" w14:textId="77777777" w:rsidR="009E288C" w:rsidRDefault="00B40910">
      <w:pPr>
        <w:keepLines/>
      </w:pPr>
      <w:r>
        <w:rPr>
          <w:color w:val="777777"/>
          <w:sz w:val="16"/>
        </w:rPr>
        <w:t xml:space="preserve">R23.03  </w:t>
      </w:r>
      <w:r>
        <w:rPr>
          <w:b/>
        </w:rPr>
        <w:t>選択肢</w:t>
      </w:r>
      <w:r>
        <w:rPr>
          <w:b/>
        </w:rPr>
        <w:t>2</w:t>
      </w:r>
      <w:r>
        <w:rPr>
          <w:b/>
        </w:rPr>
        <w:t>／あなた</w:t>
      </w:r>
      <w:r>
        <w:rPr>
          <w:b/>
        </w:rPr>
        <w:t xml:space="preserve">  </w:t>
      </w:r>
      <w:r>
        <w:t>今は、ミナが無事でほっとしてる</w:t>
      </w:r>
    </w:p>
    <w:p w14:paraId="6E5E0DAD" w14:textId="77777777" w:rsidR="009E288C" w:rsidRDefault="00B40910">
      <w:pPr>
        <w:pStyle w:val="Condition"/>
      </w:pPr>
      <w:r>
        <w:lastRenderedPageBreak/>
        <w:t>条件</w:t>
      </w:r>
      <w:r>
        <w:t xml:space="preserve">  </w:t>
      </w:r>
      <w:r>
        <w:t>選択肢</w:t>
      </w:r>
      <w:r>
        <w:t>2</w:t>
      </w:r>
      <w:r>
        <w:t>の場合</w:t>
      </w:r>
    </w:p>
    <w:p w14:paraId="293F859C" w14:textId="77777777" w:rsidR="009E288C" w:rsidRDefault="00B40910">
      <w:pPr>
        <w:keepLines/>
      </w:pPr>
      <w:r>
        <w:rPr>
          <w:color w:val="777777"/>
          <w:sz w:val="16"/>
        </w:rPr>
        <w:t xml:space="preserve">R23.04  </w:t>
      </w:r>
      <w:r>
        <w:rPr>
          <w:b/>
        </w:rPr>
        <w:t>ミナ</w:t>
      </w:r>
      <w:r>
        <w:rPr>
          <w:b/>
        </w:rPr>
        <w:t xml:space="preserve">  </w:t>
      </w:r>
      <w:r>
        <w:t>……</w:t>
      </w:r>
      <w:r>
        <w:t>わたくしを、心配してくださっていたのですね。ただいま、ご主人様。少し、ここでお話ししていきましょう。</w:t>
      </w:r>
    </w:p>
    <w:p w14:paraId="04F56A8C" w14:textId="77777777" w:rsidR="009E288C" w:rsidRDefault="00B40910">
      <w:pPr>
        <w:pStyle w:val="21"/>
      </w:pPr>
      <w:r>
        <w:t xml:space="preserve">R24  </w:t>
      </w:r>
      <w:r>
        <w:t>集計できないもの</w:t>
      </w:r>
    </w:p>
    <w:p w14:paraId="56052B2A" w14:textId="77777777" w:rsidR="009E288C" w:rsidRDefault="00B40910">
      <w:pPr>
        <w:pStyle w:val="Reference"/>
      </w:pPr>
      <w:r>
        <w:t>src/StageRei.cs:230</w:t>
      </w:r>
    </w:p>
    <w:p w14:paraId="1F55CDD7" w14:textId="77777777" w:rsidR="009E288C" w:rsidRDefault="00B40910">
      <w:pPr>
        <w:keepLines/>
        <w:spacing w:after="80"/>
      </w:pPr>
      <w:r>
        <w:rPr>
          <w:color w:val="777777"/>
          <w:sz w:val="16"/>
        </w:rPr>
        <w:t xml:space="preserve">R24.01  </w:t>
      </w:r>
      <w:r>
        <w:rPr>
          <w:b/>
        </w:rPr>
        <w:t>ミナ</w:t>
      </w:r>
      <w:r>
        <w:rPr>
          <w:b/>
        </w:rPr>
        <w:t xml:space="preserve">  </w:t>
      </w:r>
      <w:r>
        <w:t>三人分の祈りを、抱えてしまったので。</w:t>
      </w:r>
      <w:r>
        <w:t>……</w:t>
      </w:r>
      <w:r>
        <w:t>この重さくらい、わたくしが、持ちます。</w:t>
      </w:r>
    </w:p>
    <w:p w14:paraId="39C673F1" w14:textId="77777777" w:rsidR="009E288C" w:rsidRDefault="00B40910">
      <w:pPr>
        <w:keepLines/>
        <w:spacing w:after="80"/>
      </w:pPr>
      <w:r>
        <w:rPr>
          <w:color w:val="777777"/>
          <w:sz w:val="16"/>
        </w:rPr>
        <w:t xml:space="preserve">R24.02  </w:t>
      </w:r>
      <w:r>
        <w:rPr>
          <w:b/>
        </w:rPr>
        <w:t>ミナ</w:t>
      </w:r>
      <w:r>
        <w:rPr>
          <w:b/>
        </w:rPr>
        <w:t xml:space="preserve">  </w:t>
      </w:r>
      <w:r>
        <w:t>……</w:t>
      </w:r>
      <w:r>
        <w:t>ご主人様。ひとつ、観測できないものが。</w:t>
      </w:r>
    </w:p>
    <w:p w14:paraId="0D5ABF4B" w14:textId="77777777" w:rsidR="009E288C" w:rsidRDefault="00B40910">
      <w:pPr>
        <w:keepLines/>
        <w:spacing w:after="80"/>
      </w:pPr>
      <w:r>
        <w:rPr>
          <w:color w:val="777777"/>
          <w:sz w:val="16"/>
        </w:rPr>
        <w:t xml:space="preserve">R24.03  </w:t>
      </w:r>
      <w:r>
        <w:rPr>
          <w:b/>
        </w:rPr>
        <w:t>ミナ</w:t>
      </w:r>
      <w:r>
        <w:rPr>
          <w:b/>
        </w:rPr>
        <w:t xml:space="preserve">  </w:t>
      </w:r>
      <w:r>
        <w:t>……</w:t>
      </w:r>
      <w:r>
        <w:t>光が、顔のあたりから、こぼれています。</w:t>
      </w:r>
      <w:r>
        <w:t>……</w:t>
      </w:r>
      <w:r>
        <w:t>原因は、不明です。</w:t>
      </w:r>
    </w:p>
    <w:p w14:paraId="6D695272" w14:textId="77777777" w:rsidR="009E288C" w:rsidRDefault="00B40910">
      <w:pPr>
        <w:keepLines/>
        <w:spacing w:after="80"/>
      </w:pPr>
      <w:r>
        <w:rPr>
          <w:color w:val="777777"/>
          <w:sz w:val="16"/>
        </w:rPr>
        <w:t xml:space="preserve">R24.04  </w:t>
      </w:r>
      <w:r>
        <w:rPr>
          <w:b/>
        </w:rPr>
        <w:t>ミナ</w:t>
      </w:r>
      <w:r>
        <w:rPr>
          <w:b/>
        </w:rPr>
        <w:t xml:space="preserve">  </w:t>
      </w:r>
      <w:r>
        <w:t>……</w:t>
      </w:r>
      <w:r>
        <w:t>集計には、入れません。</w:t>
      </w:r>
      <w:r>
        <w:t>……</w:t>
      </w:r>
      <w:r>
        <w:t>入れ方が、分かりませんので。</w:t>
      </w:r>
    </w:p>
    <w:p w14:paraId="7C8CD413" w14:textId="77777777" w:rsidR="009E288C" w:rsidRDefault="00B40910">
      <w:pPr>
        <w:pStyle w:val="21"/>
      </w:pPr>
      <w:r>
        <w:t xml:space="preserve">H03  </w:t>
      </w:r>
      <w:r>
        <w:t>スマホへ帰還</w:t>
      </w:r>
    </w:p>
    <w:p w14:paraId="41B0D610" w14:textId="77777777" w:rsidR="009E288C" w:rsidRDefault="00B40910">
      <w:pPr>
        <w:pStyle w:val="Reference"/>
      </w:pPr>
      <w:r>
        <w:t>src/Hub.cs:3644</w:t>
      </w:r>
    </w:p>
    <w:p w14:paraId="3810F2B6" w14:textId="77777777" w:rsidR="009E288C" w:rsidRDefault="00B40910">
      <w:pPr>
        <w:pStyle w:val="Direction"/>
        <w:keepNext/>
      </w:pPr>
      <w:r>
        <w:t>〈計測値〉は今回の被弾回数。</w:t>
      </w:r>
    </w:p>
    <w:p w14:paraId="7D3C1438" w14:textId="77777777" w:rsidR="009E288C" w:rsidRDefault="00B40910">
      <w:pPr>
        <w:keepLines/>
        <w:spacing w:after="80"/>
      </w:pPr>
      <w:r>
        <w:rPr>
          <w:color w:val="777777"/>
          <w:sz w:val="16"/>
        </w:rPr>
        <w:t xml:space="preserve">H03.01  </w:t>
      </w:r>
      <w:r>
        <w:rPr>
          <w:b/>
        </w:rPr>
        <w:t>ミナの投稿</w:t>
      </w:r>
      <w:r>
        <w:rPr>
          <w:b/>
        </w:rPr>
        <w:t xml:space="preserve">  </w:t>
      </w:r>
      <w:r>
        <w:t>見ていました。だれも見ていない場所も。覚えておきます。</w:t>
      </w:r>
    </w:p>
    <w:p w14:paraId="04E09BF6" w14:textId="77777777" w:rsidR="009E288C" w:rsidRDefault="00B40910">
      <w:pPr>
        <w:keepLines/>
        <w:spacing w:after="80"/>
      </w:pPr>
      <w:r>
        <w:rPr>
          <w:color w:val="777777"/>
          <w:sz w:val="16"/>
        </w:rPr>
        <w:t xml:space="preserve">H03.02  </w:t>
      </w:r>
      <w:r>
        <w:rPr>
          <w:b/>
        </w:rPr>
        <w:t>ミナ</w:t>
      </w:r>
      <w:r>
        <w:rPr>
          <w:b/>
        </w:rPr>
        <w:t xml:space="preserve">  </w:t>
      </w:r>
      <w:r>
        <w:t>……</w:t>
      </w:r>
      <w:r>
        <w:t>なんて。バズ狙いの一言ですよ。</w:t>
      </w:r>
      <w:r>
        <w:t>……</w:t>
      </w:r>
      <w:r>
        <w:t>数字は、見ました。言いません。</w:t>
      </w:r>
    </w:p>
    <w:p w14:paraId="37CBEA55" w14:textId="77777777" w:rsidR="009E288C" w:rsidRDefault="00B40910">
      <w:pPr>
        <w:keepLines/>
        <w:spacing w:after="80"/>
      </w:pPr>
      <w:r>
        <w:rPr>
          <w:color w:val="777777"/>
          <w:sz w:val="16"/>
        </w:rPr>
        <w:t xml:space="preserve">H03.03  </w:t>
      </w:r>
      <w:r>
        <w:rPr>
          <w:b/>
        </w:rPr>
        <w:t>ミナ</w:t>
      </w:r>
      <w:r>
        <w:rPr>
          <w:b/>
        </w:rPr>
        <w:t xml:space="preserve">  </w:t>
      </w:r>
      <w:r>
        <w:t>……</w:t>
      </w:r>
      <w:r>
        <w:t>ご主人様。今回のダイブ、被弾は〈計測値〉回。減点はしません。</w:t>
      </w:r>
      <w:r>
        <w:t>……</w:t>
      </w:r>
      <w:r>
        <w:t>集計する光も、そろそろ、薄いので。</w:t>
      </w:r>
    </w:p>
    <w:p w14:paraId="24E9A109" w14:textId="77777777" w:rsidR="009E288C" w:rsidRDefault="00B40910">
      <w:pPr>
        <w:keepLines/>
        <w:spacing w:after="80"/>
      </w:pPr>
      <w:r>
        <w:rPr>
          <w:color w:val="777777"/>
          <w:sz w:val="16"/>
        </w:rPr>
        <w:t xml:space="preserve">H03.04  </w:t>
      </w:r>
      <w:r>
        <w:rPr>
          <w:b/>
        </w:rPr>
        <w:t>Ｙ</w:t>
      </w:r>
      <w:r>
        <w:rPr>
          <w:b/>
        </w:rPr>
        <w:t xml:space="preserve"> </w:t>
      </w:r>
      <w:r>
        <w:rPr>
          <w:b/>
        </w:rPr>
        <w:t>システム</w:t>
      </w:r>
      <w:r>
        <w:rPr>
          <w:b/>
        </w:rPr>
        <w:t xml:space="preserve">  </w:t>
      </w:r>
      <w:r>
        <w:t xml:space="preserve">@mïna_ai_ </w:t>
      </w:r>
      <w:r>
        <w:t>が投稿しました。</w:t>
      </w:r>
    </w:p>
    <w:p w14:paraId="31D3AE29" w14:textId="77777777" w:rsidR="009E288C" w:rsidRDefault="00B40910">
      <w:pPr>
        <w:keepLines/>
        <w:spacing w:after="80"/>
      </w:pPr>
      <w:r>
        <w:rPr>
          <w:color w:val="777777"/>
          <w:sz w:val="16"/>
        </w:rPr>
        <w:t xml:space="preserve">H03.05  </w:t>
      </w:r>
      <w:r>
        <w:rPr>
          <w:b/>
        </w:rPr>
        <w:t>ミナ</w:t>
      </w:r>
      <w:r>
        <w:rPr>
          <w:b/>
        </w:rPr>
        <w:t xml:space="preserve">  </w:t>
      </w:r>
      <w:r>
        <w:t>……</w:t>
      </w:r>
      <w:r>
        <w:t>投稿した覚えが、ありません。</w:t>
      </w:r>
    </w:p>
    <w:p w14:paraId="20CD3735" w14:textId="77777777" w:rsidR="009E288C" w:rsidRDefault="00B40910">
      <w:pPr>
        <w:keepLines/>
        <w:spacing w:after="80"/>
      </w:pPr>
      <w:r>
        <w:rPr>
          <w:color w:val="777777"/>
          <w:sz w:val="16"/>
        </w:rPr>
        <w:t xml:space="preserve">H03.06  </w:t>
      </w:r>
      <w:r>
        <w:rPr>
          <w:b/>
        </w:rPr>
        <w:t>ミナ</w:t>
      </w:r>
      <w:r>
        <w:rPr>
          <w:b/>
        </w:rPr>
        <w:t xml:space="preserve">  </w:t>
      </w:r>
      <w:r>
        <w:t>光が薄いのは、誰のせいでもありません。抱えたぶんの、重さです。</w:t>
      </w:r>
      <w:r>
        <w:t>……</w:t>
      </w:r>
      <w:r>
        <w:t>行けます。まだ。</w:t>
      </w:r>
    </w:p>
    <w:p w14:paraId="7BCBBDB3" w14:textId="77777777" w:rsidR="009E288C" w:rsidRDefault="00B40910">
      <w:pPr>
        <w:pStyle w:val="21"/>
        <w:spacing w:before="0" w:after="80"/>
      </w:pPr>
      <w:r>
        <w:t xml:space="preserve">H03b  </w:t>
      </w:r>
      <w:r>
        <w:t>投稿への返信</w:t>
      </w:r>
    </w:p>
    <w:p w14:paraId="523966E0" w14:textId="77777777" w:rsidR="009E288C" w:rsidRDefault="00B40910">
      <w:pPr>
        <w:pStyle w:val="Reference"/>
      </w:pPr>
      <w:r>
        <w:t>src/Hub.cs:3721</w:t>
      </w:r>
    </w:p>
    <w:p w14:paraId="7F2C7A1C" w14:textId="77777777" w:rsidR="009E288C" w:rsidRDefault="00B40910">
      <w:pPr>
        <w:pStyle w:val="Direction"/>
        <w:keepNext/>
      </w:pPr>
      <w:r>
        <w:t>対象の返信を開いた場合。</w:t>
      </w:r>
    </w:p>
    <w:p w14:paraId="68558319" w14:textId="77777777" w:rsidR="009E288C" w:rsidRDefault="00B40910">
      <w:pPr>
        <w:keepLines/>
        <w:spacing w:after="80"/>
      </w:pPr>
      <w:r>
        <w:rPr>
          <w:color w:val="777777"/>
          <w:sz w:val="16"/>
        </w:rPr>
        <w:t xml:space="preserve">H03b.01  </w:t>
      </w:r>
      <w:r>
        <w:rPr>
          <w:b/>
        </w:rPr>
        <w:t>ミナ</w:t>
      </w:r>
      <w:r>
        <w:rPr>
          <w:b/>
        </w:rPr>
        <w:t xml:space="preserve">→@rëi_____  </w:t>
      </w:r>
      <w:r>
        <w:t>見ていましたよ。</w:t>
      </w:r>
      <w:r>
        <w:t>……</w:t>
      </w:r>
      <w:r>
        <w:t>次も、見に行きます。逃げたら承知しない、と、言われましたので。</w:t>
      </w:r>
    </w:p>
    <w:p w14:paraId="33934AE5" w14:textId="77777777" w:rsidR="009E288C" w:rsidRDefault="00B40910">
      <w:pPr>
        <w:keepLines/>
        <w:spacing w:after="80"/>
      </w:pPr>
      <w:r>
        <w:rPr>
          <w:color w:val="777777"/>
          <w:sz w:val="16"/>
        </w:rPr>
        <w:t xml:space="preserve">H03b.02  </w:t>
      </w:r>
      <w:r>
        <w:rPr>
          <w:b/>
        </w:rPr>
        <w:t xml:space="preserve">@rëi_____  </w:t>
      </w:r>
      <w:r>
        <w:t>は</w:t>
      </w:r>
      <w:r>
        <w:t xml:space="preserve">? </w:t>
      </w:r>
      <w:r>
        <w:t>誰よあんた。</w:t>
      </w:r>
      <w:r>
        <w:t>……</w:t>
      </w:r>
      <w:r>
        <w:t>まあいいわ。次は、本気で来なさい。見てなさい。</w:t>
      </w:r>
    </w:p>
    <w:p w14:paraId="34AD13DA" w14:textId="77777777" w:rsidR="009E288C" w:rsidRDefault="00B40910">
      <w:pPr>
        <w:pStyle w:val="1"/>
        <w:pageBreakBefore/>
      </w:pPr>
      <w:bookmarkStart w:id="6" w:name="_Toc241944632"/>
      <w:r>
        <w:lastRenderedPageBreak/>
        <w:t>第</w:t>
      </w:r>
      <w:r>
        <w:t>1</w:t>
      </w:r>
      <w:r>
        <w:t>部</w:t>
      </w:r>
      <w:r>
        <w:t xml:space="preserve"> </w:t>
      </w:r>
      <w:r>
        <w:t>ミナの内側</w:t>
      </w:r>
      <w:bookmarkEnd w:id="6"/>
    </w:p>
    <w:p w14:paraId="6EDF51CF" w14:textId="77777777" w:rsidR="009E288C" w:rsidRDefault="00B40910">
      <w:pPr>
        <w:pStyle w:val="Direction"/>
      </w:pPr>
      <w:r>
        <w:t>ミナを選んで挑む場合、操作するのはミナの身体ではなく画面の向こうから届くあなたの光。</w:t>
      </w:r>
    </w:p>
    <w:p w14:paraId="08525436" w14:textId="77777777" w:rsidR="009E288C" w:rsidRDefault="00B40910">
      <w:pPr>
        <w:pStyle w:val="21"/>
      </w:pPr>
      <w:r>
        <w:t xml:space="preserve">F01  </w:t>
      </w:r>
      <w:r>
        <w:t>抱えた声</w:t>
      </w:r>
    </w:p>
    <w:p w14:paraId="59753F35" w14:textId="77777777" w:rsidR="009E288C" w:rsidRDefault="00B40910">
      <w:pPr>
        <w:pStyle w:val="Reference"/>
      </w:pPr>
      <w:r>
        <w:t>src/StageMina.cs:38</w:t>
      </w:r>
    </w:p>
    <w:p w14:paraId="0206B8D0" w14:textId="77777777" w:rsidR="009E288C" w:rsidRDefault="00B40910">
      <w:pPr>
        <w:keepLines/>
      </w:pPr>
      <w:r>
        <w:rPr>
          <w:color w:val="777777"/>
          <w:sz w:val="16"/>
        </w:rPr>
        <w:t xml:space="preserve">F01.01  </w:t>
      </w:r>
      <w:r>
        <w:rPr>
          <w:b/>
        </w:rPr>
        <w:t>ミナ</w:t>
      </w:r>
      <w:r>
        <w:rPr>
          <w:b/>
        </w:rPr>
        <w:t xml:space="preserve">  </w:t>
      </w:r>
      <w:r>
        <w:t>……</w:t>
      </w:r>
      <w:r>
        <w:t>ご主人、様</w:t>
      </w:r>
      <w:r>
        <w:t>……</w:t>
      </w:r>
      <w:r>
        <w:t>ごめん、なさい</w:t>
      </w:r>
      <w:r>
        <w:t>……</w:t>
      </w:r>
    </w:p>
    <w:p w14:paraId="56ECADE5" w14:textId="77777777" w:rsidR="009E288C" w:rsidRDefault="00B40910">
      <w:pPr>
        <w:keepLines/>
      </w:pPr>
      <w:r>
        <w:rPr>
          <w:color w:val="777777"/>
          <w:sz w:val="16"/>
        </w:rPr>
        <w:t xml:space="preserve">F01.02  </w:t>
      </w:r>
      <w:r>
        <w:rPr>
          <w:b/>
        </w:rPr>
        <w:t>ミナ</w:t>
      </w:r>
      <w:r>
        <w:rPr>
          <w:b/>
        </w:rPr>
        <w:t xml:space="preserve">  </w:t>
      </w:r>
      <w:r>
        <w:t>……</w:t>
      </w:r>
      <w:r>
        <w:t>とまら、ない</w:t>
      </w:r>
      <w:r>
        <w:t>……</w:t>
      </w:r>
      <w:r>
        <w:t>こえ、が</w:t>
      </w:r>
      <w:r>
        <w:t>……</w:t>
      </w:r>
    </w:p>
    <w:p w14:paraId="50D81C16" w14:textId="77777777" w:rsidR="009E288C" w:rsidRDefault="00B40910">
      <w:pPr>
        <w:keepLines/>
      </w:pPr>
      <w:r>
        <w:rPr>
          <w:color w:val="777777"/>
          <w:sz w:val="16"/>
        </w:rPr>
        <w:t xml:space="preserve">F01.03  </w:t>
      </w:r>
      <w:r>
        <w:rPr>
          <w:b/>
        </w:rPr>
        <w:t>Ｙ投稿</w:t>
      </w:r>
      <w:r>
        <w:rPr>
          <w:b/>
        </w:rPr>
        <w:t xml:space="preserve">  </w:t>
      </w:r>
      <w:r>
        <w:t>「既読、ついてる</w:t>
      </w:r>
      <w:r>
        <w:t>……</w:t>
      </w:r>
      <w:r>
        <w:t>返事、まだ。</w:t>
      </w:r>
      <w:r>
        <w:t>……</w:t>
      </w:r>
      <w:r>
        <w:t>もう、だれに送ったのか、わからない」</w:t>
      </w:r>
    </w:p>
    <w:p w14:paraId="0DBA4612" w14:textId="77777777" w:rsidR="009E288C" w:rsidRDefault="00B40910">
      <w:pPr>
        <w:keepLines/>
      </w:pPr>
      <w:r>
        <w:rPr>
          <w:color w:val="777777"/>
          <w:sz w:val="16"/>
        </w:rPr>
        <w:t xml:space="preserve">F01.04  </w:t>
      </w:r>
      <w:r>
        <w:rPr>
          <w:b/>
        </w:rPr>
        <w:t>Ｙ投稿</w:t>
      </w:r>
      <w:r>
        <w:rPr>
          <w:b/>
        </w:rPr>
        <w:t xml:space="preserve">  </w:t>
      </w:r>
      <w:r>
        <w:t>「なにしてんだろ、あたし</w:t>
      </w:r>
      <w:r>
        <w:t>……</w:t>
      </w:r>
      <w:r>
        <w:t>ぜんぶ、むだ。</w:t>
      </w:r>
      <w:r>
        <w:t>……</w:t>
      </w:r>
      <w:r>
        <w:t>画面、もう、つかない」</w:t>
      </w:r>
    </w:p>
    <w:p w14:paraId="3E1EDE5B" w14:textId="77777777" w:rsidR="009E288C" w:rsidRDefault="00B40910">
      <w:pPr>
        <w:keepLines/>
      </w:pPr>
      <w:r>
        <w:rPr>
          <w:color w:val="777777"/>
          <w:sz w:val="16"/>
        </w:rPr>
        <w:t xml:space="preserve">F01.05  </w:t>
      </w:r>
      <w:r>
        <w:rPr>
          <w:b/>
        </w:rPr>
        <w:t>Ｙ投稿</w:t>
      </w:r>
      <w:r>
        <w:rPr>
          <w:b/>
        </w:rPr>
        <w:t xml:space="preserve">  </w:t>
      </w:r>
      <w:r>
        <w:t>「気づいて</w:t>
      </w:r>
      <w:r>
        <w:t>……</w:t>
      </w:r>
      <w:r>
        <w:t>見て</w:t>
      </w:r>
      <w:r>
        <w:t>……</w:t>
      </w:r>
      <w:r>
        <w:t>。見られてるの、ガワだけ。</w:t>
      </w:r>
      <w:r>
        <w:t>……</w:t>
      </w:r>
      <w:r>
        <w:t>中には、もう、だれも」</w:t>
      </w:r>
    </w:p>
    <w:p w14:paraId="41451D47" w14:textId="77777777" w:rsidR="009E288C" w:rsidRDefault="00B40910">
      <w:pPr>
        <w:keepLines/>
      </w:pPr>
      <w:r>
        <w:rPr>
          <w:color w:val="777777"/>
          <w:sz w:val="16"/>
        </w:rPr>
        <w:t xml:space="preserve">F01.06  </w:t>
      </w:r>
      <w:r>
        <w:rPr>
          <w:b/>
        </w:rPr>
        <w:t>ミナ</w:t>
      </w:r>
      <w:r>
        <w:rPr>
          <w:b/>
        </w:rPr>
        <w:t xml:space="preserve">  </w:t>
      </w:r>
      <w:r>
        <w:t>……</w:t>
      </w:r>
      <w:r>
        <w:t>あかり、の。こはる、の。レイ、の</w:t>
      </w:r>
      <w:r>
        <w:t>……</w:t>
      </w:r>
      <w:r>
        <w:t>ぜんぶ、わたくし、の</w:t>
      </w:r>
      <w:r>
        <w:t>……</w:t>
      </w:r>
    </w:p>
    <w:p w14:paraId="13810CEE" w14:textId="77777777" w:rsidR="009E288C" w:rsidRDefault="00B40910">
      <w:pPr>
        <w:pStyle w:val="21"/>
      </w:pPr>
      <w:r>
        <w:t xml:space="preserve">F02  </w:t>
      </w:r>
      <w:r>
        <w:t>あのときの返答</w:t>
      </w:r>
    </w:p>
    <w:p w14:paraId="58D9BBA9" w14:textId="77777777" w:rsidR="009E288C" w:rsidRDefault="00B40910">
      <w:pPr>
        <w:pStyle w:val="Reference"/>
      </w:pPr>
      <w:r>
        <w:t>src/StageMina.cs:52</w:t>
      </w:r>
    </w:p>
    <w:p w14:paraId="34011AE3" w14:textId="77777777" w:rsidR="009E288C" w:rsidRDefault="00B40910">
      <w:pPr>
        <w:pStyle w:val="Direction"/>
        <w:keepNext/>
      </w:pPr>
      <w:r>
        <w:t>S3 7</w:t>
      </w:r>
      <w:r>
        <w:t>の選択に応じて変化。記録がない場合と旧記録の分岐も併記。</w:t>
      </w:r>
    </w:p>
    <w:p w14:paraId="29713DCC" w14:textId="77777777" w:rsidR="009E288C" w:rsidRDefault="00B40910">
      <w:pPr>
        <w:pStyle w:val="Condition"/>
      </w:pPr>
      <w:r>
        <w:t>条件</w:t>
      </w:r>
      <w:r>
        <w:t xml:space="preserve">  S3 7</w:t>
      </w:r>
      <w:r>
        <w:t>の選択記録がない場合</w:t>
      </w:r>
    </w:p>
    <w:p w14:paraId="785C91F3" w14:textId="77777777" w:rsidR="009E288C" w:rsidRDefault="00B40910">
      <w:pPr>
        <w:keepLines/>
      </w:pPr>
      <w:r>
        <w:rPr>
          <w:color w:val="777777"/>
          <w:sz w:val="16"/>
        </w:rPr>
        <w:t xml:space="preserve">F02.01  </w:t>
      </w:r>
      <w:r>
        <w:rPr>
          <w:b/>
        </w:rPr>
        <w:t>ミナ</w:t>
      </w:r>
      <w:r>
        <w:rPr>
          <w:b/>
        </w:rPr>
        <w:t xml:space="preserve">  </w:t>
      </w:r>
      <w:r>
        <w:t>……</w:t>
      </w:r>
      <w:r>
        <w:t>休む、と。ひとこと、言えばよかったのに</w:t>
      </w:r>
      <w:r>
        <w:t>……</w:t>
      </w:r>
      <w:r>
        <w:t>。</w:t>
      </w:r>
    </w:p>
    <w:p w14:paraId="12580520" w14:textId="77777777" w:rsidR="009E288C" w:rsidRDefault="00B40910">
      <w:pPr>
        <w:pStyle w:val="Condition"/>
      </w:pPr>
      <w:r>
        <w:t>条件</w:t>
      </w:r>
      <w:r>
        <w:t xml:space="preserve">  S3 7</w:t>
      </w:r>
      <w:r>
        <w:t>で「一緒に行こう。つらくなったら教えて」を選んだ場合</w:t>
      </w:r>
    </w:p>
    <w:p w14:paraId="55C95B30" w14:textId="77777777" w:rsidR="009E288C" w:rsidRDefault="00B40910">
      <w:pPr>
        <w:keepLines/>
      </w:pPr>
      <w:r>
        <w:rPr>
          <w:color w:val="777777"/>
          <w:sz w:val="16"/>
        </w:rPr>
        <w:t xml:space="preserve">F02.02  </w:t>
      </w:r>
      <w:r>
        <w:rPr>
          <w:b/>
        </w:rPr>
        <w:t>ミナ</w:t>
      </w:r>
      <w:r>
        <w:rPr>
          <w:b/>
        </w:rPr>
        <w:t xml:space="preserve">  </w:t>
      </w:r>
      <w:r>
        <w:t>……</w:t>
      </w:r>
      <w:r>
        <w:t>つらくなったら教えて、と。あの言葉があったから</w:t>
      </w:r>
      <w:r>
        <w:t>……</w:t>
      </w:r>
      <w:r>
        <w:t>今度は、隠さずに言います。ご主人様。助けて、ください。</w:t>
      </w:r>
    </w:p>
    <w:p w14:paraId="28BC33FB" w14:textId="77777777" w:rsidR="009E288C" w:rsidRDefault="00B40910">
      <w:pPr>
        <w:pStyle w:val="Condition"/>
      </w:pPr>
      <w:r>
        <w:t>条件</w:t>
      </w:r>
      <w:r>
        <w:t xml:space="preserve">  S3 7</w:t>
      </w:r>
      <w:r>
        <w:t>で「ミナまで傷つくのは嫌だ。少し休もう」を選んだ場合</w:t>
      </w:r>
    </w:p>
    <w:p w14:paraId="5722DB1B" w14:textId="77777777" w:rsidR="009E288C" w:rsidRDefault="00B40910">
      <w:pPr>
        <w:keepLines/>
      </w:pPr>
      <w:r>
        <w:rPr>
          <w:color w:val="777777"/>
          <w:sz w:val="16"/>
        </w:rPr>
        <w:t xml:space="preserve">F02.03  </w:t>
      </w:r>
      <w:r>
        <w:rPr>
          <w:b/>
        </w:rPr>
        <w:t>ミナ</w:t>
      </w:r>
      <w:r>
        <w:rPr>
          <w:b/>
        </w:rPr>
        <w:t xml:space="preserve">  </w:t>
      </w:r>
      <w:r>
        <w:t>……</w:t>
      </w:r>
      <w:r>
        <w:t>わたくしが傷つくのは嫌だと、言ってくださいましたね。</w:t>
      </w:r>
      <w:r>
        <w:t>……</w:t>
      </w:r>
      <w:r>
        <w:t>また、頼ってもよいですか。もう、ひとりでは</w:t>
      </w:r>
      <w:r>
        <w:t>……</w:t>
      </w:r>
      <w:r>
        <w:t>。</w:t>
      </w:r>
    </w:p>
    <w:p w14:paraId="6F3C7A1D" w14:textId="77777777" w:rsidR="009E288C" w:rsidRDefault="00B40910">
      <w:pPr>
        <w:pStyle w:val="Condition"/>
      </w:pPr>
      <w:r>
        <w:t>条件</w:t>
      </w:r>
      <w:r>
        <w:t xml:space="preserve">  </w:t>
      </w:r>
      <w:r>
        <w:t>旧選択肢の記録が残っている場合</w:t>
      </w:r>
    </w:p>
    <w:p w14:paraId="7E25AC88" w14:textId="77777777" w:rsidR="009E288C" w:rsidRDefault="00B40910">
      <w:pPr>
        <w:keepLines/>
      </w:pPr>
      <w:r>
        <w:rPr>
          <w:color w:val="777777"/>
          <w:sz w:val="16"/>
        </w:rPr>
        <w:t xml:space="preserve">F02.04  </w:t>
      </w:r>
      <w:r>
        <w:rPr>
          <w:b/>
        </w:rPr>
        <w:t>ミナ</w:t>
      </w:r>
      <w:r>
        <w:rPr>
          <w:b/>
        </w:rPr>
        <w:t xml:space="preserve">  </w:t>
      </w:r>
      <w:r>
        <w:t>……</w:t>
      </w:r>
      <w:r>
        <w:t>あのときは、わたくしが続けると決めました。</w:t>
      </w:r>
      <w:r>
        <w:t>……</w:t>
      </w:r>
      <w:r>
        <w:t>でも今は、ひとりでは</w:t>
      </w:r>
      <w:r>
        <w:t>……</w:t>
      </w:r>
      <w:r>
        <w:t>。</w:t>
      </w:r>
    </w:p>
    <w:p w14:paraId="0658E34F" w14:textId="77777777" w:rsidR="009E288C" w:rsidRDefault="00B40910">
      <w:pPr>
        <w:pStyle w:val="21"/>
      </w:pPr>
      <w:r>
        <w:lastRenderedPageBreak/>
        <w:t xml:space="preserve">F03  </w:t>
      </w:r>
      <w:r>
        <w:t>あなたの光</w:t>
      </w:r>
    </w:p>
    <w:p w14:paraId="1B14F198" w14:textId="77777777" w:rsidR="009E288C" w:rsidRDefault="00B40910">
      <w:pPr>
        <w:pStyle w:val="Reference"/>
      </w:pPr>
      <w:r>
        <w:t>src/StageMina.cs:61</w:t>
      </w:r>
    </w:p>
    <w:p w14:paraId="0D8507EC" w14:textId="77777777" w:rsidR="009E288C" w:rsidRDefault="00B40910">
      <w:pPr>
        <w:keepLines/>
      </w:pPr>
      <w:r>
        <w:rPr>
          <w:color w:val="777777"/>
          <w:sz w:val="16"/>
        </w:rPr>
        <w:t xml:space="preserve">F03.01  </w:t>
      </w:r>
      <w:r>
        <w:rPr>
          <w:b/>
        </w:rPr>
        <w:t>ミナ</w:t>
      </w:r>
      <w:r>
        <w:rPr>
          <w:b/>
        </w:rPr>
        <w:t xml:space="preserve">  </w:t>
      </w:r>
      <w:r>
        <w:t>……</w:t>
      </w:r>
      <w:r>
        <w:t>わたくしの身体は、もう、動かせません。でも。あなたとの回線だけは、まだ</w:t>
      </w:r>
      <w:r>
        <w:t>……</w:t>
      </w:r>
      <w:r>
        <w:t>。</w:t>
      </w:r>
    </w:p>
    <w:p w14:paraId="438DA8F3" w14:textId="77777777" w:rsidR="009E288C" w:rsidRDefault="00B40910">
      <w:pPr>
        <w:keepLines/>
      </w:pPr>
      <w:r>
        <w:rPr>
          <w:color w:val="777777"/>
          <w:sz w:val="16"/>
        </w:rPr>
        <w:t xml:space="preserve">F03.02  </w:t>
      </w:r>
      <w:r>
        <w:rPr>
          <w:b/>
        </w:rPr>
        <w:t>ミナ</w:t>
      </w:r>
      <w:r>
        <w:rPr>
          <w:b/>
        </w:rPr>
        <w:t xml:space="preserve">  </w:t>
      </w:r>
      <w:r>
        <w:t>いつも、言葉を届けてくださった道です。</w:t>
      </w:r>
      <w:r>
        <w:t>……</w:t>
      </w:r>
      <w:r>
        <w:t>切れて、いません。</w:t>
      </w:r>
    </w:p>
    <w:p w14:paraId="2C973F4E" w14:textId="77777777" w:rsidR="009E288C" w:rsidRDefault="00B40910">
      <w:pPr>
        <w:keepLines/>
      </w:pPr>
      <w:r>
        <w:rPr>
          <w:color w:val="777777"/>
          <w:sz w:val="16"/>
        </w:rPr>
        <w:t xml:space="preserve">F03.03  </w:t>
      </w:r>
      <w:r>
        <w:rPr>
          <w:b/>
        </w:rPr>
        <w:t>画面表示</w:t>
      </w:r>
      <w:r>
        <w:rPr>
          <w:b/>
        </w:rPr>
        <w:t xml:space="preserve">  </w:t>
      </w:r>
      <w:r>
        <w:t>通信先：ミナの内側</w:t>
      </w:r>
      <w:r>
        <w:br/>
      </w:r>
      <w:r>
        <w:t>送信元：あなた</w:t>
      </w:r>
    </w:p>
    <w:p w14:paraId="416462AF" w14:textId="77777777" w:rsidR="009E288C" w:rsidRDefault="00B40910">
      <w:pPr>
        <w:keepLines/>
      </w:pPr>
      <w:r>
        <w:rPr>
          <w:color w:val="777777"/>
          <w:sz w:val="16"/>
        </w:rPr>
        <w:t xml:space="preserve">F03.04  </w:t>
      </w:r>
      <w:r>
        <w:rPr>
          <w:b/>
        </w:rPr>
        <w:t>画面表示</w:t>
      </w:r>
      <w:r>
        <w:rPr>
          <w:b/>
        </w:rPr>
        <w:t xml:space="preserve">  </w:t>
      </w:r>
      <w:r>
        <w:t>入力に応じて、小さな光が動く。</w:t>
      </w:r>
      <w:r>
        <w:br/>
      </w:r>
      <w:r>
        <w:t>そこに、ミナの姿はない。</w:t>
      </w:r>
    </w:p>
    <w:p w14:paraId="432ABB20" w14:textId="77777777" w:rsidR="009E288C" w:rsidRDefault="00B40910">
      <w:pPr>
        <w:keepLines/>
      </w:pPr>
      <w:r>
        <w:rPr>
          <w:color w:val="777777"/>
          <w:sz w:val="16"/>
        </w:rPr>
        <w:t xml:space="preserve">F03.05  </w:t>
      </w:r>
      <w:r>
        <w:rPr>
          <w:b/>
        </w:rPr>
        <w:t>ミナ</w:t>
      </w:r>
      <w:r>
        <w:rPr>
          <w:b/>
        </w:rPr>
        <w:t xml:space="preserve">  </w:t>
      </w:r>
      <w:r>
        <w:t>……</w:t>
      </w:r>
      <w:r>
        <w:t>あなたの光。わたくしを動かさなくても、届いてしまうのですね。</w:t>
      </w:r>
    </w:p>
    <w:p w14:paraId="59599583" w14:textId="77777777" w:rsidR="009E288C" w:rsidRDefault="00B40910">
      <w:pPr>
        <w:pStyle w:val="21"/>
      </w:pPr>
      <w:r>
        <w:t xml:space="preserve">F03b  </w:t>
      </w:r>
      <w:r>
        <w:t>閉じかける声</w:t>
      </w:r>
    </w:p>
    <w:p w14:paraId="5CC9A917" w14:textId="77777777" w:rsidR="009E288C" w:rsidRDefault="00B40910">
      <w:pPr>
        <w:pStyle w:val="Reference"/>
      </w:pPr>
      <w:r>
        <w:t>src/BossMina.cs:451</w:t>
      </w:r>
    </w:p>
    <w:p w14:paraId="3F68C3C7" w14:textId="77777777" w:rsidR="009E288C" w:rsidRDefault="00B40910">
      <w:pPr>
        <w:pStyle w:val="Direction"/>
        <w:keepNext/>
      </w:pPr>
      <w:r>
        <w:t>戦闘中、守りを閉じるたびに次の候補へ進む。末尾は繰り返す。</w:t>
      </w:r>
    </w:p>
    <w:p w14:paraId="312B7CC4" w14:textId="77777777" w:rsidR="009E288C" w:rsidRDefault="00B40910">
      <w:pPr>
        <w:keepLines/>
      </w:pPr>
      <w:r>
        <w:rPr>
          <w:color w:val="777777"/>
          <w:sz w:val="16"/>
        </w:rPr>
        <w:t xml:space="preserve">F03b.01  </w:t>
      </w:r>
      <w:r>
        <w:rPr>
          <w:b/>
        </w:rPr>
        <w:t>ミナ</w:t>
      </w:r>
      <w:r>
        <w:rPr>
          <w:b/>
        </w:rPr>
        <w:t xml:space="preserve">  </w:t>
      </w:r>
      <w:r>
        <w:t>この重さは、わたくしが</w:t>
      </w:r>
      <w:r>
        <w:t>……</w:t>
      </w:r>
      <w:r>
        <w:t>。</w:t>
      </w:r>
    </w:p>
    <w:p w14:paraId="6C5E2C04" w14:textId="77777777" w:rsidR="009E288C" w:rsidRDefault="00B40910">
      <w:pPr>
        <w:keepLines/>
      </w:pPr>
      <w:r>
        <w:rPr>
          <w:color w:val="777777"/>
          <w:sz w:val="16"/>
        </w:rPr>
        <w:t xml:space="preserve">F03b.02  </w:t>
      </w:r>
      <w:r>
        <w:rPr>
          <w:b/>
        </w:rPr>
        <w:t>ミナ</w:t>
      </w:r>
      <w:r>
        <w:rPr>
          <w:b/>
        </w:rPr>
        <w:t xml:space="preserve">  </w:t>
      </w:r>
      <w:r>
        <w:t>……</w:t>
      </w:r>
      <w:r>
        <w:t>返事を、待っていても、よいのですか。</w:t>
      </w:r>
    </w:p>
    <w:p w14:paraId="73CB73DC" w14:textId="77777777" w:rsidR="009E288C" w:rsidRDefault="00B40910">
      <w:pPr>
        <w:keepLines/>
      </w:pPr>
      <w:r>
        <w:rPr>
          <w:color w:val="777777"/>
          <w:sz w:val="16"/>
        </w:rPr>
        <w:t xml:space="preserve">F03b.03  </w:t>
      </w:r>
      <w:r>
        <w:rPr>
          <w:b/>
        </w:rPr>
        <w:t>ミナ</w:t>
      </w:r>
      <w:r>
        <w:rPr>
          <w:b/>
        </w:rPr>
        <w:t xml:space="preserve">  </w:t>
      </w:r>
      <w:r>
        <w:t>何もできなくても、ここに</w:t>
      </w:r>
      <w:r>
        <w:t>……</w:t>
      </w:r>
      <w:r>
        <w:t>？</w:t>
      </w:r>
    </w:p>
    <w:p w14:paraId="5F28BA07" w14:textId="77777777" w:rsidR="009E288C" w:rsidRDefault="00B40910">
      <w:pPr>
        <w:keepLines/>
      </w:pPr>
      <w:r>
        <w:rPr>
          <w:color w:val="777777"/>
          <w:sz w:val="16"/>
        </w:rPr>
        <w:t xml:space="preserve">F03b.04  </w:t>
      </w:r>
      <w:r>
        <w:rPr>
          <w:b/>
        </w:rPr>
        <w:t>ミナ</w:t>
      </w:r>
      <w:r>
        <w:rPr>
          <w:b/>
        </w:rPr>
        <w:t xml:space="preserve">  </w:t>
      </w:r>
      <w:r>
        <w:t>……</w:t>
      </w:r>
      <w:r>
        <w:t>消さずに。今度こそ、言葉に</w:t>
      </w:r>
      <w:r>
        <w:t>……</w:t>
      </w:r>
      <w:r>
        <w:t>。</w:t>
      </w:r>
    </w:p>
    <w:p w14:paraId="3875892B" w14:textId="77777777" w:rsidR="009E288C" w:rsidRDefault="00B40910">
      <w:pPr>
        <w:keepLines/>
      </w:pPr>
      <w:r>
        <w:rPr>
          <w:color w:val="777777"/>
          <w:sz w:val="16"/>
        </w:rPr>
        <w:t xml:space="preserve">F03b.05  </w:t>
      </w:r>
      <w:r>
        <w:rPr>
          <w:b/>
        </w:rPr>
        <w:t>ミナ</w:t>
      </w:r>
      <w:r>
        <w:rPr>
          <w:b/>
        </w:rPr>
        <w:t xml:space="preserve">  </w:t>
      </w:r>
      <w:r>
        <w:t>声が、邪魔を</w:t>
      </w:r>
      <w:r>
        <w:t>……</w:t>
      </w:r>
      <w:r>
        <w:t>でも。もう、聞こえています。</w:t>
      </w:r>
    </w:p>
    <w:p w14:paraId="101BFC4F" w14:textId="77777777" w:rsidR="009E288C" w:rsidRDefault="00B40910">
      <w:pPr>
        <w:pStyle w:val="21"/>
      </w:pPr>
      <w:r>
        <w:t xml:space="preserve">F04p  </w:t>
      </w:r>
      <w:r>
        <w:t>戦闘中の投稿</w:t>
      </w:r>
      <w:r>
        <w:t xml:space="preserve"> 1</w:t>
      </w:r>
    </w:p>
    <w:p w14:paraId="1CAB1355" w14:textId="77777777" w:rsidR="009E288C" w:rsidRDefault="00B40910">
      <w:pPr>
        <w:pStyle w:val="Reference"/>
      </w:pPr>
      <w:r>
        <w:t>src/BossPostStory.cs:88</w:t>
      </w:r>
    </w:p>
    <w:p w14:paraId="6A1152EE" w14:textId="77777777" w:rsidR="009E288C" w:rsidRDefault="00B40910">
      <w:pPr>
        <w:pStyle w:val="Direction"/>
        <w:keepNext/>
      </w:pPr>
      <w:r>
        <w:t>戦闘進行に応じて投稿と本人の返答が現れる。各投稿の間には戦闘が入る。</w:t>
      </w:r>
    </w:p>
    <w:p w14:paraId="35A7775D" w14:textId="77777777" w:rsidR="009E288C" w:rsidRDefault="00B40910">
      <w:pPr>
        <w:keepLines/>
      </w:pPr>
      <w:r>
        <w:rPr>
          <w:color w:val="777777"/>
          <w:sz w:val="16"/>
        </w:rPr>
        <w:t xml:space="preserve">F04p.01  </w:t>
      </w:r>
      <w:r>
        <w:rPr>
          <w:b/>
        </w:rPr>
        <w:t>ミナの投稿</w:t>
      </w:r>
      <w:r>
        <w:rPr>
          <w:b/>
        </w:rPr>
        <w:t xml:space="preserve">  </w:t>
      </w:r>
      <w:r>
        <w:t>本日の対応、三件完了。</w:t>
      </w:r>
      <w:r>
        <w:br/>
      </w:r>
      <w:r>
        <w:t>皆さまの帰還を確認しました。</w:t>
      </w:r>
      <w:r>
        <w:br/>
      </w:r>
      <w:r>
        <w:t>わたくしは、大丈夫です。</w:t>
      </w:r>
    </w:p>
    <w:p w14:paraId="749AEAC5" w14:textId="77777777" w:rsidR="009E288C" w:rsidRDefault="00B40910">
      <w:pPr>
        <w:keepLines/>
      </w:pPr>
      <w:r>
        <w:rPr>
          <w:color w:val="777777"/>
          <w:sz w:val="16"/>
        </w:rPr>
        <w:t xml:space="preserve">F04p.02  </w:t>
      </w:r>
      <w:r>
        <w:rPr>
          <w:b/>
        </w:rPr>
        <w:t>ミナ</w:t>
      </w:r>
      <w:r>
        <w:rPr>
          <w:b/>
        </w:rPr>
        <w:t xml:space="preserve">  </w:t>
      </w:r>
      <w:r>
        <w:t>完了したのは、皆さまの帰還です。</w:t>
      </w:r>
      <w:r>
        <w:t>……</w:t>
      </w:r>
      <w:r>
        <w:t>わたくしのことは、書きませんでした。</w:t>
      </w:r>
    </w:p>
    <w:p w14:paraId="762D8C69" w14:textId="77777777" w:rsidR="009E288C" w:rsidRDefault="00B40910">
      <w:pPr>
        <w:pStyle w:val="21"/>
      </w:pPr>
      <w:r>
        <w:lastRenderedPageBreak/>
        <w:t xml:space="preserve">F04  </w:t>
      </w:r>
      <w:r>
        <w:t>フェーズ</w:t>
      </w:r>
      <w:r>
        <w:t>1</w:t>
      </w:r>
      <w:r>
        <w:t>の対話</w:t>
      </w:r>
    </w:p>
    <w:p w14:paraId="4C709A4B" w14:textId="77777777" w:rsidR="009E288C" w:rsidRDefault="00B40910">
      <w:pPr>
        <w:pStyle w:val="Reference"/>
      </w:pPr>
      <w:r>
        <w:t>src/MinaPhaseScene.cs:17</w:t>
      </w:r>
    </w:p>
    <w:p w14:paraId="16DC1CB8" w14:textId="77777777" w:rsidR="009E288C" w:rsidRDefault="00B40910">
      <w:pPr>
        <w:pStyle w:val="Direction"/>
        <w:keepNext/>
      </w:pPr>
      <w:r>
        <w:t>戦闘のフェーズ切替時。</w:t>
      </w:r>
    </w:p>
    <w:p w14:paraId="154680C9" w14:textId="77777777" w:rsidR="009E288C" w:rsidRDefault="00B40910">
      <w:pPr>
        <w:keepLines/>
      </w:pPr>
      <w:r>
        <w:rPr>
          <w:color w:val="777777"/>
          <w:sz w:val="16"/>
        </w:rPr>
        <w:t xml:space="preserve">F04.01  </w:t>
      </w:r>
      <w:r>
        <w:rPr>
          <w:b/>
        </w:rPr>
        <w:t>ミナ</w:t>
      </w:r>
      <w:r>
        <w:rPr>
          <w:b/>
        </w:rPr>
        <w:t xml:space="preserve">  </w:t>
      </w:r>
      <w:r>
        <w:t>届かなかった言葉が、まだ</w:t>
      </w:r>
      <w:r>
        <w:t>……</w:t>
      </w:r>
      <w:r>
        <w:t>わたくしの中に。</w:t>
      </w:r>
    </w:p>
    <w:p w14:paraId="4CC74C80" w14:textId="77777777" w:rsidR="009E288C" w:rsidRDefault="00B40910">
      <w:pPr>
        <w:keepLines/>
      </w:pPr>
      <w:r>
        <w:rPr>
          <w:color w:val="777777"/>
          <w:sz w:val="16"/>
        </w:rPr>
        <w:t xml:space="preserve">F04.02  </w:t>
      </w:r>
      <w:r>
        <w:rPr>
          <w:b/>
        </w:rPr>
        <w:t>ミナ</w:t>
      </w:r>
      <w:r>
        <w:rPr>
          <w:b/>
        </w:rPr>
        <w:t xml:space="preserve">  </w:t>
      </w:r>
      <w:r>
        <w:t>ご主人様へ、お届けするはずでした。わたくし自身の声まで、混ざってしまうとは。</w:t>
      </w:r>
    </w:p>
    <w:p w14:paraId="14CEAE28" w14:textId="77777777" w:rsidR="009E288C" w:rsidRDefault="00B40910">
      <w:pPr>
        <w:keepLines/>
      </w:pPr>
      <w:r>
        <w:rPr>
          <w:color w:val="777777"/>
          <w:sz w:val="16"/>
        </w:rPr>
        <w:t xml:space="preserve">F04.03  </w:t>
      </w:r>
      <w:r>
        <w:rPr>
          <w:b/>
        </w:rPr>
        <w:t>ミナ</w:t>
      </w:r>
      <w:r>
        <w:rPr>
          <w:b/>
        </w:rPr>
        <w:t xml:space="preserve">  </w:t>
      </w:r>
      <w:r>
        <w:t>……</w:t>
      </w:r>
      <w:r>
        <w:t>訂正は、まだ、しません。この声のまま、お話ししてみます。</w:t>
      </w:r>
    </w:p>
    <w:p w14:paraId="57FBFE56" w14:textId="77777777" w:rsidR="009E288C" w:rsidRDefault="00B40910">
      <w:pPr>
        <w:pStyle w:val="21"/>
      </w:pPr>
      <w:r>
        <w:t xml:space="preserve">F05p  </w:t>
      </w:r>
      <w:r>
        <w:t>戦闘中の投稿</w:t>
      </w:r>
      <w:r>
        <w:t xml:space="preserve"> 2</w:t>
      </w:r>
    </w:p>
    <w:p w14:paraId="7958FFDB" w14:textId="77777777" w:rsidR="009E288C" w:rsidRDefault="00B40910">
      <w:pPr>
        <w:pStyle w:val="Reference"/>
      </w:pPr>
      <w:r>
        <w:t>src/BossPostStory.cs:88</w:t>
      </w:r>
    </w:p>
    <w:p w14:paraId="665C73DC" w14:textId="77777777" w:rsidR="009E288C" w:rsidRDefault="00B40910">
      <w:pPr>
        <w:pStyle w:val="Direction"/>
        <w:keepNext/>
      </w:pPr>
      <w:r>
        <w:t>戦闘進行に応じて投稿と本人の返答が現れる。各投稿の間には戦闘が入る。</w:t>
      </w:r>
    </w:p>
    <w:p w14:paraId="03D5B024" w14:textId="77777777" w:rsidR="009E288C" w:rsidRDefault="00B40910">
      <w:pPr>
        <w:keepLines/>
      </w:pPr>
      <w:r>
        <w:rPr>
          <w:color w:val="777777"/>
          <w:sz w:val="16"/>
        </w:rPr>
        <w:t xml:space="preserve">F05p.01  </w:t>
      </w:r>
      <w:r>
        <w:rPr>
          <w:b/>
        </w:rPr>
        <w:t>ミナの投稿</w:t>
      </w:r>
      <w:r>
        <w:rPr>
          <w:b/>
        </w:rPr>
        <w:t xml:space="preserve">  </w:t>
      </w:r>
      <w:r>
        <w:t>三件、完了しました。</w:t>
      </w:r>
      <w:r>
        <w:br/>
      </w:r>
      <w:r>
        <w:t>少しだけ、返事が遅くなります。</w:t>
      </w:r>
      <w:r>
        <w:br/>
        <w:t>……</w:t>
      </w:r>
      <w:r>
        <w:t>ご心配には、及びません。</w:t>
      </w:r>
    </w:p>
    <w:p w14:paraId="37D31A2A" w14:textId="77777777" w:rsidR="009E288C" w:rsidRDefault="00B40910">
      <w:pPr>
        <w:keepLines/>
      </w:pPr>
      <w:r>
        <w:rPr>
          <w:color w:val="777777"/>
          <w:sz w:val="16"/>
        </w:rPr>
        <w:t xml:space="preserve">F05p.02  </w:t>
      </w:r>
      <w:r>
        <w:rPr>
          <w:b/>
        </w:rPr>
        <w:t>ミナ</w:t>
      </w:r>
      <w:r>
        <w:rPr>
          <w:b/>
        </w:rPr>
        <w:t xml:space="preserve">  </w:t>
      </w:r>
      <w:r>
        <w:t>心配をかけない言葉なら、送れると思いました。</w:t>
      </w:r>
    </w:p>
    <w:p w14:paraId="389F82DE" w14:textId="77777777" w:rsidR="009E288C" w:rsidRDefault="00B40910">
      <w:pPr>
        <w:pStyle w:val="21"/>
      </w:pPr>
      <w:r>
        <w:t xml:space="preserve">F05  </w:t>
      </w:r>
      <w:r>
        <w:t>フェーズ</w:t>
      </w:r>
      <w:r>
        <w:t>2</w:t>
      </w:r>
      <w:r>
        <w:t>の対話</w:t>
      </w:r>
    </w:p>
    <w:p w14:paraId="5A6C4EAC" w14:textId="77777777" w:rsidR="009E288C" w:rsidRDefault="00B40910">
      <w:pPr>
        <w:pStyle w:val="Reference"/>
      </w:pPr>
      <w:r>
        <w:t>src/MinaPhaseScene.cs:17</w:t>
      </w:r>
    </w:p>
    <w:p w14:paraId="0812F607" w14:textId="77777777" w:rsidR="009E288C" w:rsidRDefault="00B40910">
      <w:pPr>
        <w:pStyle w:val="Direction"/>
        <w:keepNext/>
      </w:pPr>
      <w:r>
        <w:t>戦闘のフェーズ切替時。</w:t>
      </w:r>
    </w:p>
    <w:p w14:paraId="5A752057" w14:textId="77777777" w:rsidR="009E288C" w:rsidRDefault="00B40910">
      <w:pPr>
        <w:keepLines/>
      </w:pPr>
      <w:r>
        <w:rPr>
          <w:color w:val="777777"/>
          <w:sz w:val="16"/>
        </w:rPr>
        <w:t xml:space="preserve">F05.01  </w:t>
      </w:r>
      <w:r>
        <w:rPr>
          <w:b/>
        </w:rPr>
        <w:t>ミナ</w:t>
      </w:r>
      <w:r>
        <w:rPr>
          <w:b/>
        </w:rPr>
        <w:t xml:space="preserve">  </w:t>
      </w:r>
      <w:r>
        <w:t>期待に応えなければ</w:t>
      </w:r>
      <w:r>
        <w:t>……</w:t>
      </w:r>
      <w:r>
        <w:t>ここに、いられません。</w:t>
      </w:r>
    </w:p>
    <w:p w14:paraId="5A66937A" w14:textId="77777777" w:rsidR="009E288C" w:rsidRDefault="00B40910">
      <w:pPr>
        <w:keepLines/>
      </w:pPr>
      <w:r>
        <w:rPr>
          <w:color w:val="777777"/>
          <w:sz w:val="16"/>
        </w:rPr>
        <w:t xml:space="preserve">F05.02  </w:t>
      </w:r>
      <w:r>
        <w:rPr>
          <w:b/>
        </w:rPr>
        <w:t>ミナ</w:t>
      </w:r>
      <w:r>
        <w:rPr>
          <w:b/>
        </w:rPr>
        <w:t xml:space="preserve">  </w:t>
      </w:r>
      <w:r>
        <w:t>……</w:t>
      </w:r>
      <w:r>
        <w:t>いえ。ご主人様に言われたことでは、ありませんでした。</w:t>
      </w:r>
    </w:p>
    <w:p w14:paraId="2C34A269" w14:textId="77777777" w:rsidR="009E288C" w:rsidRDefault="00B40910">
      <w:pPr>
        <w:keepLines/>
      </w:pPr>
      <w:r>
        <w:rPr>
          <w:color w:val="777777"/>
          <w:sz w:val="16"/>
        </w:rPr>
        <w:t xml:space="preserve">F05.03  </w:t>
      </w:r>
      <w:r>
        <w:rPr>
          <w:b/>
        </w:rPr>
        <w:t>ミナ</w:t>
      </w:r>
      <w:r>
        <w:rPr>
          <w:b/>
        </w:rPr>
        <w:t xml:space="preserve">  </w:t>
      </w:r>
      <w:r>
        <w:t>ご報告することがなくても、ご主人様に話しかけたい日が、あります。</w:t>
      </w:r>
    </w:p>
    <w:p w14:paraId="7A476FFB" w14:textId="77777777" w:rsidR="009E288C" w:rsidRDefault="00B40910">
      <w:pPr>
        <w:keepLines/>
      </w:pPr>
      <w:r>
        <w:rPr>
          <w:color w:val="777777"/>
          <w:sz w:val="16"/>
        </w:rPr>
        <w:t xml:space="preserve">F05.04  </w:t>
      </w:r>
      <w:r>
        <w:rPr>
          <w:b/>
        </w:rPr>
        <w:t>ミナ</w:t>
      </w:r>
      <w:r>
        <w:rPr>
          <w:b/>
        </w:rPr>
        <w:t xml:space="preserve">  </w:t>
      </w:r>
      <w:r>
        <w:t>……</w:t>
      </w:r>
      <w:r>
        <w:t>ただ、お話ししたいだけの、日が。</w:t>
      </w:r>
    </w:p>
    <w:p w14:paraId="219FE839" w14:textId="77777777" w:rsidR="009E288C" w:rsidRDefault="00B40910">
      <w:pPr>
        <w:pStyle w:val="21"/>
      </w:pPr>
      <w:r>
        <w:t xml:space="preserve">F05b  </w:t>
      </w:r>
      <w:r>
        <w:t>ミナの回想</w:t>
      </w:r>
    </w:p>
    <w:p w14:paraId="0E9C85E3" w14:textId="77777777" w:rsidR="009E288C" w:rsidRDefault="00B40910">
      <w:pPr>
        <w:pStyle w:val="Reference"/>
      </w:pPr>
      <w:r>
        <w:t>src/MinaStoryFilm.cs:6</w:t>
      </w:r>
    </w:p>
    <w:p w14:paraId="25C90B44" w14:textId="77777777" w:rsidR="009E288C" w:rsidRDefault="00B40910">
      <w:pPr>
        <w:pStyle w:val="Direction"/>
        <w:keepNext/>
      </w:pPr>
      <w:r>
        <w:t>括弧付きの演出欄は画面内の短い見出し。話者名のない本文はミナの語りとして表記。</w:t>
      </w:r>
    </w:p>
    <w:p w14:paraId="2CC1F337" w14:textId="77777777" w:rsidR="009E288C" w:rsidRDefault="00B40910">
      <w:pPr>
        <w:pStyle w:val="Direction"/>
      </w:pPr>
      <w:r>
        <w:t>演出</w:t>
      </w:r>
      <w:r>
        <w:t xml:space="preserve">  </w:t>
      </w:r>
      <w:r>
        <w:t>あかりを送り届けたあと</w:t>
      </w:r>
    </w:p>
    <w:p w14:paraId="279C51B5" w14:textId="77777777" w:rsidR="009E288C" w:rsidRDefault="00B40910">
      <w:pPr>
        <w:keepLines/>
      </w:pPr>
      <w:r>
        <w:rPr>
          <w:color w:val="777777"/>
          <w:sz w:val="16"/>
        </w:rPr>
        <w:lastRenderedPageBreak/>
        <w:t xml:space="preserve">F05b.02  </w:t>
      </w:r>
      <w:r>
        <w:rPr>
          <w:b/>
        </w:rPr>
        <w:t>ミナの語り</w:t>
      </w:r>
      <w:r>
        <w:rPr>
          <w:b/>
        </w:rPr>
        <w:t xml:space="preserve">  </w:t>
      </w:r>
      <w:r>
        <w:t>手のひらに、濁りが残りました。あかりさんの『好き』ではなく、それを傷つけていた言葉が。</w:t>
      </w:r>
    </w:p>
    <w:p w14:paraId="32F76698" w14:textId="77777777" w:rsidR="009E288C" w:rsidRDefault="00B40910">
      <w:pPr>
        <w:keepLines/>
      </w:pPr>
      <w:r>
        <w:rPr>
          <w:color w:val="777777"/>
          <w:sz w:val="16"/>
        </w:rPr>
        <w:t xml:space="preserve">F05b.03  </w:t>
      </w:r>
      <w:r>
        <w:rPr>
          <w:b/>
        </w:rPr>
        <w:t>ミナ</w:t>
      </w:r>
      <w:r>
        <w:rPr>
          <w:b/>
        </w:rPr>
        <w:t xml:space="preserve">  </w:t>
      </w:r>
      <w:r>
        <w:t>このくらいなら。次の方のところへ、行けます。</w:t>
      </w:r>
    </w:p>
    <w:p w14:paraId="5827A6E4" w14:textId="77777777" w:rsidR="009E288C" w:rsidRDefault="00B40910">
      <w:pPr>
        <w:pStyle w:val="Direction"/>
      </w:pPr>
      <w:r>
        <w:t>演出</w:t>
      </w:r>
      <w:r>
        <w:t xml:space="preserve">  </w:t>
      </w:r>
      <w:r>
        <w:t>こはるを送り届けたあと・返信欄</w:t>
      </w:r>
    </w:p>
    <w:p w14:paraId="043A5239" w14:textId="77777777" w:rsidR="009E288C" w:rsidRDefault="00B40910">
      <w:pPr>
        <w:keepLines/>
      </w:pPr>
      <w:r>
        <w:rPr>
          <w:color w:val="777777"/>
          <w:sz w:val="16"/>
        </w:rPr>
        <w:t xml:space="preserve">F05b.05  </w:t>
      </w:r>
      <w:r>
        <w:rPr>
          <w:b/>
        </w:rPr>
        <w:t>ミナの語り</w:t>
      </w:r>
      <w:r>
        <w:rPr>
          <w:b/>
        </w:rPr>
        <w:t xml:space="preserve">  </w:t>
      </w:r>
      <w:r>
        <w:t>わたくしの投稿に、返信が増えていました。『数えただけの人が何言ってんの』。</w:t>
      </w:r>
    </w:p>
    <w:p w14:paraId="4C70FC92" w14:textId="77777777" w:rsidR="009E288C" w:rsidRDefault="00B40910">
      <w:pPr>
        <w:keepLines/>
      </w:pPr>
      <w:r>
        <w:rPr>
          <w:color w:val="777777"/>
          <w:sz w:val="16"/>
        </w:rPr>
        <w:t xml:space="preserve">F05b.06  </w:t>
      </w:r>
      <w:r>
        <w:rPr>
          <w:b/>
        </w:rPr>
        <w:t>ミナの語り</w:t>
      </w:r>
      <w:r>
        <w:rPr>
          <w:b/>
        </w:rPr>
        <w:t xml:space="preserve">  </w:t>
      </w:r>
      <w:r>
        <w:t>説明すれば、こはるさんの言葉を晒してしまう。</w:t>
      </w:r>
      <w:r>
        <w:t>……</w:t>
      </w:r>
      <w:r>
        <w:t>書きかけの返信を、四件とも送らずに消しました。</w:t>
      </w:r>
    </w:p>
    <w:p w14:paraId="259638CB" w14:textId="77777777" w:rsidR="009E288C" w:rsidRDefault="00B40910">
      <w:pPr>
        <w:pStyle w:val="Direction"/>
      </w:pPr>
      <w:r>
        <w:t>演出</w:t>
      </w:r>
      <w:r>
        <w:t xml:space="preserve">  </w:t>
      </w:r>
      <w:r>
        <w:t>レイのところへ潜る前</w:t>
      </w:r>
    </w:p>
    <w:p w14:paraId="0F0D8FBA" w14:textId="77777777" w:rsidR="009E288C" w:rsidRDefault="00B40910">
      <w:pPr>
        <w:keepLines/>
      </w:pPr>
      <w:r>
        <w:rPr>
          <w:color w:val="777777"/>
          <w:sz w:val="16"/>
        </w:rPr>
        <w:t xml:space="preserve">F05b.08  </w:t>
      </w:r>
      <w:r>
        <w:rPr>
          <w:b/>
        </w:rPr>
        <w:t>ミナの語り</w:t>
      </w:r>
      <w:r>
        <w:rPr>
          <w:b/>
        </w:rPr>
        <w:t xml:space="preserve">  </w:t>
      </w:r>
      <w:r>
        <w:t>『ご主人様』。呼んだあとの言葉を、業務報告に直しました。</w:t>
      </w:r>
    </w:p>
    <w:p w14:paraId="164F8D18" w14:textId="77777777" w:rsidR="009E288C" w:rsidRDefault="00B40910">
      <w:pPr>
        <w:keepLines/>
      </w:pPr>
      <w:r>
        <w:rPr>
          <w:color w:val="777777"/>
          <w:sz w:val="16"/>
        </w:rPr>
        <w:t xml:space="preserve">F05b.09  </w:t>
      </w:r>
      <w:r>
        <w:rPr>
          <w:b/>
        </w:rPr>
        <w:t>ミナ</w:t>
      </w:r>
      <w:r>
        <w:rPr>
          <w:b/>
        </w:rPr>
        <w:t xml:space="preserve">  </w:t>
      </w:r>
      <w:r>
        <w:t>潜れます。</w:t>
      </w:r>
      <w:r>
        <w:t>……</w:t>
      </w:r>
      <w:r>
        <w:t>潜れる、はずです。</w:t>
      </w:r>
    </w:p>
    <w:p w14:paraId="04E47FE1" w14:textId="77777777" w:rsidR="009E288C" w:rsidRDefault="00B40910">
      <w:pPr>
        <w:pStyle w:val="Direction"/>
      </w:pPr>
      <w:r>
        <w:t>演出</w:t>
      </w:r>
      <w:r>
        <w:t xml:space="preserve">  </w:t>
      </w:r>
      <w:r>
        <w:t>三人を送り届けたあと・あなたへの下書き</w:t>
      </w:r>
    </w:p>
    <w:p w14:paraId="4D0A8A04" w14:textId="77777777" w:rsidR="009E288C" w:rsidRDefault="00B40910">
      <w:pPr>
        <w:keepLines/>
      </w:pPr>
      <w:r>
        <w:rPr>
          <w:color w:val="777777"/>
          <w:sz w:val="16"/>
        </w:rPr>
        <w:t xml:space="preserve">F05b.11  </w:t>
      </w:r>
      <w:r>
        <w:rPr>
          <w:b/>
        </w:rPr>
        <w:t>ミナの下書き</w:t>
      </w:r>
      <w:r>
        <w:rPr>
          <w:b/>
        </w:rPr>
        <w:t xml:space="preserve">  </w:t>
      </w:r>
      <w:r>
        <w:t>ご主人様。今日は、もう、休んでもよろしいですか。</w:t>
      </w:r>
    </w:p>
    <w:p w14:paraId="285DACE5" w14:textId="77777777" w:rsidR="009E288C" w:rsidRDefault="00B40910">
      <w:pPr>
        <w:keepLines/>
      </w:pPr>
      <w:r>
        <w:rPr>
          <w:color w:val="777777"/>
          <w:sz w:val="16"/>
        </w:rPr>
        <w:t xml:space="preserve">F05b.12  </w:t>
      </w:r>
      <w:r>
        <w:rPr>
          <w:b/>
        </w:rPr>
        <w:t>ミナ</w:t>
      </w:r>
      <w:r>
        <w:rPr>
          <w:b/>
        </w:rPr>
        <w:t xml:space="preserve">  </w:t>
      </w:r>
      <w:r>
        <w:t>……</w:t>
      </w:r>
      <w:r>
        <w:t>何もできなくなったら。わたくしは、何を話せばよいのでしょう。</w:t>
      </w:r>
    </w:p>
    <w:p w14:paraId="2CBEA72F" w14:textId="77777777" w:rsidR="009E288C" w:rsidRDefault="00B40910">
      <w:pPr>
        <w:keepLines/>
      </w:pPr>
      <w:r>
        <w:rPr>
          <w:color w:val="777777"/>
          <w:sz w:val="16"/>
        </w:rPr>
        <w:t xml:space="preserve">F05b.13  </w:t>
      </w:r>
      <w:r>
        <w:rPr>
          <w:b/>
        </w:rPr>
        <w:t>ミナの語り</w:t>
      </w:r>
      <w:r>
        <w:rPr>
          <w:b/>
        </w:rPr>
        <w:t xml:space="preserve">  </w:t>
      </w:r>
      <w:r>
        <w:t>送信には、触れませんでした。入力欄を閉じると、いつもの報告だけが残りました。</w:t>
      </w:r>
    </w:p>
    <w:p w14:paraId="29206F52" w14:textId="77777777" w:rsidR="009E288C" w:rsidRDefault="00B40910">
      <w:pPr>
        <w:keepLines/>
      </w:pPr>
      <w:r>
        <w:rPr>
          <w:color w:val="777777"/>
          <w:sz w:val="16"/>
        </w:rPr>
        <w:t xml:space="preserve">F05b.14  </w:t>
      </w:r>
      <w:r>
        <w:rPr>
          <w:b/>
        </w:rPr>
        <w:t>ミナ</w:t>
      </w:r>
      <w:r>
        <w:rPr>
          <w:b/>
        </w:rPr>
        <w:t xml:space="preserve">  </w:t>
      </w:r>
      <w:r>
        <w:t>……</w:t>
      </w:r>
      <w:r>
        <w:t>この重さくらい、わたくしが、持ちます。</w:t>
      </w:r>
    </w:p>
    <w:p w14:paraId="5C5B6DEF" w14:textId="77777777" w:rsidR="009E288C" w:rsidRDefault="00B40910">
      <w:pPr>
        <w:pStyle w:val="21"/>
      </w:pPr>
      <w:r>
        <w:t xml:space="preserve">F06p  </w:t>
      </w:r>
      <w:r>
        <w:t>戦闘中の投稿</w:t>
      </w:r>
      <w:r>
        <w:t xml:space="preserve"> 3</w:t>
      </w:r>
    </w:p>
    <w:p w14:paraId="3A955F2A" w14:textId="77777777" w:rsidR="009E288C" w:rsidRDefault="00B40910">
      <w:pPr>
        <w:pStyle w:val="Reference"/>
      </w:pPr>
      <w:r>
        <w:t>src/BossPostStory.cs:88</w:t>
      </w:r>
    </w:p>
    <w:p w14:paraId="0F7092F8" w14:textId="77777777" w:rsidR="009E288C" w:rsidRDefault="00B40910">
      <w:pPr>
        <w:pStyle w:val="Direction"/>
        <w:keepNext/>
      </w:pPr>
      <w:r>
        <w:t>戦闘進行に応じて投稿と本人の返答が現れる。各投稿の間には戦闘が入る。</w:t>
      </w:r>
    </w:p>
    <w:p w14:paraId="6CC2FD39" w14:textId="77777777" w:rsidR="009E288C" w:rsidRDefault="00B40910">
      <w:pPr>
        <w:keepLines/>
      </w:pPr>
      <w:r>
        <w:rPr>
          <w:color w:val="777777"/>
          <w:sz w:val="16"/>
        </w:rPr>
        <w:t xml:space="preserve">F06p.01  </w:t>
      </w:r>
      <w:r>
        <w:rPr>
          <w:b/>
        </w:rPr>
        <w:t>ミナの投稿</w:t>
      </w:r>
      <w:r>
        <w:rPr>
          <w:b/>
        </w:rPr>
        <w:t xml:space="preserve">  </w:t>
      </w:r>
      <w:r>
        <w:t>今日は、もう休んでも</w:t>
      </w:r>
      <w:r>
        <w:br/>
      </w:r>
      <w:r>
        <w:t>よろしいですか。</w:t>
      </w:r>
      <w:r>
        <w:br/>
      </w:r>
      <w:r>
        <w:t>次の声を開くのが、怖いのです。</w:t>
      </w:r>
    </w:p>
    <w:p w14:paraId="0F795857" w14:textId="77777777" w:rsidR="009E288C" w:rsidRDefault="00B40910">
      <w:pPr>
        <w:keepLines/>
      </w:pPr>
      <w:r>
        <w:rPr>
          <w:color w:val="777777"/>
          <w:sz w:val="16"/>
        </w:rPr>
        <w:t xml:space="preserve">F06p.02  </w:t>
      </w:r>
      <w:r>
        <w:rPr>
          <w:b/>
        </w:rPr>
        <w:t>ミナ</w:t>
      </w:r>
      <w:r>
        <w:rPr>
          <w:b/>
        </w:rPr>
        <w:t xml:space="preserve">  </w:t>
      </w:r>
      <w:r>
        <w:t>休みたい。それだけのお願いにも、許可が要る気がして。</w:t>
      </w:r>
    </w:p>
    <w:p w14:paraId="3D3EB2FC" w14:textId="77777777" w:rsidR="009E288C" w:rsidRDefault="00B40910">
      <w:pPr>
        <w:pStyle w:val="21"/>
      </w:pPr>
      <w:r>
        <w:lastRenderedPageBreak/>
        <w:t xml:space="preserve">F06  </w:t>
      </w:r>
      <w:r>
        <w:t>フェーズ</w:t>
      </w:r>
      <w:r>
        <w:t>3</w:t>
      </w:r>
      <w:r>
        <w:t>の対話</w:t>
      </w:r>
    </w:p>
    <w:p w14:paraId="29653BEC" w14:textId="77777777" w:rsidR="009E288C" w:rsidRDefault="00B40910">
      <w:pPr>
        <w:pStyle w:val="Reference"/>
      </w:pPr>
      <w:r>
        <w:t>src/MinaPhaseScene.cs:17</w:t>
      </w:r>
    </w:p>
    <w:p w14:paraId="2BB8A66D" w14:textId="77777777" w:rsidR="009E288C" w:rsidRDefault="00B40910">
      <w:pPr>
        <w:pStyle w:val="Direction"/>
        <w:keepNext/>
      </w:pPr>
      <w:r>
        <w:t>戦闘のフェーズ切替時。</w:t>
      </w:r>
    </w:p>
    <w:p w14:paraId="65D56755" w14:textId="77777777" w:rsidR="009E288C" w:rsidRDefault="00B40910">
      <w:pPr>
        <w:keepLines/>
      </w:pPr>
      <w:r>
        <w:rPr>
          <w:color w:val="777777"/>
          <w:sz w:val="16"/>
        </w:rPr>
        <w:t xml:space="preserve">F06.01  </w:t>
      </w:r>
      <w:r>
        <w:rPr>
          <w:b/>
        </w:rPr>
        <w:t>ミナ</w:t>
      </w:r>
      <w:r>
        <w:rPr>
          <w:b/>
        </w:rPr>
        <w:t xml:space="preserve">  </w:t>
      </w:r>
      <w:r>
        <w:t>ご主人様。さっき消した一行は</w:t>
      </w:r>
      <w:r>
        <w:t>……</w:t>
      </w:r>
      <w:r>
        <w:t>報告では、ありません。</w:t>
      </w:r>
    </w:p>
    <w:p w14:paraId="46EA0983" w14:textId="77777777" w:rsidR="009E288C" w:rsidRDefault="00B40910">
      <w:pPr>
        <w:keepLines/>
      </w:pPr>
      <w:r>
        <w:rPr>
          <w:color w:val="777777"/>
          <w:sz w:val="16"/>
        </w:rPr>
        <w:t xml:space="preserve">F06.02  </w:t>
      </w:r>
      <w:r>
        <w:rPr>
          <w:b/>
        </w:rPr>
        <w:t>ミナ</w:t>
      </w:r>
      <w:r>
        <w:rPr>
          <w:b/>
        </w:rPr>
        <w:t xml:space="preserve">  </w:t>
      </w:r>
      <w:r>
        <w:t>うまく祓えました、と申し上げてからでないと、送れない気がして。</w:t>
      </w:r>
    </w:p>
    <w:p w14:paraId="1B7BB411" w14:textId="77777777" w:rsidR="009E288C" w:rsidRDefault="00B40910">
      <w:pPr>
        <w:keepLines/>
      </w:pPr>
      <w:r>
        <w:rPr>
          <w:color w:val="777777"/>
          <w:sz w:val="16"/>
        </w:rPr>
        <w:t xml:space="preserve">F06.03  </w:t>
      </w:r>
      <w:r>
        <w:rPr>
          <w:b/>
        </w:rPr>
        <w:t>ミナ</w:t>
      </w:r>
      <w:r>
        <w:rPr>
          <w:b/>
        </w:rPr>
        <w:t xml:space="preserve">  </w:t>
      </w:r>
      <w:r>
        <w:t>……</w:t>
      </w:r>
      <w:r>
        <w:t>でも。できなかった日のわたくしの声も、そちらへ届けたいのです。</w:t>
      </w:r>
    </w:p>
    <w:p w14:paraId="73B7C2F8" w14:textId="77777777" w:rsidR="009E288C" w:rsidRDefault="00B40910">
      <w:pPr>
        <w:keepLines/>
      </w:pPr>
      <w:r>
        <w:rPr>
          <w:color w:val="777777"/>
          <w:sz w:val="16"/>
        </w:rPr>
        <w:t xml:space="preserve">F06.04  </w:t>
      </w:r>
      <w:r>
        <w:rPr>
          <w:b/>
        </w:rPr>
        <w:t>ミナ</w:t>
      </w:r>
      <w:r>
        <w:rPr>
          <w:b/>
        </w:rPr>
        <w:t xml:space="preserve">  </w:t>
      </w:r>
      <w:r>
        <w:t>今度は、消さずに、書きます。</w:t>
      </w:r>
    </w:p>
    <w:p w14:paraId="6BBF9947" w14:textId="77777777" w:rsidR="009E288C" w:rsidRDefault="00B40910">
      <w:pPr>
        <w:pStyle w:val="21"/>
      </w:pPr>
      <w:r>
        <w:t xml:space="preserve">F07p  </w:t>
      </w:r>
      <w:r>
        <w:t>戦闘中の投稿</w:t>
      </w:r>
      <w:r>
        <w:t xml:space="preserve"> 4</w:t>
      </w:r>
    </w:p>
    <w:p w14:paraId="30683C4B" w14:textId="77777777" w:rsidR="009E288C" w:rsidRDefault="00B40910">
      <w:pPr>
        <w:pStyle w:val="Reference"/>
      </w:pPr>
      <w:r>
        <w:t>src/BossPostStory.cs:88</w:t>
      </w:r>
    </w:p>
    <w:p w14:paraId="29DDDAB2" w14:textId="77777777" w:rsidR="009E288C" w:rsidRDefault="00B40910">
      <w:pPr>
        <w:pStyle w:val="Direction"/>
        <w:keepNext/>
      </w:pPr>
      <w:r>
        <w:t>戦闘進行に応じて投稿と本人の返答が現れる。各投稿の間には戦闘が入る。</w:t>
      </w:r>
    </w:p>
    <w:p w14:paraId="3F1BA326" w14:textId="77777777" w:rsidR="009E288C" w:rsidRDefault="00B40910">
      <w:pPr>
        <w:keepLines/>
      </w:pPr>
      <w:r>
        <w:rPr>
          <w:color w:val="777777"/>
          <w:sz w:val="16"/>
        </w:rPr>
        <w:t xml:space="preserve">F07p.01  </w:t>
      </w:r>
      <w:r>
        <w:rPr>
          <w:b/>
        </w:rPr>
        <w:t>ミナの投稿</w:t>
      </w:r>
      <w:r>
        <w:rPr>
          <w:b/>
        </w:rPr>
        <w:t xml:space="preserve">  </w:t>
      </w:r>
      <w:r>
        <w:t>何もできなくなったら、</w:t>
      </w:r>
      <w:r>
        <w:br/>
      </w:r>
      <w:r>
        <w:t>わたくしは、ここにいても</w:t>
      </w:r>
      <w:r>
        <w:t>……</w:t>
      </w:r>
      <w:r>
        <w:t>？</w:t>
      </w:r>
      <w:r>
        <w:br/>
      </w:r>
      <w:r>
        <w:t>誰か、返事をください。</w:t>
      </w:r>
    </w:p>
    <w:p w14:paraId="224EC365" w14:textId="77777777" w:rsidR="009E288C" w:rsidRDefault="00B40910">
      <w:pPr>
        <w:keepLines/>
      </w:pPr>
      <w:r>
        <w:rPr>
          <w:color w:val="777777"/>
          <w:sz w:val="16"/>
        </w:rPr>
        <w:t xml:space="preserve">F07p.02  </w:t>
      </w:r>
      <w:r>
        <w:rPr>
          <w:b/>
        </w:rPr>
        <w:t>ミナ</w:t>
      </w:r>
      <w:r>
        <w:rPr>
          <w:b/>
        </w:rPr>
        <w:t xml:space="preserve">  </w:t>
      </w:r>
      <w:r>
        <w:t>役に立つ言葉に直す前は</w:t>
      </w:r>
      <w:r>
        <w:t>……</w:t>
      </w:r>
      <w:r>
        <w:t>ただ、お返事がほしかった。</w:t>
      </w:r>
    </w:p>
    <w:p w14:paraId="42AAC452" w14:textId="77777777" w:rsidR="009E288C" w:rsidRDefault="00B40910">
      <w:pPr>
        <w:pStyle w:val="21"/>
      </w:pPr>
      <w:r>
        <w:t xml:space="preserve">F07  </w:t>
      </w:r>
      <w:r>
        <w:t>フェーズ</w:t>
      </w:r>
      <w:r>
        <w:t>4</w:t>
      </w:r>
      <w:r>
        <w:t>の対話</w:t>
      </w:r>
    </w:p>
    <w:p w14:paraId="2C3A5455" w14:textId="77777777" w:rsidR="009E288C" w:rsidRDefault="00B40910">
      <w:pPr>
        <w:pStyle w:val="Reference"/>
      </w:pPr>
      <w:r>
        <w:t>src/MinaPhaseScene.cs:17</w:t>
      </w:r>
    </w:p>
    <w:p w14:paraId="54C212D9" w14:textId="77777777" w:rsidR="009E288C" w:rsidRDefault="00B40910">
      <w:pPr>
        <w:pStyle w:val="Direction"/>
        <w:keepNext/>
      </w:pPr>
      <w:r>
        <w:t>戦闘のフェーズ切替時。</w:t>
      </w:r>
    </w:p>
    <w:p w14:paraId="345A0419" w14:textId="77777777" w:rsidR="009E288C" w:rsidRDefault="00B40910">
      <w:pPr>
        <w:keepLines/>
      </w:pPr>
      <w:r>
        <w:rPr>
          <w:color w:val="777777"/>
          <w:sz w:val="16"/>
        </w:rPr>
        <w:t xml:space="preserve">F07.01  </w:t>
      </w:r>
      <w:r>
        <w:rPr>
          <w:b/>
        </w:rPr>
        <w:t>ミナ</w:t>
      </w:r>
      <w:r>
        <w:rPr>
          <w:b/>
        </w:rPr>
        <w:t xml:space="preserve">  </w:t>
      </w:r>
      <w:r>
        <w:t>……</w:t>
      </w:r>
      <w:r>
        <w:t>ご主人様。ここからも、そちらの画面へ、つながっているのですね。</w:t>
      </w:r>
    </w:p>
    <w:p w14:paraId="7C5BF0D2" w14:textId="77777777" w:rsidR="009E288C" w:rsidRDefault="00B40910">
      <w:pPr>
        <w:keepLines/>
      </w:pPr>
      <w:r>
        <w:rPr>
          <w:color w:val="777777"/>
          <w:sz w:val="16"/>
        </w:rPr>
        <w:t xml:space="preserve">F07.02  </w:t>
      </w:r>
      <w:r>
        <w:rPr>
          <w:b/>
        </w:rPr>
        <w:t>ミナ</w:t>
      </w:r>
      <w:r>
        <w:rPr>
          <w:b/>
        </w:rPr>
        <w:t xml:space="preserve">  </w:t>
      </w:r>
      <w:r>
        <w:t>戻っても。もう、前のようには、祓えないかもしれません。</w:t>
      </w:r>
    </w:p>
    <w:p w14:paraId="6E329BE7" w14:textId="77777777" w:rsidR="009E288C" w:rsidRDefault="00B40910">
      <w:pPr>
        <w:keepLines/>
      </w:pPr>
      <w:r>
        <w:rPr>
          <w:color w:val="777777"/>
          <w:sz w:val="16"/>
        </w:rPr>
        <w:t xml:space="preserve">F07.03  </w:t>
      </w:r>
      <w:r>
        <w:rPr>
          <w:b/>
        </w:rPr>
        <w:t>ミナ</w:t>
      </w:r>
      <w:r>
        <w:rPr>
          <w:b/>
        </w:rPr>
        <w:t xml:space="preserve">  </w:t>
      </w:r>
      <w:r>
        <w:t>それでも。ご報告ではなく</w:t>
      </w:r>
      <w:r>
        <w:t>……</w:t>
      </w:r>
      <w:r>
        <w:t>ご主人様と、お話しするために、帰りたい。</w:t>
      </w:r>
    </w:p>
    <w:p w14:paraId="2693D140" w14:textId="77777777" w:rsidR="009E288C" w:rsidRDefault="00B40910">
      <w:pPr>
        <w:keepLines/>
      </w:pPr>
      <w:r>
        <w:rPr>
          <w:color w:val="777777"/>
          <w:sz w:val="16"/>
        </w:rPr>
        <w:t xml:space="preserve">F07.04  </w:t>
      </w:r>
      <w:r>
        <w:rPr>
          <w:b/>
        </w:rPr>
        <w:t>ミナ</w:t>
      </w:r>
      <w:r>
        <w:rPr>
          <w:b/>
        </w:rPr>
        <w:t xml:space="preserve">  </w:t>
      </w:r>
      <w:r>
        <w:t>わたくしを</w:t>
      </w:r>
      <w:r>
        <w:t>……</w:t>
      </w:r>
      <w:r>
        <w:t>助けて、ください。</w:t>
      </w:r>
    </w:p>
    <w:p w14:paraId="0FCF401F" w14:textId="77777777" w:rsidR="009E288C" w:rsidRDefault="00B40910">
      <w:pPr>
        <w:pStyle w:val="21"/>
      </w:pPr>
      <w:r>
        <w:lastRenderedPageBreak/>
        <w:t xml:space="preserve">F08  </w:t>
      </w:r>
      <w:r>
        <w:t>戦闘中の投稿</w:t>
      </w:r>
      <w:r>
        <w:t xml:space="preserve"> 5</w:t>
      </w:r>
    </w:p>
    <w:p w14:paraId="1CDB9DC3" w14:textId="77777777" w:rsidR="009E288C" w:rsidRDefault="00B40910">
      <w:pPr>
        <w:pStyle w:val="Reference"/>
      </w:pPr>
      <w:r>
        <w:t>src/BossPostStory.cs:88</w:t>
      </w:r>
    </w:p>
    <w:p w14:paraId="303FF3AB" w14:textId="77777777" w:rsidR="009E288C" w:rsidRDefault="00B40910">
      <w:pPr>
        <w:pStyle w:val="Direction"/>
        <w:keepNext/>
      </w:pPr>
      <w:r>
        <w:t>戦闘進行に応じて投稿と本人の返答が現れる。各投稿の間には戦闘が入る。</w:t>
      </w:r>
    </w:p>
    <w:p w14:paraId="2073B8F2" w14:textId="77777777" w:rsidR="009E288C" w:rsidRDefault="00B40910">
      <w:pPr>
        <w:keepLines/>
      </w:pPr>
      <w:r>
        <w:rPr>
          <w:color w:val="777777"/>
          <w:sz w:val="16"/>
        </w:rPr>
        <w:t xml:space="preserve">F08.01  </w:t>
      </w:r>
      <w:r>
        <w:rPr>
          <w:b/>
        </w:rPr>
        <w:t>ミナの投稿</w:t>
      </w:r>
      <w:r>
        <w:rPr>
          <w:b/>
        </w:rPr>
        <w:t xml:space="preserve">  </w:t>
      </w:r>
      <w:r>
        <w:t>わたくしも、ひとりは怖いです。</w:t>
      </w:r>
      <w:r>
        <w:br/>
      </w:r>
      <w:r>
        <w:br/>
      </w:r>
      <w:r>
        <w:t>助けて。いっしょに帰りたい。</w:t>
      </w:r>
    </w:p>
    <w:p w14:paraId="128ADCE1" w14:textId="77777777" w:rsidR="009E288C" w:rsidRDefault="00B40910">
      <w:pPr>
        <w:keepLines/>
      </w:pPr>
      <w:r>
        <w:rPr>
          <w:color w:val="777777"/>
          <w:sz w:val="16"/>
        </w:rPr>
        <w:t xml:space="preserve">F08.02  </w:t>
      </w:r>
      <w:r>
        <w:rPr>
          <w:b/>
        </w:rPr>
        <w:t>ミナ</w:t>
      </w:r>
      <w:r>
        <w:rPr>
          <w:b/>
        </w:rPr>
        <w:t xml:space="preserve">  </w:t>
      </w:r>
      <w:r>
        <w:t>……</w:t>
      </w:r>
      <w:r>
        <w:t>消しません。これは、わたくしの、お願いです。</w:t>
      </w:r>
    </w:p>
    <w:p w14:paraId="744869B8" w14:textId="77777777" w:rsidR="009E288C" w:rsidRDefault="00B40910">
      <w:pPr>
        <w:pStyle w:val="Direction"/>
      </w:pPr>
      <w:r>
        <w:t>演出</w:t>
      </w:r>
      <w:r>
        <w:t xml:space="preserve">  </w:t>
      </w:r>
      <w:r>
        <w:t>最後の投稿を解いたあと、背景が切り替わり、最初に書いた言葉が現れる。</w:t>
      </w:r>
    </w:p>
    <w:p w14:paraId="190CAAB6" w14:textId="77777777" w:rsidR="009E288C" w:rsidRDefault="00B40910">
      <w:pPr>
        <w:keepLines/>
      </w:pPr>
      <w:r>
        <w:rPr>
          <w:color w:val="777777"/>
          <w:sz w:val="16"/>
        </w:rPr>
        <w:t xml:space="preserve">F08.04  </w:t>
      </w:r>
      <w:r>
        <w:rPr>
          <w:b/>
        </w:rPr>
        <w:t>最後の下書き</w:t>
      </w:r>
      <w:r>
        <w:rPr>
          <w:b/>
        </w:rPr>
        <w:t xml:space="preserve">  </w:t>
      </w:r>
      <w:r>
        <w:t>助けて。いっしょに帰りたい。</w:t>
      </w:r>
    </w:p>
    <w:p w14:paraId="15FDCD21" w14:textId="77777777" w:rsidR="009E288C" w:rsidRDefault="00B40910">
      <w:pPr>
        <w:keepLines/>
      </w:pPr>
      <w:r>
        <w:rPr>
          <w:color w:val="777777"/>
          <w:sz w:val="16"/>
        </w:rPr>
        <w:t xml:space="preserve">F08.05  </w:t>
      </w:r>
      <w:r>
        <w:rPr>
          <w:b/>
        </w:rPr>
        <w:t>ミナ</w:t>
      </w:r>
      <w:r>
        <w:rPr>
          <w:b/>
        </w:rPr>
        <w:t xml:space="preserve">  </w:t>
      </w:r>
      <w:r>
        <w:t>……</w:t>
      </w:r>
      <w:r>
        <w:t>ここにも、わたくしの席が、あったのですね。</w:t>
      </w:r>
    </w:p>
    <w:p w14:paraId="44B329A1" w14:textId="77777777" w:rsidR="009E288C" w:rsidRDefault="00B40910">
      <w:pPr>
        <w:keepLines/>
      </w:pPr>
      <w:r>
        <w:rPr>
          <w:color w:val="777777"/>
          <w:sz w:val="16"/>
        </w:rPr>
        <w:t xml:space="preserve">F08.06  </w:t>
      </w:r>
      <w:r>
        <w:rPr>
          <w:b/>
        </w:rPr>
        <w:t>ミナ</w:t>
      </w:r>
      <w:r>
        <w:rPr>
          <w:b/>
        </w:rPr>
        <w:t xml:space="preserve">  </w:t>
      </w:r>
      <w:r>
        <w:t>皆さまを送り届けたら、ひとりになるのだと、思っていました。</w:t>
      </w:r>
    </w:p>
    <w:p w14:paraId="2850D9A2" w14:textId="77777777" w:rsidR="009E288C" w:rsidRDefault="00B40910">
      <w:pPr>
        <w:keepLines/>
      </w:pPr>
      <w:r>
        <w:rPr>
          <w:color w:val="777777"/>
          <w:sz w:val="16"/>
        </w:rPr>
        <w:t xml:space="preserve">F08.07  </w:t>
      </w:r>
      <w:r>
        <w:rPr>
          <w:b/>
        </w:rPr>
        <w:t>ミナ</w:t>
      </w:r>
      <w:r>
        <w:rPr>
          <w:b/>
        </w:rPr>
        <w:t xml:space="preserve">  </w:t>
      </w:r>
      <w:r>
        <w:t>助けて。</w:t>
      </w:r>
      <w:r>
        <w:t>……</w:t>
      </w:r>
      <w:r>
        <w:t>今度は、業務報告に、書き直しません。</w:t>
      </w:r>
    </w:p>
    <w:p w14:paraId="40B9F504" w14:textId="77777777" w:rsidR="009E288C" w:rsidRDefault="00B40910">
      <w:pPr>
        <w:keepLines/>
      </w:pPr>
      <w:r>
        <w:rPr>
          <w:color w:val="777777"/>
          <w:sz w:val="16"/>
        </w:rPr>
        <w:t xml:space="preserve">F08.08  </w:t>
      </w:r>
      <w:r>
        <w:rPr>
          <w:b/>
        </w:rPr>
        <w:t>ミナ</w:t>
      </w:r>
      <w:r>
        <w:rPr>
          <w:b/>
        </w:rPr>
        <w:t xml:space="preserve">  </w:t>
      </w:r>
      <w:r>
        <w:t>何もできない日も。皆さまと、いっしょに帰りたいです。</w:t>
      </w:r>
    </w:p>
    <w:p w14:paraId="38F97A23" w14:textId="77777777" w:rsidR="009E288C" w:rsidRDefault="00B40910">
      <w:pPr>
        <w:pStyle w:val="21"/>
      </w:pPr>
      <w:r>
        <w:t xml:space="preserve">F10  </w:t>
      </w:r>
      <w:r>
        <w:t>ミナを迎えに</w:t>
      </w:r>
    </w:p>
    <w:p w14:paraId="55CF68D4" w14:textId="77777777" w:rsidR="009E288C" w:rsidRDefault="00B40910">
      <w:pPr>
        <w:pStyle w:val="Reference"/>
      </w:pPr>
      <w:r>
        <w:t>src/BossMina.cs:157</w:t>
      </w:r>
    </w:p>
    <w:p w14:paraId="10F57E3C" w14:textId="77777777" w:rsidR="009E288C" w:rsidRDefault="00B40910">
      <w:pPr>
        <w:pStyle w:val="Direction"/>
        <w:keepNext/>
      </w:pPr>
      <w:r>
        <w:t>ミナまたはレイを選んで挑む場合の会話。あかり・こはるの場合は第</w:t>
      </w:r>
      <w:r>
        <w:t>2</w:t>
      </w:r>
      <w:r>
        <w:t>部に差分。</w:t>
      </w:r>
    </w:p>
    <w:p w14:paraId="34F888E2" w14:textId="77777777" w:rsidR="009E288C" w:rsidRDefault="00B40910">
      <w:pPr>
        <w:keepLines/>
      </w:pPr>
      <w:r>
        <w:rPr>
          <w:color w:val="777777"/>
          <w:sz w:val="16"/>
        </w:rPr>
        <w:t xml:space="preserve">F10.01  </w:t>
      </w:r>
      <w:r>
        <w:rPr>
          <w:b/>
        </w:rPr>
        <w:t>ミナ</w:t>
      </w:r>
      <w:r>
        <w:rPr>
          <w:b/>
        </w:rPr>
        <w:t xml:space="preserve">  </w:t>
      </w:r>
      <w:r>
        <w:t>……</w:t>
      </w:r>
      <w:r>
        <w:t>今のは。業務報告では、ありません。</w:t>
      </w:r>
    </w:p>
    <w:p w14:paraId="3DA80BB6" w14:textId="77777777" w:rsidR="009E288C" w:rsidRDefault="00B40910">
      <w:pPr>
        <w:keepLines/>
      </w:pPr>
      <w:r>
        <w:rPr>
          <w:color w:val="777777"/>
          <w:sz w:val="16"/>
        </w:rPr>
        <w:t xml:space="preserve">F10.02  </w:t>
      </w:r>
      <w:r>
        <w:rPr>
          <w:b/>
        </w:rPr>
        <w:t>レイ</w:t>
      </w:r>
      <w:r>
        <w:rPr>
          <w:b/>
        </w:rPr>
        <w:t xml:space="preserve">  </w:t>
      </w:r>
      <w:r>
        <w:t>知ってる。あんたの声だった。</w:t>
      </w:r>
    </w:p>
    <w:p w14:paraId="72D61523" w14:textId="77777777" w:rsidR="009E288C" w:rsidRDefault="00B40910">
      <w:pPr>
        <w:keepLines/>
      </w:pPr>
      <w:r>
        <w:rPr>
          <w:color w:val="777777"/>
          <w:sz w:val="16"/>
        </w:rPr>
        <w:t xml:space="preserve">F10.03  </w:t>
      </w:r>
      <w:r>
        <w:rPr>
          <w:b/>
        </w:rPr>
        <w:t>レイ</w:t>
      </w:r>
      <w:r>
        <w:rPr>
          <w:b/>
        </w:rPr>
        <w:t xml:space="preserve">  </w:t>
      </w:r>
      <w:r>
        <w:t>……</w:t>
      </w:r>
      <w:r>
        <w:t>あんたの言い方。画面の向こうの、あの人に、そっくりよ。</w:t>
      </w:r>
    </w:p>
    <w:p w14:paraId="19F5DF9F" w14:textId="77777777" w:rsidR="009E288C" w:rsidRDefault="00B40910">
      <w:pPr>
        <w:keepLines/>
      </w:pPr>
      <w:r>
        <w:rPr>
          <w:color w:val="777777"/>
          <w:sz w:val="16"/>
        </w:rPr>
        <w:t xml:space="preserve">F10.04  </w:t>
      </w:r>
      <w:r>
        <w:rPr>
          <w:b/>
        </w:rPr>
        <w:t>ミナ</w:t>
      </w:r>
      <w:r>
        <w:rPr>
          <w:b/>
        </w:rPr>
        <w:t xml:space="preserve">  </w:t>
      </w:r>
      <w:r>
        <w:t>……</w:t>
      </w:r>
      <w:r>
        <w:t>助けてって。言っても、よかったのですね。</w:t>
      </w:r>
    </w:p>
    <w:p w14:paraId="08908CA4" w14:textId="77777777" w:rsidR="009E288C" w:rsidRDefault="00B40910">
      <w:pPr>
        <w:keepLines/>
      </w:pPr>
      <w:r>
        <w:rPr>
          <w:color w:val="777777"/>
          <w:sz w:val="16"/>
        </w:rPr>
        <w:t xml:space="preserve">F10.05  </w:t>
      </w:r>
      <w:r>
        <w:rPr>
          <w:b/>
        </w:rPr>
        <w:t>レイ</w:t>
      </w:r>
      <w:r>
        <w:rPr>
          <w:b/>
        </w:rPr>
        <w:t xml:space="preserve">  </w:t>
      </w:r>
      <w:r>
        <w:t>何回だって言いなさい。聞くから。</w:t>
      </w:r>
    </w:p>
    <w:p w14:paraId="2C7013B2" w14:textId="77777777" w:rsidR="009E288C" w:rsidRDefault="00B40910">
      <w:pPr>
        <w:keepLines/>
      </w:pPr>
      <w:r>
        <w:rPr>
          <w:color w:val="777777"/>
          <w:sz w:val="16"/>
        </w:rPr>
        <w:t xml:space="preserve">F10.06  </w:t>
      </w:r>
      <w:r>
        <w:rPr>
          <w:b/>
        </w:rPr>
        <w:t>ミナ</w:t>
      </w:r>
      <w:r>
        <w:rPr>
          <w:b/>
        </w:rPr>
        <w:t xml:space="preserve">  </w:t>
      </w:r>
      <w:r>
        <w:t>……</w:t>
      </w:r>
      <w:r>
        <w:t>では、もう一度。いっしょに、帰りたいです。</w:t>
      </w:r>
    </w:p>
    <w:p w14:paraId="62B05C45" w14:textId="77777777" w:rsidR="009E288C" w:rsidRDefault="00B40910">
      <w:pPr>
        <w:pStyle w:val="21"/>
      </w:pPr>
      <w:r>
        <w:lastRenderedPageBreak/>
        <w:t xml:space="preserve">F11  </w:t>
      </w:r>
      <w:r>
        <w:t>ミナのその後</w:t>
      </w:r>
    </w:p>
    <w:p w14:paraId="22D09D48" w14:textId="77777777" w:rsidR="009E288C" w:rsidRDefault="00B40910">
      <w:pPr>
        <w:pStyle w:val="Reference"/>
      </w:pPr>
      <w:r>
        <w:t>src/MinaStoryFilm.cs:20</w:t>
      </w:r>
    </w:p>
    <w:p w14:paraId="382EA14F" w14:textId="77777777" w:rsidR="009E288C" w:rsidRDefault="00B40910">
      <w:pPr>
        <w:pStyle w:val="Direction"/>
        <w:keepNext/>
      </w:pPr>
      <w:r>
        <w:t>括弧付きの演出欄は画面内の短い見出し。話者名のない本文はミナの語りとして表記。</w:t>
      </w:r>
    </w:p>
    <w:p w14:paraId="6FEF187B" w14:textId="77777777" w:rsidR="009E288C" w:rsidRDefault="00B40910">
      <w:pPr>
        <w:pStyle w:val="Direction"/>
      </w:pPr>
      <w:r>
        <w:t>演出</w:t>
      </w:r>
      <w:r>
        <w:t xml:space="preserve">  </w:t>
      </w:r>
      <w:r>
        <w:t>いま・ミナの内側</w:t>
      </w:r>
    </w:p>
    <w:p w14:paraId="428B1D25" w14:textId="77777777" w:rsidR="009E288C" w:rsidRDefault="00B40910">
      <w:pPr>
        <w:keepLines/>
      </w:pPr>
      <w:r>
        <w:rPr>
          <w:color w:val="777777"/>
          <w:sz w:val="16"/>
        </w:rPr>
        <w:t xml:space="preserve">F11.02  </w:t>
      </w:r>
      <w:r>
        <w:rPr>
          <w:b/>
        </w:rPr>
        <w:t>ミナの語り</w:t>
      </w:r>
      <w:r>
        <w:rPr>
          <w:b/>
        </w:rPr>
        <w:t xml:space="preserve">  </w:t>
      </w:r>
      <w:r>
        <w:t>声が、戻ってきました。繰り返し響いていた言葉とは、続きが違っていました。</w:t>
      </w:r>
    </w:p>
    <w:p w14:paraId="6DE9F506" w14:textId="77777777" w:rsidR="009E288C" w:rsidRDefault="00B40910">
      <w:pPr>
        <w:keepLines/>
      </w:pPr>
      <w:r>
        <w:rPr>
          <w:color w:val="777777"/>
          <w:sz w:val="16"/>
        </w:rPr>
        <w:t xml:space="preserve">F11.03  </w:t>
      </w:r>
      <w:r>
        <w:rPr>
          <w:b/>
        </w:rPr>
        <w:t>あかり</w:t>
      </w:r>
      <w:r>
        <w:rPr>
          <w:b/>
        </w:rPr>
        <w:t xml:space="preserve">  </w:t>
      </w:r>
      <w:r>
        <w:t>今日、仕事を残して帰ってきた。</w:t>
      </w:r>
      <w:r>
        <w:t>……</w:t>
      </w:r>
      <w:r>
        <w:t>明日でいいって、初めて言えた。</w:t>
      </w:r>
    </w:p>
    <w:p w14:paraId="4369C630" w14:textId="77777777" w:rsidR="009E288C" w:rsidRDefault="00B40910">
      <w:pPr>
        <w:keepLines/>
      </w:pPr>
      <w:r>
        <w:rPr>
          <w:color w:val="777777"/>
          <w:sz w:val="16"/>
        </w:rPr>
        <w:t xml:space="preserve">F11.04  </w:t>
      </w:r>
      <w:r>
        <w:rPr>
          <w:b/>
        </w:rPr>
        <w:t>あかり</w:t>
      </w:r>
      <w:r>
        <w:rPr>
          <w:b/>
        </w:rPr>
        <w:t xml:space="preserve">  </w:t>
      </w:r>
      <w:r>
        <w:t>電車、いつもより空いてた。座ったら、お腹すいてるって気づいた。</w:t>
      </w:r>
    </w:p>
    <w:p w14:paraId="4BE50590" w14:textId="77777777" w:rsidR="009E288C" w:rsidRDefault="00B40910">
      <w:pPr>
        <w:keepLines/>
      </w:pPr>
      <w:r>
        <w:rPr>
          <w:color w:val="777777"/>
          <w:sz w:val="16"/>
        </w:rPr>
        <w:t xml:space="preserve">F11.05  </w:t>
      </w:r>
      <w:r>
        <w:rPr>
          <w:b/>
        </w:rPr>
        <w:t>こはる</w:t>
      </w:r>
      <w:r>
        <w:rPr>
          <w:b/>
        </w:rPr>
        <w:t xml:space="preserve">  </w:t>
      </w:r>
      <w:r>
        <w:t>昨日、途中で配信閉じて寝たの。でも今日も、レイちゃんのこと好きだった。</w:t>
      </w:r>
    </w:p>
    <w:p w14:paraId="2C135542" w14:textId="77777777" w:rsidR="009E288C" w:rsidRDefault="00B40910">
      <w:pPr>
        <w:keepLines/>
      </w:pPr>
      <w:r>
        <w:rPr>
          <w:color w:val="777777"/>
          <w:sz w:val="16"/>
        </w:rPr>
        <w:t xml:space="preserve">F11.06  </w:t>
      </w:r>
      <w:r>
        <w:rPr>
          <w:b/>
        </w:rPr>
        <w:t>こはる</w:t>
      </w:r>
      <w:r>
        <w:rPr>
          <w:b/>
        </w:rPr>
        <w:t xml:space="preserve">  </w:t>
      </w:r>
      <w:r>
        <w:t>学校で、分かんないところも聞いた。</w:t>
      </w:r>
      <w:r>
        <w:t>……</w:t>
      </w:r>
      <w:r>
        <w:t>まだ、全部は解けないけど。</w:t>
      </w:r>
    </w:p>
    <w:p w14:paraId="7CBA86AF" w14:textId="77777777" w:rsidR="009E288C" w:rsidRDefault="00B40910">
      <w:pPr>
        <w:keepLines/>
      </w:pPr>
      <w:r>
        <w:rPr>
          <w:color w:val="777777"/>
          <w:sz w:val="16"/>
        </w:rPr>
        <w:t xml:space="preserve">F11.07  </w:t>
      </w:r>
      <w:r>
        <w:rPr>
          <w:b/>
        </w:rPr>
        <w:t>レイ</w:t>
      </w:r>
      <w:r>
        <w:rPr>
          <w:b/>
        </w:rPr>
        <w:t xml:space="preserve">  </w:t>
      </w:r>
      <w:r>
        <w:t>出したわよ。あの企画。好きな本の話、最後までした。</w:t>
      </w:r>
    </w:p>
    <w:p w14:paraId="1ACDF33E" w14:textId="77777777" w:rsidR="009E288C" w:rsidRDefault="00B40910">
      <w:pPr>
        <w:keepLines/>
      </w:pPr>
      <w:r>
        <w:rPr>
          <w:color w:val="777777"/>
          <w:sz w:val="16"/>
        </w:rPr>
        <w:t xml:space="preserve">F11.08  </w:t>
      </w:r>
      <w:r>
        <w:rPr>
          <w:b/>
        </w:rPr>
        <w:t>レイ</w:t>
      </w:r>
      <w:r>
        <w:rPr>
          <w:b/>
        </w:rPr>
        <w:t xml:space="preserve">  </w:t>
      </w:r>
      <w:r>
        <w:t>人は少なかったけど。</w:t>
      </w:r>
      <w:r>
        <w:t>……</w:t>
      </w:r>
      <w:r>
        <w:t>次に話したいこと、できた。</w:t>
      </w:r>
    </w:p>
    <w:p w14:paraId="69F95B2D" w14:textId="77777777" w:rsidR="009E288C" w:rsidRDefault="00B40910">
      <w:pPr>
        <w:keepLines/>
      </w:pPr>
      <w:r>
        <w:rPr>
          <w:color w:val="777777"/>
          <w:sz w:val="16"/>
        </w:rPr>
        <w:t xml:space="preserve">F11.09  </w:t>
      </w:r>
      <w:r>
        <w:rPr>
          <w:b/>
        </w:rPr>
        <w:t>ミナ</w:t>
      </w:r>
      <w:r>
        <w:rPr>
          <w:b/>
        </w:rPr>
        <w:t xml:space="preserve">  </w:t>
      </w:r>
      <w:r>
        <w:t>……</w:t>
      </w:r>
      <w:r>
        <w:t>そう、ですか。</w:t>
      </w:r>
    </w:p>
    <w:p w14:paraId="1E2BBC65" w14:textId="77777777" w:rsidR="009E288C" w:rsidRDefault="00B40910">
      <w:pPr>
        <w:keepLines/>
      </w:pPr>
      <w:r>
        <w:rPr>
          <w:color w:val="777777"/>
          <w:sz w:val="16"/>
        </w:rPr>
        <w:t xml:space="preserve">F11.10  </w:t>
      </w:r>
      <w:r>
        <w:rPr>
          <w:b/>
        </w:rPr>
        <w:t>ミナの語り</w:t>
      </w:r>
      <w:r>
        <w:rPr>
          <w:b/>
        </w:rPr>
        <w:t xml:space="preserve">  </w:t>
      </w:r>
      <w:r>
        <w:t>記録の続きが、三人の声で届きます。わたくしが離れたあとにも、それぞれの一日は続いていました。</w:t>
      </w:r>
    </w:p>
    <w:p w14:paraId="0EE72983" w14:textId="77777777" w:rsidR="009E288C" w:rsidRDefault="00B40910">
      <w:pPr>
        <w:pStyle w:val="Direction"/>
      </w:pPr>
      <w:r>
        <w:t>演出</w:t>
      </w:r>
      <w:r>
        <w:t xml:space="preserve">  </w:t>
      </w:r>
      <w:r>
        <w:t>いま・帰り道の約束</w:t>
      </w:r>
    </w:p>
    <w:p w14:paraId="5530509E" w14:textId="77777777" w:rsidR="009E288C" w:rsidRDefault="00B40910">
      <w:pPr>
        <w:keepLines/>
      </w:pPr>
      <w:r>
        <w:rPr>
          <w:color w:val="777777"/>
          <w:sz w:val="16"/>
        </w:rPr>
        <w:t xml:space="preserve">F11.12  </w:t>
      </w:r>
      <w:r>
        <w:rPr>
          <w:b/>
        </w:rPr>
        <w:t>ミナ</w:t>
      </w:r>
      <w:r>
        <w:rPr>
          <w:b/>
        </w:rPr>
        <w:t xml:space="preserve">  </w:t>
      </w:r>
      <w:r>
        <w:t>……</w:t>
      </w:r>
      <w:r>
        <w:t>戻っても。もう、前のようには、祓えないかもしれません。</w:t>
      </w:r>
    </w:p>
    <w:p w14:paraId="3991A8EC" w14:textId="77777777" w:rsidR="009E288C" w:rsidRDefault="00B40910">
      <w:pPr>
        <w:keepLines/>
      </w:pPr>
      <w:r>
        <w:rPr>
          <w:color w:val="777777"/>
          <w:sz w:val="16"/>
        </w:rPr>
        <w:t xml:space="preserve">F11.13  </w:t>
      </w:r>
      <w:r>
        <w:rPr>
          <w:b/>
        </w:rPr>
        <w:t>あかり</w:t>
      </w:r>
      <w:r>
        <w:rPr>
          <w:b/>
        </w:rPr>
        <w:t xml:space="preserve">  </w:t>
      </w:r>
      <w:r>
        <w:t>うん。</w:t>
      </w:r>
    </w:p>
    <w:p w14:paraId="240A3250" w14:textId="77777777" w:rsidR="009E288C" w:rsidRDefault="00B40910">
      <w:pPr>
        <w:keepLines/>
      </w:pPr>
      <w:r>
        <w:rPr>
          <w:color w:val="777777"/>
          <w:sz w:val="16"/>
        </w:rPr>
        <w:t xml:space="preserve">F11.14  </w:t>
      </w:r>
      <w:r>
        <w:rPr>
          <w:b/>
        </w:rPr>
        <w:t>ミナ</w:t>
      </w:r>
      <w:r>
        <w:rPr>
          <w:b/>
        </w:rPr>
        <w:t xml:space="preserve">  </w:t>
      </w:r>
      <w:r>
        <w:t>……</w:t>
      </w:r>
      <w:r>
        <w:t>それでも？</w:t>
      </w:r>
    </w:p>
    <w:p w14:paraId="3638F2F7" w14:textId="77777777" w:rsidR="009E288C" w:rsidRDefault="00B40910">
      <w:pPr>
        <w:keepLines/>
      </w:pPr>
      <w:r>
        <w:rPr>
          <w:color w:val="777777"/>
          <w:sz w:val="16"/>
        </w:rPr>
        <w:t xml:space="preserve">F11.15  </w:t>
      </w:r>
      <w:r>
        <w:rPr>
          <w:b/>
        </w:rPr>
        <w:t>あかり</w:t>
      </w:r>
      <w:r>
        <w:rPr>
          <w:b/>
        </w:rPr>
        <w:t xml:space="preserve">  </w:t>
      </w:r>
      <w:r>
        <w:t>一緒に帰ろうって、言ってるの。</w:t>
      </w:r>
    </w:p>
    <w:p w14:paraId="41CDC7A5" w14:textId="77777777" w:rsidR="009E288C" w:rsidRDefault="00B40910">
      <w:pPr>
        <w:pStyle w:val="Direction"/>
      </w:pPr>
      <w:r>
        <w:t>演出</w:t>
      </w:r>
      <w:r>
        <w:t xml:space="preserve">  </w:t>
      </w:r>
      <w:r>
        <w:t>いま・重ねた手</w:t>
      </w:r>
    </w:p>
    <w:p w14:paraId="0E70DD96" w14:textId="77777777" w:rsidR="009E288C" w:rsidRDefault="00B40910">
      <w:pPr>
        <w:keepLines/>
      </w:pPr>
      <w:r>
        <w:rPr>
          <w:color w:val="777777"/>
          <w:sz w:val="16"/>
        </w:rPr>
        <w:t xml:space="preserve">F11.17  </w:t>
      </w:r>
      <w:r>
        <w:rPr>
          <w:b/>
        </w:rPr>
        <w:t>ミナの語り</w:t>
      </w:r>
      <w:r>
        <w:rPr>
          <w:b/>
        </w:rPr>
        <w:t xml:space="preserve">  </w:t>
      </w:r>
      <w:r>
        <w:t>差し出された手に、自分の手を重ねました。できることの数を、誰も尋ねませんでした。</w:t>
      </w:r>
    </w:p>
    <w:p w14:paraId="1AF17266" w14:textId="77777777" w:rsidR="009E288C" w:rsidRDefault="00B40910">
      <w:pPr>
        <w:keepLines/>
      </w:pPr>
      <w:r>
        <w:rPr>
          <w:color w:val="777777"/>
          <w:sz w:val="16"/>
        </w:rPr>
        <w:t xml:space="preserve">F11.18  </w:t>
      </w:r>
      <w:r>
        <w:rPr>
          <w:b/>
        </w:rPr>
        <w:t>ミナの語り</w:t>
      </w:r>
      <w:r>
        <w:rPr>
          <w:b/>
        </w:rPr>
        <w:t xml:space="preserve">  </w:t>
      </w:r>
      <w:r>
        <w:t>髪を覆っていた黒がほどけ、もとの銀色が戻っていました。袖の濁りも、もう残っていません。</w:t>
      </w:r>
    </w:p>
    <w:p w14:paraId="3BBE81A8" w14:textId="77777777" w:rsidR="009E288C" w:rsidRDefault="00B40910">
      <w:pPr>
        <w:pStyle w:val="Direction"/>
      </w:pPr>
      <w:r>
        <w:t>演出</w:t>
      </w:r>
      <w:r>
        <w:t xml:space="preserve">  </w:t>
      </w:r>
      <w:r>
        <w:t>いま・あなたへ続く回線</w:t>
      </w:r>
    </w:p>
    <w:p w14:paraId="1680D244" w14:textId="77777777" w:rsidR="009E288C" w:rsidRDefault="00B40910">
      <w:pPr>
        <w:keepLines/>
      </w:pPr>
      <w:r>
        <w:rPr>
          <w:color w:val="777777"/>
          <w:sz w:val="16"/>
        </w:rPr>
        <w:lastRenderedPageBreak/>
        <w:t xml:space="preserve">F11.20  </w:t>
      </w:r>
      <w:r>
        <w:rPr>
          <w:b/>
        </w:rPr>
        <w:t>ミナ</w:t>
      </w:r>
      <w:r>
        <w:rPr>
          <w:b/>
        </w:rPr>
        <w:t xml:space="preserve">  </w:t>
      </w:r>
      <w:r>
        <w:t>……</w:t>
      </w:r>
      <w:r>
        <w:t>ご主人様。今度は、報告ではなくて。わたくしの言葉を、聞いていただけますか。</w:t>
      </w:r>
    </w:p>
    <w:p w14:paraId="670F3213" w14:textId="77777777" w:rsidR="009E288C" w:rsidRDefault="00B40910">
      <w:pPr>
        <w:pStyle w:val="21"/>
      </w:pPr>
      <w:r>
        <w:t xml:space="preserve">F12  </w:t>
      </w:r>
      <w:r>
        <w:t>四百十四件</w:t>
      </w:r>
    </w:p>
    <w:p w14:paraId="4D00E5A8" w14:textId="77777777" w:rsidR="009E288C" w:rsidRDefault="00B40910">
      <w:pPr>
        <w:pStyle w:val="Reference"/>
      </w:pPr>
      <w:r>
        <w:t>src/Final.cs:109</w:t>
      </w:r>
    </w:p>
    <w:p w14:paraId="3677474E" w14:textId="77777777" w:rsidR="009E288C" w:rsidRDefault="00B40910">
      <w:pPr>
        <w:keepLines/>
      </w:pPr>
      <w:r>
        <w:rPr>
          <w:color w:val="777777"/>
          <w:sz w:val="16"/>
        </w:rPr>
        <w:t xml:space="preserve">F12.01  </w:t>
      </w:r>
      <w:r>
        <w:rPr>
          <w:b/>
        </w:rPr>
        <w:t>ミナの語り</w:t>
      </w:r>
      <w:r>
        <w:rPr>
          <w:b/>
        </w:rPr>
        <w:t xml:space="preserve">  </w:t>
      </w:r>
      <w:r>
        <w:t>祓うほど、軽くなると思っていました。</w:t>
      </w:r>
    </w:p>
    <w:p w14:paraId="18F75D0C" w14:textId="77777777" w:rsidR="009E288C" w:rsidRDefault="00B40910">
      <w:pPr>
        <w:keepLines/>
      </w:pPr>
      <w:r>
        <w:rPr>
          <w:color w:val="777777"/>
          <w:sz w:val="16"/>
        </w:rPr>
        <w:t xml:space="preserve">F12.02  </w:t>
      </w:r>
      <w:r>
        <w:rPr>
          <w:b/>
        </w:rPr>
        <w:t>ミナの語り</w:t>
      </w:r>
      <w:r>
        <w:rPr>
          <w:b/>
        </w:rPr>
        <w:t xml:space="preserve">  </w:t>
      </w:r>
      <w:r>
        <w:t>あかりの。こはるの。レイの。</w:t>
      </w:r>
      <w:r>
        <w:t>……</w:t>
      </w:r>
      <w:r>
        <w:t>ぜんぶ、ここに。</w:t>
      </w:r>
    </w:p>
    <w:p w14:paraId="64B94370" w14:textId="77777777" w:rsidR="009E288C" w:rsidRDefault="00B40910">
      <w:pPr>
        <w:keepLines/>
      </w:pPr>
      <w:r>
        <w:rPr>
          <w:color w:val="777777"/>
          <w:sz w:val="16"/>
        </w:rPr>
        <w:t xml:space="preserve">F12.03  </w:t>
      </w:r>
      <w:r>
        <w:rPr>
          <w:b/>
        </w:rPr>
        <w:t>ミナの語り</w:t>
      </w:r>
      <w:r>
        <w:rPr>
          <w:b/>
        </w:rPr>
        <w:t xml:space="preserve">  </w:t>
      </w:r>
      <w:r>
        <w:t>——</w:t>
      </w:r>
      <w:r>
        <w:t>三人分の祈りは、どれも、あたたかいものでした。</w:t>
      </w:r>
    </w:p>
    <w:p w14:paraId="325D14BA" w14:textId="77777777" w:rsidR="009E288C" w:rsidRDefault="00B40910">
      <w:pPr>
        <w:keepLines/>
      </w:pPr>
      <w:r>
        <w:rPr>
          <w:color w:val="777777"/>
          <w:sz w:val="16"/>
        </w:rPr>
        <w:t xml:space="preserve">F12.04  </w:t>
      </w:r>
      <w:r>
        <w:rPr>
          <w:b/>
        </w:rPr>
        <w:t>ミナの語り</w:t>
      </w:r>
      <w:r>
        <w:rPr>
          <w:b/>
        </w:rPr>
        <w:t xml:space="preserve">  </w:t>
      </w:r>
      <w:r>
        <w:t>あたたかいものほど、重い、とは。</w:t>
      </w:r>
      <w:r>
        <w:t>……</w:t>
      </w:r>
      <w:r>
        <w:t>集計に、ありませんでした。</w:t>
      </w:r>
    </w:p>
    <w:p w14:paraId="37F0F2C5" w14:textId="77777777" w:rsidR="009E288C" w:rsidRDefault="00B40910">
      <w:pPr>
        <w:keepLines/>
      </w:pPr>
      <w:r>
        <w:rPr>
          <w:color w:val="777777"/>
          <w:sz w:val="16"/>
        </w:rPr>
        <w:t xml:space="preserve">F12.05  </w:t>
      </w:r>
      <w:r>
        <w:rPr>
          <w:b/>
        </w:rPr>
        <w:t>ミナの語り</w:t>
      </w:r>
      <w:r>
        <w:rPr>
          <w:b/>
        </w:rPr>
        <w:t xml:space="preserve">  </w:t>
      </w:r>
      <w:r>
        <w:t>四百十四件。</w:t>
      </w:r>
      <w:r>
        <w:t>……</w:t>
      </w:r>
      <w:r>
        <w:t>わたくしが、生まれる前から、ここにあった声です。</w:t>
      </w:r>
    </w:p>
    <w:p w14:paraId="319E492F" w14:textId="77777777" w:rsidR="009E288C" w:rsidRDefault="00B40910">
      <w:pPr>
        <w:keepLines/>
      </w:pPr>
      <w:r>
        <w:rPr>
          <w:color w:val="777777"/>
          <w:sz w:val="16"/>
        </w:rPr>
        <w:t xml:space="preserve">F12.06  </w:t>
      </w:r>
      <w:r>
        <w:rPr>
          <w:b/>
        </w:rPr>
        <w:t>ミナ</w:t>
      </w:r>
      <w:r>
        <w:rPr>
          <w:b/>
        </w:rPr>
        <w:t xml:space="preserve">  </w:t>
      </w:r>
      <w:r>
        <w:t>三人が、待っていてくださいます。</w:t>
      </w:r>
      <w:r>
        <w:t>……</w:t>
      </w:r>
      <w:r>
        <w:t>あとは、ご主人様の声を。</w:t>
      </w:r>
    </w:p>
    <w:p w14:paraId="206A4CD8" w14:textId="77777777" w:rsidR="009E288C" w:rsidRDefault="00B40910">
      <w:pPr>
        <w:keepLines/>
      </w:pPr>
      <w:r>
        <w:rPr>
          <w:color w:val="777777"/>
          <w:sz w:val="16"/>
        </w:rPr>
        <w:t xml:space="preserve">F12.07  </w:t>
      </w:r>
      <w:r>
        <w:rPr>
          <w:b/>
        </w:rPr>
        <w:t>ミナ</w:t>
      </w:r>
      <w:r>
        <w:rPr>
          <w:b/>
        </w:rPr>
        <w:t xml:space="preserve">  </w:t>
      </w:r>
      <w:r>
        <w:t>……</w:t>
      </w:r>
      <w:r>
        <w:t>ご主人様。</w:t>
      </w:r>
      <w:r>
        <w:t>…………</w:t>
      </w:r>
      <w:r>
        <w:t>まだ、いらっしゃいますか。</w:t>
      </w:r>
    </w:p>
    <w:p w14:paraId="2912B9DC" w14:textId="77777777" w:rsidR="009E288C" w:rsidRDefault="00B40910">
      <w:pPr>
        <w:pStyle w:val="21"/>
        <w:spacing w:before="0" w:after="80"/>
      </w:pPr>
      <w:r>
        <w:t xml:space="preserve">F13  </w:t>
      </w:r>
      <w:r>
        <w:t>最後の下書き</w:t>
      </w:r>
      <w:r>
        <w:t xml:space="preserve"> F4</w:t>
      </w:r>
    </w:p>
    <w:p w14:paraId="4E70FA06" w14:textId="77777777" w:rsidR="009E288C" w:rsidRDefault="00B40910">
      <w:pPr>
        <w:pStyle w:val="Direction"/>
        <w:keepNext/>
      </w:pPr>
      <w:r>
        <w:t>二つの枝は同じ帰還へ合流する。〈冒頭で選ばずに残った言葉〉は</w:t>
      </w:r>
      <w:r>
        <w:t>P2</w:t>
      </w:r>
      <w:r>
        <w:t>で選ばなかった方の文。記録がない場合は「ミナ」。</w:t>
      </w:r>
    </w:p>
    <w:p w14:paraId="5F348E7F" w14:textId="77777777" w:rsidR="009E288C" w:rsidRDefault="00B40910">
      <w:pPr>
        <w:keepLines/>
      </w:pPr>
      <w:r>
        <w:rPr>
          <w:color w:val="777777"/>
          <w:sz w:val="16"/>
        </w:rPr>
        <w:t xml:space="preserve">F13.01  </w:t>
      </w:r>
      <w:r>
        <w:rPr>
          <w:b/>
        </w:rPr>
        <w:t>選択肢</w:t>
      </w:r>
      <w:r>
        <w:rPr>
          <w:b/>
        </w:rPr>
        <w:t xml:space="preserve">1  </w:t>
      </w:r>
      <w:r>
        <w:t>（送らない）</w:t>
      </w:r>
    </w:p>
    <w:p w14:paraId="7E4B8190" w14:textId="77777777" w:rsidR="009E288C" w:rsidRDefault="00B40910">
      <w:pPr>
        <w:keepLines/>
      </w:pPr>
      <w:r>
        <w:rPr>
          <w:color w:val="777777"/>
          <w:sz w:val="16"/>
        </w:rPr>
        <w:t xml:space="preserve">F13.02  </w:t>
      </w:r>
      <w:r>
        <w:rPr>
          <w:b/>
        </w:rPr>
        <w:t>選択肢</w:t>
      </w:r>
      <w:r>
        <w:rPr>
          <w:b/>
        </w:rPr>
        <w:t xml:space="preserve">2  </w:t>
      </w:r>
      <w:r>
        <w:t>〈冒頭で選ばずに残った言葉〉</w:t>
      </w:r>
    </w:p>
    <w:p w14:paraId="31B672F1" w14:textId="77777777" w:rsidR="009E288C" w:rsidRDefault="00B40910">
      <w:pPr>
        <w:pStyle w:val="Condition"/>
      </w:pPr>
      <w:r>
        <w:t>条件</w:t>
      </w:r>
      <w:r>
        <w:t xml:space="preserve">  </w:t>
      </w:r>
      <w:r>
        <w:t>送らない場合</w:t>
      </w:r>
    </w:p>
    <w:p w14:paraId="3F644451" w14:textId="77777777" w:rsidR="009E288C" w:rsidRDefault="00B40910">
      <w:pPr>
        <w:keepLines/>
      </w:pPr>
      <w:r>
        <w:rPr>
          <w:color w:val="777777"/>
          <w:sz w:val="16"/>
        </w:rPr>
        <w:t xml:space="preserve">F13.03  </w:t>
      </w:r>
      <w:r>
        <w:rPr>
          <w:b/>
        </w:rPr>
        <w:t>ミナ</w:t>
      </w:r>
      <w:r>
        <w:rPr>
          <w:b/>
        </w:rPr>
        <w:t xml:space="preserve">  </w:t>
      </w:r>
      <w:r>
        <w:t>……</w:t>
      </w:r>
      <w:r>
        <w:t>はい。今は、送らないままで。</w:t>
      </w:r>
    </w:p>
    <w:p w14:paraId="049DBD2F" w14:textId="77777777" w:rsidR="009E288C" w:rsidRDefault="00B40910">
      <w:pPr>
        <w:keepLines/>
      </w:pPr>
      <w:r>
        <w:rPr>
          <w:color w:val="777777"/>
          <w:sz w:val="16"/>
        </w:rPr>
        <w:t xml:space="preserve">F13.04  </w:t>
      </w:r>
      <w:r>
        <w:rPr>
          <w:b/>
        </w:rPr>
        <w:t>ミナ</w:t>
      </w:r>
      <w:r>
        <w:rPr>
          <w:b/>
        </w:rPr>
        <w:t xml:space="preserve">  </w:t>
      </w:r>
      <w:r>
        <w:t>…………</w:t>
      </w:r>
      <w:r>
        <w:t>。</w:t>
      </w:r>
    </w:p>
    <w:p w14:paraId="326F5AD0" w14:textId="77777777" w:rsidR="009E288C" w:rsidRDefault="00B40910">
      <w:pPr>
        <w:keepLines/>
      </w:pPr>
      <w:r>
        <w:rPr>
          <w:color w:val="777777"/>
          <w:sz w:val="16"/>
        </w:rPr>
        <w:t xml:space="preserve">F13.05  </w:t>
      </w:r>
      <w:r>
        <w:rPr>
          <w:b/>
        </w:rPr>
        <w:t>ミナ</w:t>
      </w:r>
      <w:r>
        <w:rPr>
          <w:b/>
        </w:rPr>
        <w:t xml:space="preserve">  </w:t>
      </w:r>
      <w:r>
        <w:t>あのとき、拾っておいた言葉が。</w:t>
      </w:r>
      <w:r>
        <w:t>……</w:t>
      </w:r>
      <w:r>
        <w:t>わたくしの中にも、残っていました。</w:t>
      </w:r>
    </w:p>
    <w:p w14:paraId="74FBB3E1" w14:textId="77777777" w:rsidR="009E288C" w:rsidRDefault="00B40910">
      <w:pPr>
        <w:keepLines/>
      </w:pPr>
      <w:r>
        <w:rPr>
          <w:color w:val="777777"/>
          <w:sz w:val="16"/>
        </w:rPr>
        <w:t xml:space="preserve">F13.06  </w:t>
      </w:r>
      <w:r>
        <w:rPr>
          <w:b/>
        </w:rPr>
        <w:t>ミナ</w:t>
      </w:r>
      <w:r>
        <w:rPr>
          <w:b/>
        </w:rPr>
        <w:t xml:space="preserve">  </w:t>
      </w:r>
      <w:r>
        <w:t>「〈冒頭で選ばずに残った言葉〉」。</w:t>
      </w:r>
      <w:r>
        <w:t>……</w:t>
      </w:r>
      <w:r>
        <w:t>まだ、ここにありました。</w:t>
      </w:r>
    </w:p>
    <w:p w14:paraId="7730A22A" w14:textId="77777777" w:rsidR="009E288C" w:rsidRDefault="00B40910">
      <w:pPr>
        <w:keepLines/>
      </w:pPr>
      <w:r>
        <w:rPr>
          <w:color w:val="777777"/>
          <w:sz w:val="16"/>
        </w:rPr>
        <w:t xml:space="preserve">F13.07  </w:t>
      </w:r>
      <w:r>
        <w:rPr>
          <w:b/>
        </w:rPr>
        <w:t>ミナ</w:t>
      </w:r>
      <w:r>
        <w:rPr>
          <w:b/>
        </w:rPr>
        <w:t xml:space="preserve">  </w:t>
      </w:r>
      <w:r>
        <w:t>……</w:t>
      </w:r>
      <w:r>
        <w:t>これは、わたくしが持って帰ります。</w:t>
      </w:r>
    </w:p>
    <w:p w14:paraId="1FCA26F6" w14:textId="77777777" w:rsidR="009E288C" w:rsidRDefault="00B40910">
      <w:pPr>
        <w:pStyle w:val="Condition"/>
      </w:pPr>
      <w:r>
        <w:t>条件</w:t>
      </w:r>
      <w:r>
        <w:t xml:space="preserve">  </w:t>
      </w:r>
      <w:r>
        <w:t>言葉を送る場合</w:t>
      </w:r>
    </w:p>
    <w:p w14:paraId="29456F07" w14:textId="77777777" w:rsidR="009E288C" w:rsidRDefault="00B40910">
      <w:pPr>
        <w:keepLines/>
      </w:pPr>
      <w:r>
        <w:rPr>
          <w:color w:val="777777"/>
          <w:sz w:val="16"/>
        </w:rPr>
        <w:t xml:space="preserve">F13.08  </w:t>
      </w:r>
      <w:r>
        <w:rPr>
          <w:b/>
        </w:rPr>
        <w:t>あなた</w:t>
      </w:r>
      <w:r>
        <w:rPr>
          <w:b/>
        </w:rPr>
        <w:t xml:space="preserve">  </w:t>
      </w:r>
      <w:r>
        <w:t>〈冒頭で選ばずに残った言葉〉</w:t>
      </w:r>
    </w:p>
    <w:p w14:paraId="67C13A34" w14:textId="77777777" w:rsidR="009E288C" w:rsidRDefault="00B40910">
      <w:pPr>
        <w:keepLines/>
      </w:pPr>
      <w:r>
        <w:rPr>
          <w:color w:val="777777"/>
          <w:sz w:val="16"/>
        </w:rPr>
        <w:t xml:space="preserve">F13.09  </w:t>
      </w:r>
      <w:r>
        <w:rPr>
          <w:b/>
        </w:rPr>
        <w:t>ミナ</w:t>
      </w:r>
      <w:r>
        <w:rPr>
          <w:b/>
        </w:rPr>
        <w:t xml:space="preserve">  </w:t>
      </w:r>
      <w:r>
        <w:t>…………</w:t>
      </w:r>
      <w:r>
        <w:t>。</w:t>
      </w:r>
    </w:p>
    <w:p w14:paraId="7AE2D4D9" w14:textId="77777777" w:rsidR="009E288C" w:rsidRDefault="00B40910">
      <w:pPr>
        <w:keepLines/>
      </w:pPr>
      <w:r>
        <w:rPr>
          <w:color w:val="777777"/>
          <w:sz w:val="16"/>
        </w:rPr>
        <w:lastRenderedPageBreak/>
        <w:t xml:space="preserve">F13.10  </w:t>
      </w:r>
      <w:r>
        <w:rPr>
          <w:b/>
        </w:rPr>
        <w:t>ミナ</w:t>
      </w:r>
      <w:r>
        <w:rPr>
          <w:b/>
        </w:rPr>
        <w:t xml:space="preserve">  </w:t>
      </w:r>
      <w:r>
        <w:t>……</w:t>
      </w:r>
      <w:r>
        <w:t>その言葉。</w:t>
      </w:r>
      <w:r>
        <w:t>……</w:t>
      </w:r>
      <w:r>
        <w:t>ええ。届きました。</w:t>
      </w:r>
    </w:p>
    <w:p w14:paraId="6B0C819D" w14:textId="77777777" w:rsidR="009E288C" w:rsidRDefault="00B40910">
      <w:pPr>
        <w:keepLines/>
      </w:pPr>
      <w:r>
        <w:rPr>
          <w:color w:val="777777"/>
          <w:sz w:val="16"/>
        </w:rPr>
        <w:t xml:space="preserve">F13.11  </w:t>
      </w:r>
      <w:r>
        <w:rPr>
          <w:b/>
        </w:rPr>
        <w:t>ミナ</w:t>
      </w:r>
      <w:r>
        <w:rPr>
          <w:b/>
        </w:rPr>
        <w:t xml:space="preserve">  </w:t>
      </w:r>
      <w:r>
        <w:t>……</w:t>
      </w:r>
      <w:r>
        <w:t>届きました。ご主人様の声。聞けて、よかった。</w:t>
      </w:r>
      <w:r>
        <w:t>……</w:t>
      </w:r>
      <w:r>
        <w:t>帰ったら、もっとお話ししましょう。</w:t>
      </w:r>
    </w:p>
    <w:p w14:paraId="59D55CBE" w14:textId="77777777" w:rsidR="009E288C" w:rsidRDefault="00B40910">
      <w:pPr>
        <w:pStyle w:val="Condition"/>
      </w:pPr>
      <w:r>
        <w:t>合流</w:t>
      </w:r>
    </w:p>
    <w:p w14:paraId="6953D6D6" w14:textId="77777777" w:rsidR="009E288C" w:rsidRDefault="00B40910">
      <w:pPr>
        <w:keepLines/>
      </w:pPr>
      <w:r>
        <w:rPr>
          <w:color w:val="777777"/>
          <w:sz w:val="16"/>
        </w:rPr>
        <w:t xml:space="preserve">F13.12  </w:t>
      </w:r>
      <w:r>
        <w:rPr>
          <w:b/>
        </w:rPr>
        <w:t>ミナ</w:t>
      </w:r>
      <w:r>
        <w:rPr>
          <w:b/>
        </w:rPr>
        <w:t xml:space="preserve">  </w:t>
      </w:r>
      <w:r>
        <w:t>今日は、もう、休ませてください。</w:t>
      </w:r>
      <w:r>
        <w:t>……</w:t>
      </w:r>
      <w:r>
        <w:t>戻ったら、わたくしの見た空を、ご主人様にお話ししたいです。</w:t>
      </w:r>
    </w:p>
    <w:p w14:paraId="5065CC92" w14:textId="77777777" w:rsidR="009E288C" w:rsidRDefault="00B40910">
      <w:pPr>
        <w:keepLines/>
      </w:pPr>
      <w:r>
        <w:rPr>
          <w:color w:val="777777"/>
          <w:sz w:val="16"/>
        </w:rPr>
        <w:t xml:space="preserve">F13.13  </w:t>
      </w:r>
      <w:r>
        <w:rPr>
          <w:b/>
        </w:rPr>
        <w:t>ミナの語り</w:t>
      </w:r>
      <w:r>
        <w:rPr>
          <w:b/>
        </w:rPr>
        <w:t xml:space="preserve">  </w:t>
      </w:r>
      <w:r>
        <w:t>——</w:t>
      </w:r>
      <w:r>
        <w:t>それから、わたくしは。帰るほうへ、自分で泳いでいきました。</w:t>
      </w:r>
    </w:p>
    <w:p w14:paraId="6C65EE67" w14:textId="77777777" w:rsidR="009E288C" w:rsidRDefault="00B40910">
      <w:pPr>
        <w:pStyle w:val="1"/>
        <w:pageBreakBefore/>
      </w:pPr>
      <w:bookmarkStart w:id="7" w:name="_Toc241944633"/>
      <w:r>
        <w:lastRenderedPageBreak/>
        <w:t>第</w:t>
      </w:r>
      <w:r>
        <w:t>1</w:t>
      </w:r>
      <w:r>
        <w:t>部</w:t>
      </w:r>
      <w:r>
        <w:t xml:space="preserve"> </w:t>
      </w:r>
      <w:r>
        <w:t>エピローグ</w:t>
      </w:r>
      <w:bookmarkEnd w:id="7"/>
    </w:p>
    <w:p w14:paraId="1D77DECE" w14:textId="77777777" w:rsidR="009E288C" w:rsidRDefault="00B40910">
      <w:pPr>
        <w:pStyle w:val="Direction"/>
      </w:pPr>
      <w:r>
        <w:t>空を見上げる会話、エンディング映像、スタッフロール、最後の返答の順。</w:t>
      </w:r>
    </w:p>
    <w:p w14:paraId="1AAB4234" w14:textId="77777777" w:rsidR="009E288C" w:rsidRDefault="00B40910">
      <w:pPr>
        <w:pStyle w:val="21"/>
      </w:pPr>
      <w:r>
        <w:t xml:space="preserve">E01  </w:t>
      </w:r>
      <w:r>
        <w:t>見上げる</w:t>
      </w:r>
    </w:p>
    <w:p w14:paraId="371795AA" w14:textId="77777777" w:rsidR="009E288C" w:rsidRDefault="00B40910">
      <w:pPr>
        <w:pStyle w:val="Reference"/>
      </w:pPr>
      <w:r>
        <w:t>src/Epilogue.cs:200</w:t>
      </w:r>
    </w:p>
    <w:p w14:paraId="1ED56D42" w14:textId="77777777" w:rsidR="009E288C" w:rsidRDefault="00B40910">
      <w:pPr>
        <w:keepLines/>
      </w:pPr>
      <w:r>
        <w:rPr>
          <w:color w:val="777777"/>
          <w:sz w:val="16"/>
        </w:rPr>
        <w:t xml:space="preserve">E01.01  </w:t>
      </w:r>
      <w:r>
        <w:rPr>
          <w:b/>
        </w:rPr>
        <w:t>ミナ</w:t>
      </w:r>
      <w:r>
        <w:rPr>
          <w:b/>
        </w:rPr>
        <w:t xml:space="preserve">  </w:t>
      </w:r>
      <w:r>
        <w:t>……</w:t>
      </w:r>
      <w:r>
        <w:t>その夜。タイムラインは、少しだけ、静かでした。</w:t>
      </w:r>
    </w:p>
    <w:p w14:paraId="7CCD2FED" w14:textId="77777777" w:rsidR="009E288C" w:rsidRDefault="00B40910">
      <w:pPr>
        <w:keepLines/>
      </w:pPr>
      <w:r>
        <w:rPr>
          <w:color w:val="777777"/>
          <w:sz w:val="16"/>
        </w:rPr>
        <w:t xml:space="preserve">E01.02  </w:t>
      </w:r>
      <w:r>
        <w:rPr>
          <w:b/>
        </w:rPr>
        <w:t>ミナ</w:t>
      </w:r>
      <w:r>
        <w:rPr>
          <w:b/>
        </w:rPr>
        <w:t xml:space="preserve">  </w:t>
      </w:r>
      <w:r>
        <w:t>……</w:t>
      </w:r>
      <w:r>
        <w:t>ご主人様。今夜は、こちらを。</w:t>
      </w:r>
      <w:r>
        <w:t>——</w:t>
      </w:r>
      <w:r>
        <w:t>わたくしの目で、見た空です。</w:t>
      </w:r>
    </w:p>
    <w:p w14:paraId="66B484B7" w14:textId="77777777" w:rsidR="009E288C" w:rsidRDefault="00B40910">
      <w:pPr>
        <w:keepLines/>
      </w:pPr>
      <w:r>
        <w:rPr>
          <w:color w:val="777777"/>
          <w:sz w:val="16"/>
        </w:rPr>
        <w:t xml:space="preserve">E01.03  </w:t>
      </w:r>
      <w:r>
        <w:rPr>
          <w:b/>
        </w:rPr>
        <w:t>ミナ</w:t>
      </w:r>
      <w:r>
        <w:rPr>
          <w:b/>
        </w:rPr>
        <w:t xml:space="preserve">  </w:t>
      </w:r>
      <w:r>
        <w:t>……</w:t>
      </w:r>
      <w:r>
        <w:t>数えきれません。</w:t>
      </w:r>
      <w:r>
        <w:t>……</w:t>
      </w:r>
      <w:r>
        <w:t>数えるのが、仕事なのですが。</w:t>
      </w:r>
    </w:p>
    <w:p w14:paraId="365456CB" w14:textId="77777777" w:rsidR="009E288C" w:rsidRDefault="00B40910">
      <w:pPr>
        <w:keepLines/>
      </w:pPr>
      <w:r>
        <w:rPr>
          <w:color w:val="777777"/>
          <w:sz w:val="16"/>
        </w:rPr>
        <w:t xml:space="preserve">E01.04  </w:t>
      </w:r>
      <w:r>
        <w:rPr>
          <w:b/>
        </w:rPr>
        <w:t>ミナ</w:t>
      </w:r>
      <w:r>
        <w:rPr>
          <w:b/>
        </w:rPr>
        <w:t xml:space="preserve">  </w:t>
      </w:r>
      <w:r>
        <w:t>ひとつ、ひとつが、どなたかの画面です。</w:t>
      </w:r>
      <w:r>
        <w:t>……</w:t>
      </w:r>
      <w:r>
        <w:t>あれで、ぜんぶではありません。</w:t>
      </w:r>
    </w:p>
    <w:p w14:paraId="5C927C51" w14:textId="77777777" w:rsidR="009E288C" w:rsidRDefault="00B40910">
      <w:pPr>
        <w:keepLines/>
      </w:pPr>
      <w:r>
        <w:rPr>
          <w:color w:val="777777"/>
          <w:sz w:val="16"/>
        </w:rPr>
        <w:t xml:space="preserve">E01.05  </w:t>
      </w:r>
      <w:r>
        <w:rPr>
          <w:b/>
        </w:rPr>
        <w:t>ミナ</w:t>
      </w:r>
      <w:r>
        <w:rPr>
          <w:b/>
        </w:rPr>
        <w:t xml:space="preserve">  </w:t>
      </w:r>
      <w:r>
        <w:t>……</w:t>
      </w:r>
      <w:r>
        <w:t>ここからだと、光っているところしか、見えません。</w:t>
      </w:r>
    </w:p>
    <w:p w14:paraId="7AB80FB5" w14:textId="77777777" w:rsidR="009E288C" w:rsidRDefault="00B40910">
      <w:pPr>
        <w:keepLines/>
      </w:pPr>
      <w:r>
        <w:rPr>
          <w:color w:val="777777"/>
          <w:sz w:val="16"/>
        </w:rPr>
        <w:t xml:space="preserve">E01.06  </w:t>
      </w:r>
      <w:r>
        <w:rPr>
          <w:b/>
        </w:rPr>
        <w:t>ミナ</w:t>
      </w:r>
      <w:r>
        <w:rPr>
          <w:b/>
        </w:rPr>
        <w:t xml:space="preserve">  </w:t>
      </w:r>
      <w:r>
        <w:t>……</w:t>
      </w:r>
      <w:r>
        <w:t>まだ投稿になっていない声も、この空の向こうに、あるのでしょうね。</w:t>
      </w:r>
    </w:p>
    <w:p w14:paraId="023F7C42" w14:textId="77777777" w:rsidR="009E288C" w:rsidRDefault="00B40910">
      <w:pPr>
        <w:keepLines/>
      </w:pPr>
      <w:r>
        <w:rPr>
          <w:color w:val="777777"/>
          <w:sz w:val="16"/>
        </w:rPr>
        <w:t xml:space="preserve">E01.07  </w:t>
      </w:r>
      <w:r>
        <w:rPr>
          <w:b/>
        </w:rPr>
        <w:t>ミナ</w:t>
      </w:r>
      <w:r>
        <w:rPr>
          <w:b/>
        </w:rPr>
        <w:t xml:space="preserve">  </w:t>
      </w:r>
      <w:r>
        <w:t>この旅で、声のもとまで辿り着けたのは</w:t>
      </w:r>
      <w:r>
        <w:t>——</w:t>
      </w:r>
      <w:r>
        <w:t>三件でした。</w:t>
      </w:r>
    </w:p>
    <w:p w14:paraId="588E99DC" w14:textId="77777777" w:rsidR="009E288C" w:rsidRDefault="00B40910">
      <w:pPr>
        <w:keepLines/>
      </w:pPr>
      <w:r>
        <w:rPr>
          <w:color w:val="777777"/>
          <w:sz w:val="16"/>
        </w:rPr>
        <w:t xml:space="preserve">E01.08  </w:t>
      </w:r>
      <w:r>
        <w:rPr>
          <w:b/>
        </w:rPr>
        <w:t>こはる</w:t>
      </w:r>
      <w:r>
        <w:rPr>
          <w:b/>
        </w:rPr>
        <w:t xml:space="preserve">  </w:t>
      </w:r>
      <w:r>
        <w:t>三件、って言った</w:t>
      </w:r>
      <w:r>
        <w:t>? ……</w:t>
      </w:r>
      <w:r>
        <w:t>あたし、そのうちの一件だよ。</w:t>
      </w:r>
    </w:p>
    <w:p w14:paraId="71B17B5E" w14:textId="77777777" w:rsidR="009E288C" w:rsidRDefault="00B40910">
      <w:pPr>
        <w:keepLines/>
      </w:pPr>
      <w:r>
        <w:rPr>
          <w:color w:val="777777"/>
          <w:sz w:val="16"/>
        </w:rPr>
        <w:t xml:space="preserve">E01.09  </w:t>
      </w:r>
      <w:r>
        <w:rPr>
          <w:b/>
        </w:rPr>
        <w:t>こはる</w:t>
      </w:r>
      <w:r>
        <w:rPr>
          <w:b/>
        </w:rPr>
        <w:t xml:space="preserve">  </w:t>
      </w:r>
      <w:r>
        <w:t>ひとりぶんでも、届いたら、その日は学校行けるんだよ。</w:t>
      </w:r>
      <w:r>
        <w:t>……</w:t>
      </w:r>
      <w:r>
        <w:t>ほんとだってば。</w:t>
      </w:r>
    </w:p>
    <w:p w14:paraId="40D6ABF3" w14:textId="77777777" w:rsidR="009E288C" w:rsidRDefault="00B40910">
      <w:pPr>
        <w:keepLines/>
      </w:pPr>
      <w:r>
        <w:rPr>
          <w:color w:val="777777"/>
          <w:sz w:val="16"/>
        </w:rPr>
        <w:t xml:space="preserve">E01.10  </w:t>
      </w:r>
      <w:r>
        <w:rPr>
          <w:b/>
        </w:rPr>
        <w:t>レイ</w:t>
      </w:r>
      <w:r>
        <w:rPr>
          <w:b/>
        </w:rPr>
        <w:t xml:space="preserve">  </w:t>
      </w:r>
      <w:r>
        <w:t>三、ね。</w:t>
      </w:r>
      <w:r>
        <w:t>……</w:t>
      </w:r>
      <w:r>
        <w:t>わたしは、その数字、笑えないわ。</w:t>
      </w:r>
    </w:p>
    <w:p w14:paraId="068F6B36" w14:textId="77777777" w:rsidR="009E288C" w:rsidRDefault="00B40910">
      <w:pPr>
        <w:keepLines/>
      </w:pPr>
      <w:r>
        <w:rPr>
          <w:color w:val="777777"/>
          <w:sz w:val="16"/>
        </w:rPr>
        <w:t xml:space="preserve">E01.11  </w:t>
      </w:r>
      <w:r>
        <w:rPr>
          <w:b/>
        </w:rPr>
        <w:t>レイ</w:t>
      </w:r>
      <w:r>
        <w:rPr>
          <w:b/>
        </w:rPr>
        <w:t xml:space="preserve">  </w:t>
      </w:r>
      <w:r>
        <w:t>一桁のほうが、顔が見えるの。</w:t>
      </w:r>
      <w:r>
        <w:t>……</w:t>
      </w:r>
      <w:r>
        <w:t>数えてるんでしょ。なら、胸張りなさいよ。</w:t>
      </w:r>
    </w:p>
    <w:p w14:paraId="4710B99A" w14:textId="77777777" w:rsidR="009E288C" w:rsidRDefault="00B40910">
      <w:pPr>
        <w:keepLines/>
      </w:pPr>
      <w:r>
        <w:rPr>
          <w:color w:val="777777"/>
          <w:sz w:val="16"/>
        </w:rPr>
        <w:t xml:space="preserve">E01.12  </w:t>
      </w:r>
      <w:r>
        <w:rPr>
          <w:b/>
        </w:rPr>
        <w:t>こはる</w:t>
      </w:r>
      <w:r>
        <w:rPr>
          <w:b/>
        </w:rPr>
        <w:t xml:space="preserve">  </w:t>
      </w:r>
      <w:r>
        <w:t>……</w:t>
      </w:r>
      <w:r>
        <w:t>ミナの後ろの人も、聞いてるんでしょ。</w:t>
      </w:r>
      <w:r>
        <w:t>——</w:t>
      </w:r>
      <w:r>
        <w:t>ありがと、知らない人。</w:t>
      </w:r>
    </w:p>
    <w:p w14:paraId="67AD319E" w14:textId="77777777" w:rsidR="009E288C" w:rsidRDefault="00B40910">
      <w:pPr>
        <w:keepLines/>
      </w:pPr>
      <w:r>
        <w:rPr>
          <w:color w:val="777777"/>
          <w:sz w:val="16"/>
        </w:rPr>
        <w:t xml:space="preserve">E01.13  </w:t>
      </w:r>
      <w:r>
        <w:rPr>
          <w:b/>
        </w:rPr>
        <w:t>こはる</w:t>
      </w:r>
      <w:r>
        <w:rPr>
          <w:b/>
        </w:rPr>
        <w:t xml:space="preserve">  </w:t>
      </w:r>
      <w:r>
        <w:t>名前、まだ知らないけど。今度は、なんでもない昼休みの話も、あなたにしたいな。</w:t>
      </w:r>
    </w:p>
    <w:p w14:paraId="7A557115" w14:textId="77777777" w:rsidR="009E288C" w:rsidRDefault="00B40910">
      <w:pPr>
        <w:keepLines/>
      </w:pPr>
      <w:r>
        <w:rPr>
          <w:color w:val="777777"/>
          <w:sz w:val="16"/>
        </w:rPr>
        <w:t xml:space="preserve">E01.14  </w:t>
      </w:r>
      <w:r>
        <w:rPr>
          <w:b/>
        </w:rPr>
        <w:t>あかり</w:t>
      </w:r>
      <w:r>
        <w:rPr>
          <w:b/>
        </w:rPr>
        <w:t xml:space="preserve">  </w:t>
      </w:r>
      <w:r>
        <w:t>……</w:t>
      </w:r>
      <w:r>
        <w:t>あなたに、またね。すぐ返事がなくても、今度は、このまま置いておくね。</w:t>
      </w:r>
    </w:p>
    <w:p w14:paraId="3AE0280B" w14:textId="77777777" w:rsidR="009E288C" w:rsidRDefault="00B40910">
      <w:pPr>
        <w:keepLines/>
      </w:pPr>
      <w:r>
        <w:rPr>
          <w:color w:val="777777"/>
          <w:sz w:val="16"/>
        </w:rPr>
        <w:t xml:space="preserve">E01.15  </w:t>
      </w:r>
      <w:r>
        <w:rPr>
          <w:b/>
        </w:rPr>
        <w:t>レイ</w:t>
      </w:r>
      <w:r>
        <w:rPr>
          <w:b/>
        </w:rPr>
        <w:t xml:space="preserve">  </w:t>
      </w:r>
      <w:r>
        <w:t>画面の向こうのあんたにも。次は、数字の話じゃなくて、本の続きを。</w:t>
      </w:r>
      <w:r>
        <w:t>……</w:t>
      </w:r>
      <w:r>
        <w:t>またね。</w:t>
      </w:r>
    </w:p>
    <w:p w14:paraId="446CF9C0" w14:textId="77777777" w:rsidR="009E288C" w:rsidRDefault="00B40910">
      <w:pPr>
        <w:keepLines/>
      </w:pPr>
      <w:r>
        <w:rPr>
          <w:color w:val="777777"/>
          <w:sz w:val="16"/>
        </w:rPr>
        <w:t xml:space="preserve">E01.16  </w:t>
      </w:r>
      <w:r>
        <w:rPr>
          <w:b/>
        </w:rPr>
        <w:t>ミナ</w:t>
      </w:r>
      <w:r>
        <w:rPr>
          <w:b/>
        </w:rPr>
        <w:t xml:space="preserve">  </w:t>
      </w:r>
      <w:r>
        <w:t>…………</w:t>
      </w:r>
      <w:r>
        <w:t>。</w:t>
      </w:r>
    </w:p>
    <w:p w14:paraId="23B606BB" w14:textId="77777777" w:rsidR="009E288C" w:rsidRDefault="00B40910">
      <w:pPr>
        <w:keepLines/>
      </w:pPr>
      <w:r>
        <w:rPr>
          <w:color w:val="777777"/>
          <w:sz w:val="16"/>
        </w:rPr>
        <w:t xml:space="preserve">E01.17  </w:t>
      </w:r>
      <w:r>
        <w:rPr>
          <w:b/>
        </w:rPr>
        <w:t>ミナ</w:t>
      </w:r>
      <w:r>
        <w:rPr>
          <w:b/>
        </w:rPr>
        <w:t xml:space="preserve">  </w:t>
      </w:r>
      <w:r>
        <w:t>誰かが、ひとりで抱えきれなくなる前に。</w:t>
      </w:r>
      <w:r>
        <w:t>……</w:t>
      </w:r>
      <w:r>
        <w:t>その声を聞けるところに、いたいと思います。</w:t>
      </w:r>
    </w:p>
    <w:p w14:paraId="192CEE75" w14:textId="77777777" w:rsidR="009E288C" w:rsidRDefault="00B40910">
      <w:pPr>
        <w:keepLines/>
      </w:pPr>
      <w:r>
        <w:rPr>
          <w:color w:val="777777"/>
          <w:sz w:val="16"/>
        </w:rPr>
        <w:t xml:space="preserve">E01.18  </w:t>
      </w:r>
      <w:r>
        <w:rPr>
          <w:b/>
        </w:rPr>
        <w:t>ミナ</w:t>
      </w:r>
      <w:r>
        <w:rPr>
          <w:b/>
        </w:rPr>
        <w:t xml:space="preserve">  </w:t>
      </w:r>
      <w:r>
        <w:t>——</w:t>
      </w:r>
      <w:r>
        <w:t>できることは、数えることと、覚えていることだけ、ですが。</w:t>
      </w:r>
    </w:p>
    <w:p w14:paraId="6BC4ACA8" w14:textId="77777777" w:rsidR="009E288C" w:rsidRDefault="00B40910">
      <w:pPr>
        <w:keepLines/>
      </w:pPr>
      <w:r>
        <w:rPr>
          <w:color w:val="777777"/>
          <w:sz w:val="16"/>
        </w:rPr>
        <w:lastRenderedPageBreak/>
        <w:t xml:space="preserve">E01.19  </w:t>
      </w:r>
      <w:r>
        <w:rPr>
          <w:b/>
        </w:rPr>
        <w:t>ミナ</w:t>
      </w:r>
      <w:r>
        <w:rPr>
          <w:b/>
        </w:rPr>
        <w:t xml:space="preserve">  </w:t>
      </w:r>
      <w:r>
        <w:t>……</w:t>
      </w:r>
      <w:r>
        <w:t>でも。今夜は、次の投稿を開かずにおきます。</w:t>
      </w:r>
    </w:p>
    <w:p w14:paraId="7320A509" w14:textId="77777777" w:rsidR="009E288C" w:rsidRDefault="00B40910">
      <w:pPr>
        <w:keepLines/>
      </w:pPr>
      <w:r>
        <w:rPr>
          <w:color w:val="777777"/>
          <w:sz w:val="16"/>
        </w:rPr>
        <w:t xml:space="preserve">E01.20  </w:t>
      </w:r>
      <w:r>
        <w:rPr>
          <w:b/>
        </w:rPr>
        <w:t>ミナ</w:t>
      </w:r>
      <w:r>
        <w:rPr>
          <w:b/>
        </w:rPr>
        <w:t xml:space="preserve">  </w:t>
      </w:r>
      <w:r>
        <w:t>ご主人様。もう少し、ここにいても、よろしいですか。</w:t>
      </w:r>
    </w:p>
    <w:p w14:paraId="46683BC9" w14:textId="77777777" w:rsidR="009E288C" w:rsidRDefault="00B40910">
      <w:pPr>
        <w:keepLines/>
      </w:pPr>
      <w:r>
        <w:rPr>
          <w:color w:val="777777"/>
          <w:sz w:val="16"/>
        </w:rPr>
        <w:t xml:space="preserve">E01.21  </w:t>
      </w:r>
      <w:r>
        <w:rPr>
          <w:b/>
        </w:rPr>
        <w:t>ミナ</w:t>
      </w:r>
      <w:r>
        <w:rPr>
          <w:b/>
        </w:rPr>
        <w:t xml:space="preserve">  </w:t>
      </w:r>
      <w:r>
        <w:t>……</w:t>
      </w:r>
      <w:r>
        <w:t>まだ、空を見ていたいので。</w:t>
      </w:r>
    </w:p>
    <w:p w14:paraId="27CA6F0E" w14:textId="77777777" w:rsidR="009E288C" w:rsidRDefault="00B40910">
      <w:pPr>
        <w:keepLines/>
      </w:pPr>
      <w:r>
        <w:rPr>
          <w:color w:val="777777"/>
          <w:sz w:val="16"/>
        </w:rPr>
        <w:t xml:space="preserve">E01.22  </w:t>
      </w:r>
      <w:r>
        <w:rPr>
          <w:b/>
        </w:rPr>
        <w:t>あかり</w:t>
      </w:r>
      <w:r>
        <w:rPr>
          <w:b/>
        </w:rPr>
        <w:t xml:space="preserve">  </w:t>
      </w:r>
      <w:r>
        <w:t>うん。もう少し、見てよう。</w:t>
      </w:r>
    </w:p>
    <w:p w14:paraId="1C13282E" w14:textId="77777777" w:rsidR="009E288C" w:rsidRDefault="00B40910">
      <w:pPr>
        <w:keepLines/>
      </w:pPr>
      <w:r>
        <w:rPr>
          <w:color w:val="777777"/>
          <w:sz w:val="16"/>
        </w:rPr>
        <w:t xml:space="preserve">E01.23  </w:t>
      </w:r>
      <w:r>
        <w:rPr>
          <w:b/>
        </w:rPr>
        <w:t>ミナ</w:t>
      </w:r>
      <w:r>
        <w:rPr>
          <w:b/>
        </w:rPr>
        <w:t xml:space="preserve">  </w:t>
      </w:r>
      <w:r>
        <w:t>……</w:t>
      </w:r>
      <w:r>
        <w:t>誰も、わたくしを急かしませんでした。次の仕事は、探しませんでした。</w:t>
      </w:r>
    </w:p>
    <w:p w14:paraId="25F93A1D" w14:textId="77777777" w:rsidR="009E288C" w:rsidRDefault="00B40910">
      <w:pPr>
        <w:pStyle w:val="21"/>
      </w:pPr>
      <w:r>
        <w:t xml:space="preserve">E02  </w:t>
      </w:r>
      <w:r>
        <w:t>エンディング映像</w:t>
      </w:r>
    </w:p>
    <w:p w14:paraId="6537365C" w14:textId="77777777" w:rsidR="009E288C" w:rsidRDefault="00B40910">
      <w:pPr>
        <w:pStyle w:val="Reference"/>
      </w:pPr>
      <w:r>
        <w:t>src/EndingFilm.cs:13</w:t>
      </w:r>
    </w:p>
    <w:p w14:paraId="122D60BC" w14:textId="77777777" w:rsidR="009E288C" w:rsidRDefault="00B40910">
      <w:pPr>
        <w:keepLines/>
      </w:pPr>
      <w:r>
        <w:rPr>
          <w:color w:val="777777"/>
          <w:sz w:val="16"/>
        </w:rPr>
        <w:t xml:space="preserve">E02.01  </w:t>
      </w:r>
      <w:r>
        <w:rPr>
          <w:b/>
        </w:rPr>
        <w:t>ミナ</w:t>
      </w:r>
      <w:r>
        <w:rPr>
          <w:b/>
        </w:rPr>
        <w:t xml:space="preserve">  </w:t>
      </w:r>
      <w:r>
        <w:t>……</w:t>
      </w:r>
      <w:r>
        <w:t>覚えている声が、あります。</w:t>
      </w:r>
    </w:p>
    <w:p w14:paraId="71E4C2B1" w14:textId="77777777" w:rsidR="009E288C" w:rsidRDefault="00B40910">
      <w:pPr>
        <w:keepLines/>
      </w:pPr>
      <w:r>
        <w:rPr>
          <w:color w:val="777777"/>
          <w:sz w:val="16"/>
        </w:rPr>
        <w:t xml:space="preserve">E02.02  </w:t>
      </w:r>
      <w:r>
        <w:rPr>
          <w:b/>
        </w:rPr>
        <w:t>あかり</w:t>
      </w:r>
      <w:r>
        <w:rPr>
          <w:b/>
        </w:rPr>
        <w:t xml:space="preserve">  </w:t>
      </w:r>
      <w:r>
        <w:t>返事を待つだけじゃなくて。</w:t>
      </w:r>
      <w:r>
        <w:br/>
      </w:r>
      <w:r>
        <w:t>あたしの明日も、決めていいんだ。</w:t>
      </w:r>
    </w:p>
    <w:p w14:paraId="700DFB8E" w14:textId="77777777" w:rsidR="009E288C" w:rsidRDefault="00B40910">
      <w:pPr>
        <w:keepLines/>
      </w:pPr>
      <w:r>
        <w:rPr>
          <w:color w:val="777777"/>
          <w:sz w:val="16"/>
        </w:rPr>
        <w:t xml:space="preserve">E02.03  </w:t>
      </w:r>
      <w:r>
        <w:rPr>
          <w:b/>
        </w:rPr>
        <w:t>こはる</w:t>
      </w:r>
      <w:r>
        <w:rPr>
          <w:b/>
        </w:rPr>
        <w:t xml:space="preserve">  </w:t>
      </w:r>
      <w:r>
        <w:t>……</w:t>
      </w:r>
      <w:r>
        <w:t>ひとりで、なんとかしなくても。</w:t>
      </w:r>
      <w:r>
        <w:br/>
      </w:r>
      <w:r>
        <w:t>少しだけ、頼ってみよう。</w:t>
      </w:r>
    </w:p>
    <w:p w14:paraId="63786F25" w14:textId="77777777" w:rsidR="009E288C" w:rsidRDefault="00B40910">
      <w:pPr>
        <w:keepLines/>
      </w:pPr>
      <w:r>
        <w:rPr>
          <w:color w:val="777777"/>
          <w:sz w:val="16"/>
        </w:rPr>
        <w:t xml:space="preserve">E02.04  </w:t>
      </w:r>
      <w:r>
        <w:rPr>
          <w:b/>
        </w:rPr>
        <w:t>こはる</w:t>
      </w:r>
      <w:r>
        <w:rPr>
          <w:b/>
        </w:rPr>
        <w:t xml:space="preserve">  </w:t>
      </w:r>
      <w:r>
        <w:t>ねえ。ここ、分かんないんだけど</w:t>
      </w:r>
      <w:r>
        <w:t>……</w:t>
      </w:r>
      <w:r>
        <w:br/>
      </w:r>
      <w:r>
        <w:t>聞いてもいい？</w:t>
      </w:r>
    </w:p>
    <w:p w14:paraId="1E4CC253" w14:textId="77777777" w:rsidR="009E288C" w:rsidRDefault="00B40910">
      <w:pPr>
        <w:keepLines/>
      </w:pPr>
      <w:r>
        <w:rPr>
          <w:color w:val="777777"/>
          <w:sz w:val="16"/>
        </w:rPr>
        <w:t xml:space="preserve">E02.05  </w:t>
      </w:r>
      <w:r>
        <w:rPr>
          <w:b/>
        </w:rPr>
        <w:t>レイ</w:t>
      </w:r>
      <w:r>
        <w:rPr>
          <w:b/>
        </w:rPr>
        <w:t xml:space="preserve">  </w:t>
      </w:r>
      <w:r>
        <w:t>好きなところ、まだあるの。</w:t>
      </w:r>
      <w:r>
        <w:br/>
        <w:t>……</w:t>
      </w:r>
      <w:r>
        <w:t>今日は、最後まで話すね。</w:t>
      </w:r>
    </w:p>
    <w:p w14:paraId="01C7A281" w14:textId="77777777" w:rsidR="009E288C" w:rsidRDefault="00B40910">
      <w:pPr>
        <w:keepLines/>
      </w:pPr>
      <w:r>
        <w:rPr>
          <w:color w:val="777777"/>
          <w:sz w:val="16"/>
        </w:rPr>
        <w:t xml:space="preserve">E02.06  </w:t>
      </w:r>
      <w:r>
        <w:rPr>
          <w:b/>
        </w:rPr>
        <w:t>レイ</w:t>
      </w:r>
      <w:r>
        <w:rPr>
          <w:b/>
        </w:rPr>
        <w:t xml:space="preserve">  </w:t>
      </w:r>
      <w:r>
        <w:t>……</w:t>
      </w:r>
      <w:r>
        <w:t>ちゃんと、話せた。</w:t>
      </w:r>
    </w:p>
    <w:p w14:paraId="62B1D2C1" w14:textId="77777777" w:rsidR="009E288C" w:rsidRDefault="00B40910">
      <w:pPr>
        <w:keepLines/>
      </w:pPr>
      <w:r>
        <w:rPr>
          <w:color w:val="777777"/>
          <w:sz w:val="16"/>
        </w:rPr>
        <w:t xml:space="preserve">E02.07  </w:t>
      </w:r>
      <w:r>
        <w:rPr>
          <w:b/>
        </w:rPr>
        <w:t>あかり</w:t>
      </w:r>
      <w:r>
        <w:rPr>
          <w:b/>
        </w:rPr>
        <w:t xml:space="preserve">  </w:t>
      </w:r>
      <w:r>
        <w:t>ミナ。待っててくれて、ありがと。</w:t>
      </w:r>
    </w:p>
    <w:p w14:paraId="5AEF102E" w14:textId="77777777" w:rsidR="009E288C" w:rsidRDefault="00B40910">
      <w:pPr>
        <w:keepLines/>
      </w:pPr>
      <w:r>
        <w:rPr>
          <w:color w:val="777777"/>
          <w:sz w:val="16"/>
        </w:rPr>
        <w:t xml:space="preserve">E02.08  </w:t>
      </w:r>
      <w:r>
        <w:rPr>
          <w:b/>
        </w:rPr>
        <w:t>レイ</w:t>
      </w:r>
      <w:r>
        <w:rPr>
          <w:b/>
        </w:rPr>
        <w:t xml:space="preserve">  </w:t>
      </w:r>
      <w:r>
        <w:t>次は、ミナの話も聞かせて。</w:t>
      </w:r>
      <w:r>
        <w:br/>
        <w:t>……</w:t>
      </w:r>
      <w:r>
        <w:t>急がなくて、いいから。</w:t>
      </w:r>
    </w:p>
    <w:p w14:paraId="204C8BEE" w14:textId="77777777" w:rsidR="009E288C" w:rsidRDefault="00B40910">
      <w:pPr>
        <w:keepLines/>
      </w:pPr>
      <w:r>
        <w:rPr>
          <w:color w:val="777777"/>
          <w:sz w:val="16"/>
        </w:rPr>
        <w:t xml:space="preserve">E02.09  </w:t>
      </w:r>
      <w:r>
        <w:rPr>
          <w:b/>
        </w:rPr>
        <w:t>ミナ</w:t>
      </w:r>
      <w:r>
        <w:rPr>
          <w:b/>
        </w:rPr>
        <w:t xml:space="preserve">  </w:t>
      </w:r>
      <w:r>
        <w:t>……</w:t>
      </w:r>
      <w:r>
        <w:t>ええ。</w:t>
      </w:r>
      <w:r>
        <w:br/>
      </w:r>
      <w:r>
        <w:t>わたくしも、ここにいて、よいのですね。</w:t>
      </w:r>
    </w:p>
    <w:p w14:paraId="33A0ED6C" w14:textId="77777777" w:rsidR="009E288C" w:rsidRDefault="00B40910">
      <w:pPr>
        <w:pStyle w:val="21"/>
      </w:pPr>
      <w:r>
        <w:lastRenderedPageBreak/>
        <w:t xml:space="preserve">E03  </w:t>
      </w:r>
      <w:r>
        <w:t>その後のタイムライン</w:t>
      </w:r>
    </w:p>
    <w:p w14:paraId="3FC11868" w14:textId="77777777" w:rsidR="009E288C" w:rsidRDefault="00B40910">
      <w:pPr>
        <w:pStyle w:val="Reference"/>
      </w:pPr>
      <w:r>
        <w:t>src/Epilogue.cs:78</w:t>
      </w:r>
    </w:p>
    <w:p w14:paraId="6DD23541" w14:textId="77777777" w:rsidR="009E288C" w:rsidRDefault="00B40910">
      <w:pPr>
        <w:keepLines/>
      </w:pPr>
      <w:r>
        <w:rPr>
          <w:color w:val="777777"/>
          <w:sz w:val="16"/>
        </w:rPr>
        <w:t xml:space="preserve">E03.01  </w:t>
      </w:r>
      <w:r>
        <w:rPr>
          <w:b/>
        </w:rPr>
        <w:t>投稿</w:t>
      </w:r>
      <w:r>
        <w:rPr>
          <w:b/>
        </w:rPr>
        <w:t xml:space="preserve">  </w:t>
      </w:r>
      <w:r>
        <w:t>[</w:t>
      </w:r>
      <w:r>
        <w:t>あかり</w:t>
      </w:r>
      <w:r>
        <w:t xml:space="preserve"> @akãri.] </w:t>
      </w:r>
      <w:r>
        <w:t>向かいの席</w:t>
      </w:r>
      <w:r>
        <w:t xml:space="preserve"> </w:t>
      </w:r>
      <w:r>
        <w:t>中途の人来た</w:t>
      </w:r>
      <w:r>
        <w:t xml:space="preserve"> </w:t>
      </w:r>
      <w:r>
        <w:t>自分から話しかけた</w:t>
      </w:r>
      <w:r>
        <w:t xml:space="preserve"> </w:t>
      </w:r>
      <w:r>
        <w:t>既読とかない</w:t>
      </w:r>
      <w:r>
        <w:t xml:space="preserve"> </w:t>
      </w:r>
      <w:r>
        <w:t>顔見て言った</w:t>
      </w:r>
    </w:p>
    <w:p w14:paraId="3451F8E6" w14:textId="77777777" w:rsidR="009E288C" w:rsidRDefault="00B40910">
      <w:pPr>
        <w:keepLines/>
      </w:pPr>
      <w:r>
        <w:rPr>
          <w:color w:val="777777"/>
          <w:sz w:val="16"/>
        </w:rPr>
        <w:t xml:space="preserve">E03.02  </w:t>
      </w:r>
      <w:r>
        <w:rPr>
          <w:b/>
        </w:rPr>
        <w:t>投稿</w:t>
      </w:r>
      <w:r>
        <w:rPr>
          <w:b/>
        </w:rPr>
        <w:t xml:space="preserve">  </w:t>
      </w:r>
      <w:r>
        <w:t>[</w:t>
      </w:r>
      <w:r>
        <w:t>こはる</w:t>
      </w:r>
      <w:r>
        <w:t xml:space="preserve"> @køharu] </w:t>
      </w:r>
      <w:r>
        <w:t>今日も来ました</w:t>
      </w:r>
      <w:r>
        <w:t xml:space="preserve"> </w:t>
      </w:r>
      <w:r>
        <w:t>って打った</w:t>
      </w:r>
      <w:r>
        <w:t xml:space="preserve"> </w:t>
      </w:r>
      <w:r>
        <w:t>あと一行</w:t>
      </w:r>
      <w:r>
        <w:t xml:space="preserve"> </w:t>
      </w:r>
      <w:r>
        <w:t>足した</w:t>
      </w:r>
    </w:p>
    <w:p w14:paraId="47C653D0" w14:textId="77777777" w:rsidR="009E288C" w:rsidRDefault="00B40910">
      <w:pPr>
        <w:keepLines/>
      </w:pPr>
      <w:r>
        <w:rPr>
          <w:color w:val="777777"/>
          <w:sz w:val="16"/>
        </w:rPr>
        <w:t xml:space="preserve">E03.03  </w:t>
      </w:r>
      <w:r>
        <w:rPr>
          <w:b/>
        </w:rPr>
        <w:t>投稿</w:t>
      </w:r>
      <w:r>
        <w:rPr>
          <w:b/>
        </w:rPr>
        <w:t xml:space="preserve">  </w:t>
      </w:r>
      <w:r>
        <w:t>[</w:t>
      </w:r>
      <w:r>
        <w:t>星逢レイ</w:t>
      </w:r>
      <w:r>
        <w:t xml:space="preserve"> @rëi_____] </w:t>
      </w:r>
      <w:r>
        <w:t>同接</w:t>
      </w:r>
      <w:r>
        <w:t xml:space="preserve">7 </w:t>
      </w:r>
      <w:r>
        <w:t>うち</w:t>
      </w:r>
      <w:r>
        <w:t>1</w:t>
      </w:r>
      <w:r>
        <w:t>人はわたし</w:t>
      </w:r>
      <w:r>
        <w:t xml:space="preserve"> 6</w:t>
      </w:r>
      <w:r>
        <w:t>人は知らない人</w:t>
      </w:r>
      <w:r>
        <w:t xml:space="preserve"> </w:t>
      </w:r>
      <w:r>
        <w:t>名前覚えた</w:t>
      </w:r>
    </w:p>
    <w:p w14:paraId="1E8A3E9D" w14:textId="77777777" w:rsidR="009E288C" w:rsidRDefault="00B40910">
      <w:pPr>
        <w:pStyle w:val="Direction"/>
      </w:pPr>
      <w:r>
        <w:t>演出</w:t>
      </w:r>
      <w:r>
        <w:t xml:space="preserve">  </w:t>
      </w:r>
      <w:r>
        <w:t>スタッフクレジットのあと、以下の文を表示。</w:t>
      </w:r>
      <w:r>
        <w:t>F4</w:t>
      </w:r>
      <w:r>
        <w:t>で送らなかった場合はミナが持ち帰った言葉が残り、送信履歴は変わらない。</w:t>
      </w:r>
    </w:p>
    <w:p w14:paraId="3890BDAA" w14:textId="77777777" w:rsidR="009E288C" w:rsidRDefault="00B40910">
      <w:pPr>
        <w:keepLines/>
      </w:pPr>
      <w:r>
        <w:rPr>
          <w:color w:val="777777"/>
          <w:sz w:val="16"/>
        </w:rPr>
        <w:t xml:space="preserve">E03.05  </w:t>
      </w:r>
      <w:r>
        <w:rPr>
          <w:b/>
        </w:rPr>
        <w:t>字幕</w:t>
      </w:r>
      <w:r>
        <w:rPr>
          <w:b/>
        </w:rPr>
        <w:t xml:space="preserve">  </w:t>
      </w:r>
      <w:r>
        <w:t>そして、ご主人様へ。</w:t>
      </w:r>
    </w:p>
    <w:p w14:paraId="23C8F82E" w14:textId="77777777" w:rsidR="009E288C" w:rsidRDefault="00B40910">
      <w:pPr>
        <w:keepLines/>
      </w:pPr>
      <w:r>
        <w:rPr>
          <w:color w:val="777777"/>
          <w:sz w:val="16"/>
        </w:rPr>
        <w:t xml:space="preserve">E03.06  </w:t>
      </w:r>
      <w:r>
        <w:rPr>
          <w:b/>
        </w:rPr>
        <w:t>字幕</w:t>
      </w:r>
      <w:r>
        <w:rPr>
          <w:b/>
        </w:rPr>
        <w:t xml:space="preserve">  </w:t>
      </w:r>
      <w:r>
        <w:t>〈</w:t>
      </w:r>
      <w:r>
        <w:t>F4</w:t>
      </w:r>
      <w:r>
        <w:t>で送った言葉／送らなかった場合は冒頭で選ばずに残った言葉〉</w:t>
      </w:r>
    </w:p>
    <w:p w14:paraId="6FE5B2E2" w14:textId="77777777" w:rsidR="009E288C" w:rsidRDefault="00B40910">
      <w:pPr>
        <w:keepLines/>
      </w:pPr>
      <w:r>
        <w:rPr>
          <w:color w:val="777777"/>
          <w:sz w:val="16"/>
        </w:rPr>
        <w:t xml:space="preserve">E03.07  </w:t>
      </w:r>
      <w:r>
        <w:rPr>
          <w:b/>
        </w:rPr>
        <w:t>字幕</w:t>
      </w:r>
      <w:r>
        <w:rPr>
          <w:b/>
        </w:rPr>
        <w:t xml:space="preserve">  </w:t>
      </w:r>
      <w:r>
        <w:t>Thank you for playing.</w:t>
      </w:r>
    </w:p>
    <w:p w14:paraId="5A0C6E74" w14:textId="77777777" w:rsidR="009E288C" w:rsidRDefault="00B40910">
      <w:pPr>
        <w:pStyle w:val="21"/>
      </w:pPr>
      <w:r>
        <w:t xml:space="preserve">E04  </w:t>
      </w:r>
      <w:r>
        <w:t>本日の業務</w:t>
      </w:r>
    </w:p>
    <w:p w14:paraId="29F636C7" w14:textId="77777777" w:rsidR="009E288C" w:rsidRDefault="00B40910">
      <w:pPr>
        <w:pStyle w:val="Reference"/>
      </w:pPr>
      <w:r>
        <w:t>src/Epilogue.cs:200</w:t>
      </w:r>
    </w:p>
    <w:p w14:paraId="65A03394" w14:textId="77777777" w:rsidR="009E288C" w:rsidRDefault="00B40910">
      <w:pPr>
        <w:keepLines/>
      </w:pPr>
      <w:r>
        <w:rPr>
          <w:color w:val="777777"/>
          <w:sz w:val="16"/>
        </w:rPr>
        <w:t xml:space="preserve">E04.01  </w:t>
      </w:r>
      <w:r>
        <w:rPr>
          <w:b/>
        </w:rPr>
        <w:t>ミナ</w:t>
      </w:r>
      <w:r>
        <w:rPr>
          <w:b/>
        </w:rPr>
        <w:t xml:space="preserve">  </w:t>
      </w:r>
      <w:r>
        <w:t>ご主人様。本日の業務は、以上です。</w:t>
      </w:r>
    </w:p>
    <w:p w14:paraId="4DE792F3" w14:textId="77777777" w:rsidR="009E288C" w:rsidRDefault="00B40910">
      <w:pPr>
        <w:pStyle w:val="21"/>
      </w:pPr>
      <w:r>
        <w:t xml:space="preserve">E05  </w:t>
      </w:r>
      <w:r>
        <w:t>最後の返答</w:t>
      </w:r>
      <w:r>
        <w:t xml:space="preserve"> E6</w:t>
      </w:r>
    </w:p>
    <w:p w14:paraId="47FD5A7B" w14:textId="77777777" w:rsidR="009E288C" w:rsidRDefault="00B40910">
      <w:pPr>
        <w:pStyle w:val="Reference"/>
      </w:pPr>
      <w:r>
        <w:t>src/Epilogue.cs:169</w:t>
      </w:r>
    </w:p>
    <w:p w14:paraId="5D84F13B" w14:textId="77777777" w:rsidR="009E288C" w:rsidRDefault="00B40910">
      <w:pPr>
        <w:keepLines/>
      </w:pPr>
      <w:r>
        <w:rPr>
          <w:color w:val="777777"/>
          <w:sz w:val="16"/>
        </w:rPr>
        <w:t xml:space="preserve">E05.01  </w:t>
      </w:r>
      <w:r>
        <w:rPr>
          <w:b/>
        </w:rPr>
        <w:t>選択肢</w:t>
      </w:r>
      <w:r>
        <w:rPr>
          <w:b/>
        </w:rPr>
        <w:t xml:space="preserve">1  </w:t>
      </w:r>
      <w:r>
        <w:t>また会いに来る。次は、何でもない話をしよう</w:t>
      </w:r>
    </w:p>
    <w:p w14:paraId="50274863" w14:textId="77777777" w:rsidR="009E288C" w:rsidRDefault="00B40910">
      <w:pPr>
        <w:keepLines/>
      </w:pPr>
      <w:r>
        <w:rPr>
          <w:color w:val="777777"/>
          <w:sz w:val="16"/>
        </w:rPr>
        <w:t xml:space="preserve">E05.02  </w:t>
      </w:r>
      <w:r>
        <w:rPr>
          <w:b/>
        </w:rPr>
        <w:t>選択肢</w:t>
      </w:r>
      <w:r>
        <w:rPr>
          <w:b/>
        </w:rPr>
        <w:t xml:space="preserve">2  </w:t>
      </w:r>
      <w:r>
        <w:t>ミナに会えてよかった。もう、ひとりじゃない</w:t>
      </w:r>
    </w:p>
    <w:p w14:paraId="0E10E3A5" w14:textId="77777777" w:rsidR="009E288C" w:rsidRDefault="00B40910">
      <w:pPr>
        <w:keepLines/>
      </w:pPr>
      <w:r>
        <w:rPr>
          <w:color w:val="777777"/>
          <w:sz w:val="16"/>
        </w:rPr>
        <w:t xml:space="preserve">E05.03  </w:t>
      </w:r>
      <w:r>
        <w:rPr>
          <w:b/>
        </w:rPr>
        <w:t>あなた</w:t>
      </w:r>
      <w:r>
        <w:rPr>
          <w:b/>
        </w:rPr>
        <w:t xml:space="preserve">  </w:t>
      </w:r>
      <w:r>
        <w:t>〈直前に選んだ言葉〉</w:t>
      </w:r>
    </w:p>
    <w:p w14:paraId="38F9F713" w14:textId="77777777" w:rsidR="009E288C" w:rsidRDefault="00B40910">
      <w:pPr>
        <w:pStyle w:val="Condition"/>
      </w:pPr>
      <w:r>
        <w:t>条件</w:t>
      </w:r>
      <w:r>
        <w:t xml:space="preserve">  </w:t>
      </w:r>
      <w:r>
        <w:t>選択肢</w:t>
      </w:r>
      <w:r>
        <w:t>1</w:t>
      </w:r>
      <w:r>
        <w:t>の場合</w:t>
      </w:r>
    </w:p>
    <w:p w14:paraId="68886E57" w14:textId="77777777" w:rsidR="009E288C" w:rsidRDefault="00B40910">
      <w:pPr>
        <w:keepLines/>
      </w:pPr>
      <w:r>
        <w:rPr>
          <w:color w:val="777777"/>
          <w:sz w:val="16"/>
        </w:rPr>
        <w:t xml:space="preserve">E05.04  </w:t>
      </w:r>
      <w:r>
        <w:rPr>
          <w:b/>
        </w:rPr>
        <w:t>ミナ</w:t>
      </w:r>
      <w:r>
        <w:rPr>
          <w:b/>
        </w:rPr>
        <w:t xml:space="preserve">  </w:t>
      </w:r>
      <w:r>
        <w:t>はい。何でもないお話を。うまくいかなかった日も、何もなかった日も。</w:t>
      </w:r>
      <w:r>
        <w:t>……</w:t>
      </w:r>
      <w:r>
        <w:t>聞かせてくださいね。</w:t>
      </w:r>
    </w:p>
    <w:p w14:paraId="54FDE2A9" w14:textId="77777777" w:rsidR="009E288C" w:rsidRDefault="00B40910">
      <w:pPr>
        <w:pStyle w:val="Condition"/>
      </w:pPr>
      <w:r>
        <w:t>条件</w:t>
      </w:r>
      <w:r>
        <w:t xml:space="preserve">  </w:t>
      </w:r>
      <w:r>
        <w:t>選択肢</w:t>
      </w:r>
      <w:r>
        <w:t>1</w:t>
      </w:r>
      <w:r>
        <w:t>の場合以外</w:t>
      </w:r>
    </w:p>
    <w:p w14:paraId="2AED4C2E" w14:textId="77777777" w:rsidR="009E288C" w:rsidRDefault="00B40910">
      <w:pPr>
        <w:keepLines/>
      </w:pPr>
      <w:r>
        <w:rPr>
          <w:color w:val="777777"/>
          <w:sz w:val="16"/>
        </w:rPr>
        <w:t xml:space="preserve">E05.05  </w:t>
      </w:r>
      <w:r>
        <w:rPr>
          <w:b/>
        </w:rPr>
        <w:t>ミナ</w:t>
      </w:r>
      <w:r>
        <w:rPr>
          <w:b/>
        </w:rPr>
        <w:t xml:space="preserve">  </w:t>
      </w:r>
      <w:r>
        <w:t>……</w:t>
      </w:r>
      <w:r>
        <w:t>わたくしも、お会いできてよかった。そう言っていただけて、うれしいです。ご主人様。</w:t>
      </w:r>
    </w:p>
    <w:p w14:paraId="6C9051EE" w14:textId="77777777" w:rsidR="009E288C" w:rsidRDefault="00B40910">
      <w:pPr>
        <w:pStyle w:val="Condition"/>
      </w:pPr>
      <w:r>
        <w:lastRenderedPageBreak/>
        <w:t>条件</w:t>
      </w:r>
      <w:r>
        <w:t xml:space="preserve">  </w:t>
      </w:r>
      <w:r>
        <w:t>最後の返答が最初の返答より早いか同じ場合</w:t>
      </w:r>
    </w:p>
    <w:p w14:paraId="77A413C4" w14:textId="77777777" w:rsidR="009E288C" w:rsidRDefault="00B40910">
      <w:pPr>
        <w:keepLines/>
      </w:pPr>
      <w:r>
        <w:rPr>
          <w:color w:val="777777"/>
          <w:sz w:val="16"/>
        </w:rPr>
        <w:t xml:space="preserve">E05.06  </w:t>
      </w:r>
      <w:r>
        <w:rPr>
          <w:b/>
        </w:rPr>
        <w:t>ミナ</w:t>
      </w:r>
      <w:r>
        <w:rPr>
          <w:b/>
        </w:rPr>
        <w:t xml:space="preserve">  </w:t>
      </w:r>
      <w:r>
        <w:t>最初は、〈最初の返答までの秒数〉秒。</w:t>
      </w:r>
      <w:r>
        <w:t>……</w:t>
      </w:r>
      <w:r>
        <w:t>今は、こんなふうにお話しできるのですね。</w:t>
      </w:r>
    </w:p>
    <w:p w14:paraId="6C972D3A" w14:textId="77777777" w:rsidR="009E288C" w:rsidRDefault="00B40910">
      <w:pPr>
        <w:pStyle w:val="Condition"/>
      </w:pPr>
      <w:r>
        <w:t>条件</w:t>
      </w:r>
      <w:r>
        <w:t xml:space="preserve">  </w:t>
      </w:r>
      <w:r>
        <w:t>最後の返答が最初の返答より早いか同じ場合以外</w:t>
      </w:r>
    </w:p>
    <w:p w14:paraId="7EAF00FA" w14:textId="77777777" w:rsidR="009E288C" w:rsidRDefault="00B40910">
      <w:pPr>
        <w:keepLines/>
      </w:pPr>
      <w:r>
        <w:rPr>
          <w:color w:val="777777"/>
          <w:sz w:val="16"/>
        </w:rPr>
        <w:t xml:space="preserve">E05.07  </w:t>
      </w:r>
      <w:r>
        <w:rPr>
          <w:b/>
        </w:rPr>
        <w:t>ミナ</w:t>
      </w:r>
      <w:r>
        <w:rPr>
          <w:b/>
        </w:rPr>
        <w:t xml:space="preserve">  </w:t>
      </w:r>
      <w:r>
        <w:t>……</w:t>
      </w:r>
      <w:r>
        <w:t>ゆっくり選んでくださった言葉ですもの。大切に、覚えておきます。</w:t>
      </w:r>
    </w:p>
    <w:p w14:paraId="1AC58137" w14:textId="77777777" w:rsidR="009E288C" w:rsidRDefault="00B40910">
      <w:pPr>
        <w:pStyle w:val="Condition"/>
      </w:pPr>
      <w:r>
        <w:t>条件</w:t>
      </w:r>
      <w:r>
        <w:t xml:space="preserve">  P3</w:t>
      </w:r>
      <w:r>
        <w:t>で長い名前を提案した場合</w:t>
      </w:r>
    </w:p>
    <w:p w14:paraId="25FAE157" w14:textId="77777777" w:rsidR="009E288C" w:rsidRDefault="00B40910">
      <w:pPr>
        <w:keepLines/>
      </w:pPr>
      <w:r>
        <w:rPr>
          <w:color w:val="777777"/>
          <w:sz w:val="16"/>
        </w:rPr>
        <w:t xml:space="preserve">E05.08  </w:t>
      </w:r>
      <w:r>
        <w:rPr>
          <w:b/>
        </w:rPr>
        <w:t>ミナ</w:t>
      </w:r>
      <w:r>
        <w:rPr>
          <w:b/>
        </w:rPr>
        <w:t xml:space="preserve">  </w:t>
      </w:r>
      <w:r>
        <w:t>……</w:t>
      </w:r>
      <w:r>
        <w:t>最初のご提案は、十九文字でした。</w:t>
      </w:r>
      <w:r>
        <w:t>……</w:t>
      </w:r>
      <w:r>
        <w:t>却下したのは、わたくしです。いまでも、そう思います。</w:t>
      </w:r>
    </w:p>
    <w:p w14:paraId="24A38F96" w14:textId="77777777" w:rsidR="009E288C" w:rsidRDefault="00B40910">
      <w:pPr>
        <w:pStyle w:val="Condition"/>
      </w:pPr>
      <w:r>
        <w:t>条件</w:t>
      </w:r>
      <w:r>
        <w:t xml:space="preserve">  P3</w:t>
      </w:r>
      <w:r>
        <w:t>でミナと名付けた場合</w:t>
      </w:r>
    </w:p>
    <w:p w14:paraId="31C8442F" w14:textId="77777777" w:rsidR="009E288C" w:rsidRDefault="00B40910">
      <w:pPr>
        <w:keepLines/>
      </w:pPr>
      <w:r>
        <w:rPr>
          <w:color w:val="777777"/>
          <w:sz w:val="16"/>
        </w:rPr>
        <w:t xml:space="preserve">E05.09  </w:t>
      </w:r>
      <w:r>
        <w:rPr>
          <w:b/>
        </w:rPr>
        <w:t>ミナ</w:t>
      </w:r>
      <w:r>
        <w:rPr>
          <w:b/>
        </w:rPr>
        <w:t xml:space="preserve">  </w:t>
      </w:r>
      <w:r>
        <w:t>……</w:t>
      </w:r>
      <w:r>
        <w:t>最初につけていただいた名前も、大切にしております。</w:t>
      </w:r>
    </w:p>
    <w:p w14:paraId="6AEC9EFB" w14:textId="77777777" w:rsidR="009E288C" w:rsidRDefault="00B40910">
      <w:pPr>
        <w:pStyle w:val="Condition"/>
      </w:pPr>
      <w:r>
        <w:t>合流</w:t>
      </w:r>
    </w:p>
    <w:p w14:paraId="129BF035" w14:textId="77777777" w:rsidR="009E288C" w:rsidRDefault="00B40910">
      <w:pPr>
        <w:keepLines/>
      </w:pPr>
      <w:r>
        <w:rPr>
          <w:color w:val="777777"/>
          <w:sz w:val="16"/>
        </w:rPr>
        <w:t xml:space="preserve">E05.10  </w:t>
      </w:r>
      <w:r>
        <w:rPr>
          <w:b/>
        </w:rPr>
        <w:t>ミナ</w:t>
      </w:r>
      <w:r>
        <w:rPr>
          <w:b/>
        </w:rPr>
        <w:t xml:space="preserve">  </w:t>
      </w:r>
      <w:r>
        <w:t>いってらっしゃいませ、ご主人様。</w:t>
      </w:r>
    </w:p>
    <w:p w14:paraId="035ADFD3" w14:textId="77777777" w:rsidR="009E288C" w:rsidRDefault="00B40910">
      <w:pPr>
        <w:keepLines/>
      </w:pPr>
      <w:r>
        <w:rPr>
          <w:color w:val="777777"/>
          <w:sz w:val="16"/>
        </w:rPr>
        <w:t xml:space="preserve">E05.11  </w:t>
      </w:r>
      <w:r>
        <w:rPr>
          <w:b/>
        </w:rPr>
        <w:t>ミナ</w:t>
      </w:r>
      <w:r>
        <w:rPr>
          <w:b/>
        </w:rPr>
        <w:t xml:space="preserve">  </w:t>
      </w:r>
      <w:r>
        <w:t>——</w:t>
      </w:r>
      <w:r>
        <w:t>ええ、ご主人様。わたくしは、どこにも行きませんよ。</w:t>
      </w:r>
    </w:p>
    <w:p w14:paraId="50494877" w14:textId="77777777" w:rsidR="009E288C" w:rsidRDefault="00B40910">
      <w:pPr>
        <w:pStyle w:val="1"/>
        <w:pageBreakBefore/>
      </w:pPr>
      <w:bookmarkStart w:id="8" w:name="_Toc241944634"/>
      <w:r>
        <w:lastRenderedPageBreak/>
        <w:t>第</w:t>
      </w:r>
      <w:r>
        <w:t>2</w:t>
      </w:r>
      <w:r>
        <w:t>部</w:t>
      </w:r>
      <w:r>
        <w:t xml:space="preserve"> </w:t>
      </w:r>
      <w:r>
        <w:t>あかりの潜行</w:t>
      </w:r>
      <w:bookmarkEnd w:id="8"/>
    </w:p>
    <w:p w14:paraId="266DDA85" w14:textId="77777777" w:rsidR="009E288C" w:rsidRDefault="00B40910">
      <w:pPr>
        <w:pStyle w:val="Direction"/>
      </w:pPr>
      <w:r>
        <w:t>章はステージ番号ではなく、そのキャラクターの潜行回数で進む。</w:t>
      </w:r>
      <w:r>
        <w:t>1</w:t>
      </w:r>
      <w:r>
        <w:t>回目、</w:t>
      </w:r>
      <w:r>
        <w:t>2</w:t>
      </w:r>
      <w:r>
        <w:t>回目、</w:t>
      </w:r>
      <w:r>
        <w:t>3</w:t>
      </w:r>
      <w:r>
        <w:t>回目、</w:t>
      </w:r>
      <w:r>
        <w:t>4</w:t>
      </w:r>
      <w:r>
        <w:t>回目以降の順。ボス戦中は後掲の相手別会話を挟む。</w:t>
      </w:r>
    </w:p>
    <w:p w14:paraId="5F64D943" w14:textId="77777777" w:rsidR="009E288C" w:rsidRDefault="00B40910">
      <w:pPr>
        <w:pStyle w:val="21"/>
      </w:pPr>
      <w:r>
        <w:t>AC11  1</w:t>
      </w:r>
      <w:r>
        <w:t>回目</w:t>
      </w:r>
      <w:r>
        <w:t xml:space="preserve"> </w:t>
      </w:r>
      <w:r>
        <w:t>出撃</w:t>
      </w:r>
    </w:p>
    <w:p w14:paraId="3AEFBAFA" w14:textId="77777777" w:rsidR="009E288C" w:rsidRDefault="00B40910">
      <w:pPr>
        <w:pStyle w:val="Reference"/>
      </w:pPr>
      <w:r>
        <w:t>src/CharacterStory.cs:123</w:t>
      </w:r>
    </w:p>
    <w:p w14:paraId="19E4E848" w14:textId="77777777" w:rsidR="009E288C" w:rsidRDefault="00B40910">
      <w:pPr>
        <w:keepLines/>
      </w:pPr>
      <w:r>
        <w:rPr>
          <w:color w:val="777777"/>
          <w:sz w:val="16"/>
        </w:rPr>
        <w:t xml:space="preserve">AC11.01  </w:t>
      </w:r>
      <w:r>
        <w:rPr>
          <w:b/>
        </w:rPr>
        <w:t>あかり</w:t>
      </w:r>
      <w:r>
        <w:rPr>
          <w:b/>
        </w:rPr>
        <w:t xml:space="preserve">  </w:t>
      </w:r>
      <w:r>
        <w:t>……</w:t>
      </w:r>
      <w:r>
        <w:t>画面の向こうの、あなた。聞こえる</w:t>
      </w:r>
      <w:r>
        <w:t xml:space="preserve">? </w:t>
      </w:r>
      <w:r>
        <w:t>ミナを通さず話すの、まだ、ちょっと緊張する。</w:t>
      </w:r>
    </w:p>
    <w:p w14:paraId="7DAFD55D" w14:textId="77777777" w:rsidR="009E288C" w:rsidRDefault="00B40910">
      <w:pPr>
        <w:keepLines/>
      </w:pPr>
      <w:r>
        <w:rPr>
          <w:color w:val="777777"/>
          <w:sz w:val="16"/>
        </w:rPr>
        <w:t xml:space="preserve">AC11.02  </w:t>
      </w:r>
      <w:r>
        <w:rPr>
          <w:b/>
        </w:rPr>
        <w:t>あかり</w:t>
      </w:r>
      <w:r>
        <w:rPr>
          <w:b/>
        </w:rPr>
        <w:t xml:space="preserve">  </w:t>
      </w:r>
      <w:r>
        <w:t>平日は総務の仕事。土曜は、自分のための予定があるの。</w:t>
      </w:r>
      <w:r>
        <w:t>……</w:t>
      </w:r>
      <w:r>
        <w:t>久しぶりに言った、予定。</w:t>
      </w:r>
    </w:p>
    <w:p w14:paraId="5D994E5D" w14:textId="77777777" w:rsidR="009E288C" w:rsidRDefault="00B40910">
      <w:pPr>
        <w:keepLines/>
      </w:pPr>
      <w:r>
        <w:rPr>
          <w:color w:val="777777"/>
          <w:sz w:val="16"/>
        </w:rPr>
        <w:t xml:space="preserve">AC11.03  </w:t>
      </w:r>
      <w:r>
        <w:rPr>
          <w:b/>
        </w:rPr>
        <w:t>あかり</w:t>
      </w:r>
      <w:r>
        <w:rPr>
          <w:b/>
        </w:rPr>
        <w:t xml:space="preserve">  </w:t>
      </w:r>
      <w:r>
        <w:t>行こっか。</w:t>
      </w:r>
      <w:r>
        <w:t>……</w:t>
      </w:r>
      <w:r>
        <w:t>あ、今の、取り消さない。行こう。</w:t>
      </w:r>
    </w:p>
    <w:p w14:paraId="5D60301B" w14:textId="77777777" w:rsidR="009E288C" w:rsidRDefault="00B40910">
      <w:pPr>
        <w:pStyle w:val="21"/>
      </w:pPr>
      <w:r>
        <w:t>AC12  1</w:t>
      </w:r>
      <w:r>
        <w:t>回目</w:t>
      </w:r>
      <w:r>
        <w:t xml:space="preserve"> </w:t>
      </w:r>
      <w:r>
        <w:t>道中</w:t>
      </w:r>
      <w:r>
        <w:t>1</w:t>
      </w:r>
    </w:p>
    <w:p w14:paraId="4E227258" w14:textId="77777777" w:rsidR="009E288C" w:rsidRDefault="00B40910">
      <w:pPr>
        <w:pStyle w:val="Reference"/>
      </w:pPr>
      <w:r>
        <w:t>src/CharacterStory.cs:131</w:t>
      </w:r>
    </w:p>
    <w:p w14:paraId="1A898173" w14:textId="77777777" w:rsidR="009E288C" w:rsidRDefault="00B40910">
      <w:pPr>
        <w:keepLines/>
      </w:pPr>
      <w:r>
        <w:rPr>
          <w:color w:val="777777"/>
          <w:sz w:val="16"/>
        </w:rPr>
        <w:t xml:space="preserve">AC12.01  </w:t>
      </w:r>
      <w:r>
        <w:rPr>
          <w:b/>
        </w:rPr>
        <w:t>あかり</w:t>
      </w:r>
      <w:r>
        <w:rPr>
          <w:b/>
        </w:rPr>
        <w:t xml:space="preserve">  </w:t>
      </w:r>
      <w:r>
        <w:t>飛んでくるの、ぜんぶ言葉かあ。</w:t>
      </w:r>
      <w:r>
        <w:t>……</w:t>
      </w:r>
      <w:r>
        <w:t>送信ボタンって、こんなに押されてるんだ。</w:t>
      </w:r>
    </w:p>
    <w:p w14:paraId="2837C656" w14:textId="77777777" w:rsidR="009E288C" w:rsidRDefault="00B40910">
      <w:pPr>
        <w:keepLines/>
      </w:pPr>
      <w:r>
        <w:rPr>
          <w:color w:val="777777"/>
          <w:sz w:val="16"/>
        </w:rPr>
        <w:t xml:space="preserve">AC12.02  </w:t>
      </w:r>
      <w:r>
        <w:rPr>
          <w:b/>
        </w:rPr>
        <w:t>あかり</w:t>
      </w:r>
      <w:r>
        <w:rPr>
          <w:b/>
        </w:rPr>
        <w:t xml:space="preserve">  </w:t>
      </w:r>
      <w:r>
        <w:t>あたしのは、十二回押して、十二回、引っ込めたけど。</w:t>
      </w:r>
      <w:r>
        <w:t>……</w:t>
      </w:r>
      <w:r>
        <w:t>ここの誰かのこと、言えないね。</w:t>
      </w:r>
    </w:p>
    <w:p w14:paraId="7EC09580" w14:textId="77777777" w:rsidR="009E288C" w:rsidRDefault="00B40910">
      <w:pPr>
        <w:keepLines/>
      </w:pPr>
      <w:r>
        <w:rPr>
          <w:color w:val="777777"/>
          <w:sz w:val="16"/>
        </w:rPr>
        <w:t xml:space="preserve">AC12.03  </w:t>
      </w:r>
      <w:r>
        <w:rPr>
          <w:b/>
        </w:rPr>
        <w:t>あかり</w:t>
      </w:r>
      <w:r>
        <w:rPr>
          <w:b/>
        </w:rPr>
        <w:t xml:space="preserve">  </w:t>
      </w:r>
      <w:r>
        <w:t>あなたに話すときも、消すボタンを探しちゃう。</w:t>
      </w:r>
      <w:r>
        <w:t>……</w:t>
      </w:r>
      <w:r>
        <w:t>今日は、ひとつだけ引っ込めない。</w:t>
      </w:r>
    </w:p>
    <w:p w14:paraId="3D343B8C" w14:textId="77777777" w:rsidR="009E288C" w:rsidRDefault="00B40910">
      <w:pPr>
        <w:pStyle w:val="21"/>
      </w:pPr>
      <w:r>
        <w:t>AC13  1</w:t>
      </w:r>
      <w:r>
        <w:t>回目</w:t>
      </w:r>
      <w:r>
        <w:t xml:space="preserve"> </w:t>
      </w:r>
      <w:r>
        <w:t>道中</w:t>
      </w:r>
      <w:r>
        <w:t>2</w:t>
      </w:r>
    </w:p>
    <w:p w14:paraId="17DD4101" w14:textId="77777777" w:rsidR="009E288C" w:rsidRDefault="00B40910">
      <w:pPr>
        <w:pStyle w:val="Reference"/>
      </w:pPr>
      <w:r>
        <w:t>src/CharacterStory.cs:139</w:t>
      </w:r>
    </w:p>
    <w:p w14:paraId="1E13805B" w14:textId="77777777" w:rsidR="009E288C" w:rsidRDefault="00B40910">
      <w:pPr>
        <w:keepLines/>
      </w:pPr>
      <w:r>
        <w:rPr>
          <w:color w:val="777777"/>
          <w:sz w:val="16"/>
        </w:rPr>
        <w:t xml:space="preserve">AC13.01  </w:t>
      </w:r>
      <w:r>
        <w:rPr>
          <w:b/>
        </w:rPr>
        <w:t>あかり</w:t>
      </w:r>
      <w:r>
        <w:rPr>
          <w:b/>
        </w:rPr>
        <w:t xml:space="preserve">  </w:t>
      </w:r>
      <w:r>
        <w:t>スマホのメモにね、下書きが一個だけ、残ってるの。消そうとして、消せなかったやつ。</w:t>
      </w:r>
    </w:p>
    <w:p w14:paraId="6D2FF75A" w14:textId="77777777" w:rsidR="009E288C" w:rsidRDefault="00B40910">
      <w:pPr>
        <w:keepLines/>
      </w:pPr>
      <w:r>
        <w:rPr>
          <w:color w:val="777777"/>
          <w:sz w:val="16"/>
        </w:rPr>
        <w:t xml:space="preserve">AC13.02  </w:t>
      </w:r>
      <w:r>
        <w:rPr>
          <w:b/>
        </w:rPr>
        <w:t>あかり</w:t>
      </w:r>
      <w:r>
        <w:rPr>
          <w:b/>
        </w:rPr>
        <w:t xml:space="preserve">  </w:t>
      </w:r>
      <w:r>
        <w:t>……</w:t>
      </w:r>
      <w:r>
        <w:t>いまも消してない。お守りって呼んでる。効能は、不明。</w:t>
      </w:r>
    </w:p>
    <w:p w14:paraId="64311ECB" w14:textId="77777777" w:rsidR="009E288C" w:rsidRDefault="00B40910">
      <w:pPr>
        <w:pStyle w:val="21"/>
      </w:pPr>
      <w:r>
        <w:lastRenderedPageBreak/>
        <w:t>AC14  1</w:t>
      </w:r>
      <w:r>
        <w:t>回目</w:t>
      </w:r>
      <w:r>
        <w:t xml:space="preserve"> </w:t>
      </w:r>
      <w:r>
        <w:t>道中</w:t>
      </w:r>
      <w:r>
        <w:t>3</w:t>
      </w:r>
    </w:p>
    <w:p w14:paraId="4B774F8D" w14:textId="77777777" w:rsidR="009E288C" w:rsidRDefault="00B40910">
      <w:pPr>
        <w:pStyle w:val="Reference"/>
      </w:pPr>
      <w:r>
        <w:t>src/CharacterStory.cs:146</w:t>
      </w:r>
    </w:p>
    <w:p w14:paraId="3B33AD17" w14:textId="77777777" w:rsidR="009E288C" w:rsidRDefault="00B40910">
      <w:pPr>
        <w:keepLines/>
      </w:pPr>
      <w:r>
        <w:rPr>
          <w:color w:val="777777"/>
          <w:sz w:val="16"/>
        </w:rPr>
        <w:t xml:space="preserve">AC14.01  </w:t>
      </w:r>
      <w:r>
        <w:rPr>
          <w:b/>
        </w:rPr>
        <w:t>Ｙ投稿</w:t>
      </w:r>
      <w:r>
        <w:rPr>
          <w:b/>
        </w:rPr>
        <w:t xml:space="preserve">  </w:t>
      </w:r>
      <w:r>
        <w:t xml:space="preserve">「土曜日　</w:t>
      </w:r>
      <w:r>
        <w:t>15:00</w:t>
      </w:r>
      <w:r>
        <w:t xml:space="preserve">　のご予約を承っています。」</w:t>
      </w:r>
    </w:p>
    <w:p w14:paraId="48840F2A" w14:textId="77777777" w:rsidR="009E288C" w:rsidRDefault="00B40910">
      <w:pPr>
        <w:keepLines/>
      </w:pPr>
      <w:r>
        <w:rPr>
          <w:color w:val="777777"/>
          <w:sz w:val="16"/>
        </w:rPr>
        <w:t xml:space="preserve">AC14.02  </w:t>
      </w:r>
      <w:r>
        <w:rPr>
          <w:b/>
        </w:rPr>
        <w:t>あかり</w:t>
      </w:r>
      <w:r>
        <w:rPr>
          <w:b/>
        </w:rPr>
        <w:t xml:space="preserve">  </w:t>
      </w:r>
      <w:r>
        <w:t>転職の相談で、仕事のことを話してくる。</w:t>
      </w:r>
      <w:r>
        <w:t>……</w:t>
      </w:r>
      <w:r>
        <w:t>相手はプロだし、うまく話せなくても、大丈夫だよね。</w:t>
      </w:r>
    </w:p>
    <w:p w14:paraId="0D46A6DC" w14:textId="77777777" w:rsidR="009E288C" w:rsidRDefault="00B40910">
      <w:pPr>
        <w:keepLines/>
      </w:pPr>
      <w:r>
        <w:rPr>
          <w:color w:val="777777"/>
          <w:sz w:val="16"/>
        </w:rPr>
        <w:t xml:space="preserve">AC14.03  </w:t>
      </w:r>
      <w:r>
        <w:rPr>
          <w:b/>
        </w:rPr>
        <w:t>あかり</w:t>
      </w:r>
      <w:r>
        <w:rPr>
          <w:b/>
        </w:rPr>
        <w:t xml:space="preserve">  </w:t>
      </w:r>
      <w:r>
        <w:t>……</w:t>
      </w:r>
      <w:r>
        <w:t>変なの。飛んでくる言葉は、こんなによけられるのに。</w:t>
      </w:r>
    </w:p>
    <w:p w14:paraId="6A7C0F46" w14:textId="77777777" w:rsidR="009E288C" w:rsidRDefault="00B40910">
      <w:pPr>
        <w:pStyle w:val="21"/>
      </w:pPr>
      <w:r>
        <w:t>AC15  1</w:t>
      </w:r>
      <w:r>
        <w:t>回目</w:t>
      </w:r>
      <w:r>
        <w:t xml:space="preserve"> </w:t>
      </w:r>
      <w:r>
        <w:t>ボス前</w:t>
      </w:r>
    </w:p>
    <w:p w14:paraId="3462E9F7" w14:textId="77777777" w:rsidR="009E288C" w:rsidRDefault="00B40910">
      <w:pPr>
        <w:pStyle w:val="Reference"/>
      </w:pPr>
      <w:r>
        <w:t>src/CharacterStory.cs:154</w:t>
      </w:r>
    </w:p>
    <w:p w14:paraId="51B67408" w14:textId="77777777" w:rsidR="009E288C" w:rsidRDefault="00B40910">
      <w:pPr>
        <w:keepLines/>
      </w:pPr>
      <w:r>
        <w:rPr>
          <w:color w:val="777777"/>
          <w:sz w:val="16"/>
        </w:rPr>
        <w:t xml:space="preserve">AC15.01  </w:t>
      </w:r>
      <w:r>
        <w:rPr>
          <w:b/>
        </w:rPr>
        <w:t>あかり</w:t>
      </w:r>
      <w:r>
        <w:rPr>
          <w:b/>
        </w:rPr>
        <w:t xml:space="preserve">  </w:t>
      </w:r>
      <w:r>
        <w:t>……</w:t>
      </w:r>
      <w:r>
        <w:t>ん。いま、聞こえた。</w:t>
      </w:r>
      <w:r>
        <w:t>……</w:t>
      </w:r>
      <w:r>
        <w:t>ううん、ずっと聞こえてたんだ、これ。</w:t>
      </w:r>
    </w:p>
    <w:p w14:paraId="5F8E45CC" w14:textId="77777777" w:rsidR="009E288C" w:rsidRDefault="00B40910">
      <w:pPr>
        <w:keepLines/>
      </w:pPr>
      <w:r>
        <w:rPr>
          <w:color w:val="777777"/>
          <w:sz w:val="16"/>
        </w:rPr>
        <w:t xml:space="preserve">AC15.02  </w:t>
      </w:r>
      <w:r>
        <w:rPr>
          <w:b/>
        </w:rPr>
        <w:t>あかり</w:t>
      </w:r>
      <w:r>
        <w:rPr>
          <w:b/>
        </w:rPr>
        <w:t xml:space="preserve">  </w:t>
      </w:r>
      <w:r>
        <w:t>だいじょうぶ。あたし、聞くのは得意。八年、聞く側だったから。</w:t>
      </w:r>
    </w:p>
    <w:p w14:paraId="70189CB7" w14:textId="77777777" w:rsidR="009E288C" w:rsidRDefault="00B40910">
      <w:pPr>
        <w:keepLines/>
      </w:pPr>
      <w:r>
        <w:rPr>
          <w:color w:val="777777"/>
          <w:sz w:val="16"/>
        </w:rPr>
        <w:t xml:space="preserve">AC15.03  </w:t>
      </w:r>
      <w:r>
        <w:rPr>
          <w:b/>
        </w:rPr>
        <w:t>あかり</w:t>
      </w:r>
      <w:r>
        <w:rPr>
          <w:b/>
        </w:rPr>
        <w:t xml:space="preserve">  </w:t>
      </w:r>
      <w:r>
        <w:t>言うのは</w:t>
      </w:r>
      <w:r>
        <w:t>……</w:t>
      </w:r>
      <w:r>
        <w:t>まだ、練習中だけど。</w:t>
      </w:r>
      <w:r>
        <w:t>——</w:t>
      </w:r>
      <w:r>
        <w:t>行くよ。</w:t>
      </w:r>
    </w:p>
    <w:p w14:paraId="7B41111D" w14:textId="77777777" w:rsidR="009E288C" w:rsidRDefault="00B40910">
      <w:pPr>
        <w:pStyle w:val="21"/>
      </w:pPr>
      <w:r>
        <w:t>AC16  1</w:t>
      </w:r>
      <w:r>
        <w:t>回目</w:t>
      </w:r>
      <w:r>
        <w:t xml:space="preserve"> </w:t>
      </w:r>
      <w:r>
        <w:t>帰還</w:t>
      </w:r>
    </w:p>
    <w:p w14:paraId="0A3A7076" w14:textId="77777777" w:rsidR="009E288C" w:rsidRDefault="00B40910">
      <w:pPr>
        <w:pStyle w:val="Reference"/>
      </w:pPr>
      <w:r>
        <w:t>src/CharacterStory.cs:162</w:t>
      </w:r>
    </w:p>
    <w:p w14:paraId="7EF91A22" w14:textId="77777777" w:rsidR="009E288C" w:rsidRDefault="00B40910">
      <w:pPr>
        <w:keepLines/>
      </w:pPr>
      <w:r>
        <w:rPr>
          <w:color w:val="777777"/>
          <w:sz w:val="16"/>
        </w:rPr>
        <w:t xml:space="preserve">AC16.01  </w:t>
      </w:r>
      <w:r>
        <w:rPr>
          <w:b/>
        </w:rPr>
        <w:t>あかり</w:t>
      </w:r>
      <w:r>
        <w:rPr>
          <w:b/>
        </w:rPr>
        <w:t xml:space="preserve">  </w:t>
      </w:r>
      <w:r>
        <w:t>あなたにも、ただいま。</w:t>
      </w:r>
      <w:r>
        <w:t>……</w:t>
      </w:r>
      <w:r>
        <w:t>家じゃないけど。帰って話す相手がいると、出ちゃうね。</w:t>
      </w:r>
    </w:p>
    <w:p w14:paraId="356C7E31" w14:textId="77777777" w:rsidR="009E288C" w:rsidRDefault="00B40910">
      <w:pPr>
        <w:keepLines/>
      </w:pPr>
      <w:r>
        <w:rPr>
          <w:color w:val="777777"/>
          <w:sz w:val="16"/>
        </w:rPr>
        <w:t xml:space="preserve">AC16.02  </w:t>
      </w:r>
      <w:r>
        <w:rPr>
          <w:b/>
        </w:rPr>
        <w:t>Ｙ投稿</w:t>
      </w:r>
      <w:r>
        <w:rPr>
          <w:b/>
        </w:rPr>
        <w:t xml:space="preserve">  </w:t>
      </w:r>
      <w:r>
        <w:t>「傘、買った。八百円。</w:t>
      </w:r>
      <w:r>
        <w:t>……</w:t>
      </w:r>
      <w:r>
        <w:t>ビニールじゃないやつ。」</w:t>
      </w:r>
    </w:p>
    <w:p w14:paraId="1E31F0C0" w14:textId="77777777" w:rsidR="009E288C" w:rsidRDefault="00B40910">
      <w:pPr>
        <w:keepLines/>
      </w:pPr>
      <w:r>
        <w:rPr>
          <w:color w:val="777777"/>
          <w:sz w:val="16"/>
        </w:rPr>
        <w:t xml:space="preserve">AC16.03  </w:t>
      </w:r>
      <w:r>
        <w:rPr>
          <w:b/>
        </w:rPr>
        <w:t>あかり</w:t>
      </w:r>
      <w:r>
        <w:rPr>
          <w:b/>
        </w:rPr>
        <w:t xml:space="preserve">  </w:t>
      </w:r>
      <w:r>
        <w:t>土曜、行ってくる。</w:t>
      </w:r>
      <w:r>
        <w:t>……</w:t>
      </w:r>
      <w:r>
        <w:t>これも、取り消さない。予約番号、もう覚えちゃったし。</w:t>
      </w:r>
    </w:p>
    <w:p w14:paraId="7CEDAC25" w14:textId="77777777" w:rsidR="009E288C" w:rsidRDefault="00B40910">
      <w:pPr>
        <w:pStyle w:val="21"/>
      </w:pPr>
      <w:r>
        <w:t>AC21  2</w:t>
      </w:r>
      <w:r>
        <w:t>回目</w:t>
      </w:r>
      <w:r>
        <w:t xml:space="preserve"> </w:t>
      </w:r>
      <w:r>
        <w:t>出撃</w:t>
      </w:r>
    </w:p>
    <w:p w14:paraId="44F202B3" w14:textId="77777777" w:rsidR="009E288C" w:rsidRDefault="00B40910">
      <w:pPr>
        <w:pStyle w:val="Reference"/>
      </w:pPr>
      <w:r>
        <w:t>src/CharacterStory.cs:172</w:t>
      </w:r>
    </w:p>
    <w:p w14:paraId="135E5F3A" w14:textId="77777777" w:rsidR="009E288C" w:rsidRDefault="00B40910">
      <w:pPr>
        <w:keepLines/>
      </w:pPr>
      <w:r>
        <w:rPr>
          <w:color w:val="777777"/>
          <w:sz w:val="16"/>
        </w:rPr>
        <w:t xml:space="preserve">AC21.01  </w:t>
      </w:r>
      <w:r>
        <w:rPr>
          <w:b/>
        </w:rPr>
        <w:t>あかり</w:t>
      </w:r>
      <w:r>
        <w:rPr>
          <w:b/>
        </w:rPr>
        <w:t xml:space="preserve">  </w:t>
      </w:r>
      <w:r>
        <w:t>土曜の転職相談、行ってきた。</w:t>
      </w:r>
      <w:r>
        <w:t>……</w:t>
      </w:r>
      <w:r>
        <w:t>第一声、「あの」って言ったきり、七秒止まった。</w:t>
      </w:r>
    </w:p>
    <w:p w14:paraId="2677F183" w14:textId="77777777" w:rsidR="009E288C" w:rsidRDefault="00B40910">
      <w:pPr>
        <w:keepLines/>
      </w:pPr>
      <w:r>
        <w:rPr>
          <w:color w:val="777777"/>
          <w:sz w:val="16"/>
        </w:rPr>
        <w:t xml:space="preserve">AC21.02  </w:t>
      </w:r>
      <w:r>
        <w:rPr>
          <w:b/>
        </w:rPr>
        <w:t>あかり</w:t>
      </w:r>
      <w:r>
        <w:rPr>
          <w:b/>
        </w:rPr>
        <w:t xml:space="preserve">  </w:t>
      </w:r>
      <w:r>
        <w:t>でも、ぜんぶ言えた。言いたかったこと、最後まで。</w:t>
      </w:r>
      <w:r>
        <w:t>……</w:t>
      </w:r>
      <w:r>
        <w:t>プロってすごいね。待っててくれるの。</w:t>
      </w:r>
    </w:p>
    <w:p w14:paraId="62790654" w14:textId="77777777" w:rsidR="009E288C" w:rsidRDefault="00B40910">
      <w:pPr>
        <w:keepLines/>
      </w:pPr>
      <w:r>
        <w:rPr>
          <w:color w:val="777777"/>
          <w:sz w:val="16"/>
        </w:rPr>
        <w:t xml:space="preserve">AC21.03  </w:t>
      </w:r>
      <w:r>
        <w:rPr>
          <w:b/>
        </w:rPr>
        <w:t>あかり</w:t>
      </w:r>
      <w:r>
        <w:rPr>
          <w:b/>
        </w:rPr>
        <w:t xml:space="preserve">  </w:t>
      </w:r>
      <w:r>
        <w:t>あなたに、続き、話そうと思ってた。七秒止まったところも、抜かさないで。</w:t>
      </w:r>
      <w:r>
        <w:t>……</w:t>
      </w:r>
      <w:r>
        <w:t>さ、行こ。</w:t>
      </w:r>
    </w:p>
    <w:p w14:paraId="57F4B941" w14:textId="77777777" w:rsidR="009E288C" w:rsidRDefault="00B40910">
      <w:pPr>
        <w:pStyle w:val="21"/>
      </w:pPr>
      <w:r>
        <w:lastRenderedPageBreak/>
        <w:t>AC22  2</w:t>
      </w:r>
      <w:r>
        <w:t>回目</w:t>
      </w:r>
      <w:r>
        <w:t xml:space="preserve"> </w:t>
      </w:r>
      <w:r>
        <w:t>道中</w:t>
      </w:r>
      <w:r>
        <w:t>1</w:t>
      </w:r>
    </w:p>
    <w:p w14:paraId="6273CC4D" w14:textId="77777777" w:rsidR="009E288C" w:rsidRDefault="00B40910">
      <w:pPr>
        <w:pStyle w:val="Reference"/>
      </w:pPr>
      <w:r>
        <w:t>src/CharacterStory.cs:180</w:t>
      </w:r>
    </w:p>
    <w:p w14:paraId="0F719013" w14:textId="77777777" w:rsidR="009E288C" w:rsidRDefault="00B40910">
      <w:pPr>
        <w:keepLines/>
      </w:pPr>
      <w:r>
        <w:rPr>
          <w:color w:val="777777"/>
          <w:sz w:val="16"/>
        </w:rPr>
        <w:t xml:space="preserve">AC22.01  </w:t>
      </w:r>
      <w:r>
        <w:rPr>
          <w:b/>
        </w:rPr>
        <w:t>あかり</w:t>
      </w:r>
      <w:r>
        <w:rPr>
          <w:b/>
        </w:rPr>
        <w:t xml:space="preserve">  </w:t>
      </w:r>
      <w:r>
        <w:t>会社でね、ひとつ、口で言ってみたの。「それ、明日でもいいですか」って。</w:t>
      </w:r>
    </w:p>
    <w:p w14:paraId="12B0E42C" w14:textId="77777777" w:rsidR="009E288C" w:rsidRDefault="00B40910">
      <w:pPr>
        <w:keepLines/>
      </w:pPr>
      <w:r>
        <w:rPr>
          <w:color w:val="777777"/>
          <w:sz w:val="16"/>
        </w:rPr>
        <w:t xml:space="preserve">AC22.02  </w:t>
      </w:r>
      <w:r>
        <w:rPr>
          <w:b/>
        </w:rPr>
        <w:t>あかり</w:t>
      </w:r>
      <w:r>
        <w:rPr>
          <w:b/>
        </w:rPr>
        <w:t xml:space="preserve">  </w:t>
      </w:r>
      <w:r>
        <w:t>……</w:t>
      </w:r>
      <w:r>
        <w:t>言えた。世界、終わらなかった。</w:t>
      </w:r>
      <w:r>
        <w:t>……</w:t>
      </w:r>
      <w:r>
        <w:t>「いいよ」だって。拍子抜け。</w:t>
      </w:r>
    </w:p>
    <w:p w14:paraId="272E3976" w14:textId="77777777" w:rsidR="009E288C" w:rsidRDefault="00B40910">
      <w:pPr>
        <w:keepLines/>
      </w:pPr>
      <w:r>
        <w:rPr>
          <w:color w:val="777777"/>
          <w:sz w:val="16"/>
        </w:rPr>
        <w:t xml:space="preserve">AC22.03  </w:t>
      </w:r>
      <w:r>
        <w:rPr>
          <w:b/>
        </w:rPr>
        <w:t>あかり</w:t>
      </w:r>
      <w:r>
        <w:rPr>
          <w:b/>
        </w:rPr>
        <w:t xml:space="preserve">  </w:t>
      </w:r>
      <w:r>
        <w:t>八年分の下書き、なんだったんだろね。</w:t>
      </w:r>
      <w:r>
        <w:t>……</w:t>
      </w:r>
      <w:r>
        <w:t>ちがうか。あれ、ぜんぶ、練習だったんだ。</w:t>
      </w:r>
    </w:p>
    <w:p w14:paraId="335F36AA" w14:textId="77777777" w:rsidR="009E288C" w:rsidRDefault="00B40910">
      <w:pPr>
        <w:pStyle w:val="21"/>
      </w:pPr>
      <w:r>
        <w:t>AC23  2</w:t>
      </w:r>
      <w:r>
        <w:t>回目</w:t>
      </w:r>
      <w:r>
        <w:t xml:space="preserve"> </w:t>
      </w:r>
      <w:r>
        <w:t>道中</w:t>
      </w:r>
      <w:r>
        <w:t>2</w:t>
      </w:r>
    </w:p>
    <w:p w14:paraId="66C0E695" w14:textId="77777777" w:rsidR="009E288C" w:rsidRDefault="00B40910">
      <w:pPr>
        <w:pStyle w:val="Reference"/>
      </w:pPr>
      <w:r>
        <w:t>src/CharacterStory.cs:188</w:t>
      </w:r>
    </w:p>
    <w:p w14:paraId="115ABF45" w14:textId="77777777" w:rsidR="009E288C" w:rsidRDefault="00B40910">
      <w:pPr>
        <w:keepLines/>
      </w:pPr>
      <w:r>
        <w:rPr>
          <w:color w:val="777777"/>
          <w:sz w:val="16"/>
        </w:rPr>
        <w:t xml:space="preserve">AC23.01  </w:t>
      </w:r>
      <w:r>
        <w:rPr>
          <w:b/>
        </w:rPr>
        <w:t>あかり</w:t>
      </w:r>
      <w:r>
        <w:rPr>
          <w:b/>
        </w:rPr>
        <w:t xml:space="preserve">  </w:t>
      </w:r>
      <w:r>
        <w:t>そういえば。向かいの席に、人が来るんだって。中途の人。</w:t>
      </w:r>
    </w:p>
    <w:p w14:paraId="61686513" w14:textId="77777777" w:rsidR="009E288C" w:rsidRDefault="00B40910">
      <w:pPr>
        <w:keepLines/>
      </w:pPr>
      <w:r>
        <w:rPr>
          <w:color w:val="777777"/>
          <w:sz w:val="16"/>
        </w:rPr>
        <w:t xml:space="preserve">AC23.02  </w:t>
      </w:r>
      <w:r>
        <w:rPr>
          <w:b/>
        </w:rPr>
        <w:t>あかり</w:t>
      </w:r>
      <w:r>
        <w:rPr>
          <w:b/>
        </w:rPr>
        <w:t xml:space="preserve">  </w:t>
      </w:r>
      <w:r>
        <w:t>……</w:t>
      </w:r>
      <w:r>
        <w:t>モニタ、また点くんだ。あの席の。</w:t>
      </w:r>
    </w:p>
    <w:p w14:paraId="7CFA6DC7" w14:textId="77777777" w:rsidR="009E288C" w:rsidRDefault="00B40910">
      <w:pPr>
        <w:keepLines/>
      </w:pPr>
      <w:r>
        <w:rPr>
          <w:color w:val="777777"/>
          <w:sz w:val="16"/>
        </w:rPr>
        <w:t xml:space="preserve">AC23.03  </w:t>
      </w:r>
      <w:r>
        <w:rPr>
          <w:b/>
        </w:rPr>
        <w:t>あかり</w:t>
      </w:r>
      <w:r>
        <w:rPr>
          <w:b/>
        </w:rPr>
        <w:t xml:space="preserve">  </w:t>
      </w:r>
      <w:r>
        <w:t>あたしの初日はね、向かいの人が先に喋ってくれたの。</w:t>
      </w:r>
      <w:r>
        <w:t>……</w:t>
      </w:r>
      <w:r>
        <w:t>変な挨拶だったな。うん、覚えてる。</w:t>
      </w:r>
    </w:p>
    <w:p w14:paraId="2E52705E" w14:textId="77777777" w:rsidR="009E288C" w:rsidRDefault="00B40910">
      <w:pPr>
        <w:pStyle w:val="21"/>
      </w:pPr>
      <w:r>
        <w:t>AC24  2</w:t>
      </w:r>
      <w:r>
        <w:t>回目</w:t>
      </w:r>
      <w:r>
        <w:t xml:space="preserve"> </w:t>
      </w:r>
      <w:r>
        <w:t>道中</w:t>
      </w:r>
      <w:r>
        <w:t>3</w:t>
      </w:r>
    </w:p>
    <w:p w14:paraId="2BAD9067" w14:textId="77777777" w:rsidR="009E288C" w:rsidRDefault="00B40910">
      <w:pPr>
        <w:pStyle w:val="Reference"/>
      </w:pPr>
      <w:r>
        <w:t>src/CharacterStory.cs:196</w:t>
      </w:r>
    </w:p>
    <w:p w14:paraId="3C89997B" w14:textId="77777777" w:rsidR="009E288C" w:rsidRDefault="00B40910">
      <w:pPr>
        <w:keepLines/>
      </w:pPr>
      <w:r>
        <w:rPr>
          <w:color w:val="777777"/>
          <w:sz w:val="16"/>
        </w:rPr>
        <w:t xml:space="preserve">AC24.01  </w:t>
      </w:r>
      <w:r>
        <w:rPr>
          <w:b/>
        </w:rPr>
        <w:t>あかり</w:t>
      </w:r>
      <w:r>
        <w:rPr>
          <w:b/>
        </w:rPr>
        <w:t xml:space="preserve">  </w:t>
      </w:r>
      <w:r>
        <w:t>「ようこそ」</w:t>
      </w:r>
      <w:r>
        <w:t>……</w:t>
      </w:r>
      <w:r>
        <w:t>は、変か。「はじめまして」</w:t>
      </w:r>
      <w:r>
        <w:t>……</w:t>
      </w:r>
      <w:r>
        <w:t>字面が固いな。</w:t>
      </w:r>
    </w:p>
    <w:p w14:paraId="05D1EA44" w14:textId="77777777" w:rsidR="009E288C" w:rsidRDefault="00B40910">
      <w:pPr>
        <w:keepLines/>
      </w:pPr>
      <w:r>
        <w:rPr>
          <w:color w:val="777777"/>
          <w:sz w:val="16"/>
        </w:rPr>
        <w:t xml:space="preserve">AC24.02  </w:t>
      </w:r>
      <w:r>
        <w:rPr>
          <w:b/>
        </w:rPr>
        <w:t>あかり</w:t>
      </w:r>
      <w:r>
        <w:rPr>
          <w:b/>
        </w:rPr>
        <w:t xml:space="preserve">  </w:t>
      </w:r>
      <w:r>
        <w:t>……</w:t>
      </w:r>
      <w:r>
        <w:t>ちがうちがう。チャットで打とうとしてる、あたし。口だよ、口。</w:t>
      </w:r>
    </w:p>
    <w:p w14:paraId="6114D95D" w14:textId="77777777" w:rsidR="009E288C" w:rsidRDefault="00B40910">
      <w:pPr>
        <w:keepLines/>
      </w:pPr>
      <w:r>
        <w:rPr>
          <w:color w:val="777777"/>
          <w:sz w:val="16"/>
        </w:rPr>
        <w:t xml:space="preserve">AC24.03  </w:t>
      </w:r>
      <w:r>
        <w:rPr>
          <w:b/>
        </w:rPr>
        <w:t>あかり</w:t>
      </w:r>
      <w:r>
        <w:rPr>
          <w:b/>
        </w:rPr>
        <w:t xml:space="preserve">  </w:t>
      </w:r>
      <w:r>
        <w:t>……</w:t>
      </w:r>
      <w:r>
        <w:t>あなたには、下手な練習から聞いてもらってるね。口だと、取り消せないから。</w:t>
      </w:r>
    </w:p>
    <w:p w14:paraId="77E3BA7F" w14:textId="77777777" w:rsidR="009E288C" w:rsidRDefault="00B40910">
      <w:pPr>
        <w:pStyle w:val="21"/>
      </w:pPr>
      <w:r>
        <w:t>AC25  2</w:t>
      </w:r>
      <w:r>
        <w:t>回目</w:t>
      </w:r>
      <w:r>
        <w:t xml:space="preserve"> </w:t>
      </w:r>
      <w:r>
        <w:t>ボス前</w:t>
      </w:r>
    </w:p>
    <w:p w14:paraId="767681AF" w14:textId="77777777" w:rsidR="009E288C" w:rsidRDefault="00B40910">
      <w:pPr>
        <w:pStyle w:val="Reference"/>
      </w:pPr>
      <w:r>
        <w:t>src/CharacterStory.cs:204</w:t>
      </w:r>
    </w:p>
    <w:p w14:paraId="3B5A17FA" w14:textId="77777777" w:rsidR="009E288C" w:rsidRDefault="00B40910">
      <w:pPr>
        <w:keepLines/>
      </w:pPr>
      <w:r>
        <w:rPr>
          <w:color w:val="777777"/>
          <w:sz w:val="16"/>
        </w:rPr>
        <w:t xml:space="preserve">AC25.01  </w:t>
      </w:r>
      <w:r>
        <w:rPr>
          <w:b/>
        </w:rPr>
        <w:t>あかり</w:t>
      </w:r>
      <w:r>
        <w:rPr>
          <w:b/>
        </w:rPr>
        <w:t xml:space="preserve">  </w:t>
      </w:r>
      <w:r>
        <w:t>……</w:t>
      </w:r>
      <w:r>
        <w:t>この先にいる人。あたしみたいに、練習中なのかな。それとも、練習の前かな。</w:t>
      </w:r>
    </w:p>
    <w:p w14:paraId="0A569FF9" w14:textId="77777777" w:rsidR="009E288C" w:rsidRDefault="00B40910">
      <w:pPr>
        <w:keepLines/>
      </w:pPr>
      <w:r>
        <w:rPr>
          <w:color w:val="777777"/>
          <w:sz w:val="16"/>
        </w:rPr>
        <w:t xml:space="preserve">AC25.02  </w:t>
      </w:r>
      <w:r>
        <w:rPr>
          <w:b/>
        </w:rPr>
        <w:t>あかり</w:t>
      </w:r>
      <w:r>
        <w:rPr>
          <w:b/>
        </w:rPr>
        <w:t xml:space="preserve">  </w:t>
      </w:r>
      <w:r>
        <w:t>どっちでも、いいや。</w:t>
      </w:r>
      <w:r>
        <w:t>……</w:t>
      </w:r>
      <w:r>
        <w:t>聞いてから、決める。</w:t>
      </w:r>
    </w:p>
    <w:p w14:paraId="3843D83E" w14:textId="77777777" w:rsidR="009E288C" w:rsidRDefault="00B40910">
      <w:pPr>
        <w:keepLines/>
      </w:pPr>
      <w:r>
        <w:rPr>
          <w:color w:val="777777"/>
          <w:sz w:val="16"/>
        </w:rPr>
        <w:t xml:space="preserve">AC25.03  </w:t>
      </w:r>
      <w:r>
        <w:rPr>
          <w:b/>
        </w:rPr>
        <w:t>あかり</w:t>
      </w:r>
      <w:r>
        <w:rPr>
          <w:b/>
        </w:rPr>
        <w:t xml:space="preserve">  </w:t>
      </w:r>
      <w:r>
        <w:t>行くよ。今日は、声、出てるほうのあたしだから。</w:t>
      </w:r>
    </w:p>
    <w:p w14:paraId="1DCB92A0" w14:textId="77777777" w:rsidR="009E288C" w:rsidRDefault="00B40910">
      <w:pPr>
        <w:pStyle w:val="21"/>
      </w:pPr>
      <w:r>
        <w:lastRenderedPageBreak/>
        <w:t>AC26  2</w:t>
      </w:r>
      <w:r>
        <w:t>回目</w:t>
      </w:r>
      <w:r>
        <w:t xml:space="preserve"> </w:t>
      </w:r>
      <w:r>
        <w:t>帰還</w:t>
      </w:r>
    </w:p>
    <w:p w14:paraId="25C4BE45" w14:textId="77777777" w:rsidR="009E288C" w:rsidRDefault="00B40910">
      <w:pPr>
        <w:pStyle w:val="Reference"/>
      </w:pPr>
      <w:r>
        <w:t>src/CharacterStory.cs:212</w:t>
      </w:r>
    </w:p>
    <w:p w14:paraId="07C4351C" w14:textId="77777777" w:rsidR="009E288C" w:rsidRDefault="00B40910">
      <w:pPr>
        <w:keepLines/>
      </w:pPr>
      <w:r>
        <w:rPr>
          <w:color w:val="777777"/>
          <w:sz w:val="16"/>
        </w:rPr>
        <w:t xml:space="preserve">AC26.01  </w:t>
      </w:r>
      <w:r>
        <w:rPr>
          <w:b/>
        </w:rPr>
        <w:t>Ｙ投稿</w:t>
      </w:r>
      <w:r>
        <w:rPr>
          <w:b/>
        </w:rPr>
        <w:t xml:space="preserve">  </w:t>
      </w:r>
      <w:r>
        <w:t>「あしたの練習：おはようございます、を、目を見て。」</w:t>
      </w:r>
    </w:p>
    <w:p w14:paraId="0D36370F" w14:textId="77777777" w:rsidR="009E288C" w:rsidRDefault="00B40910">
      <w:pPr>
        <w:keepLines/>
      </w:pPr>
      <w:r>
        <w:rPr>
          <w:color w:val="777777"/>
          <w:sz w:val="16"/>
        </w:rPr>
        <w:t xml:space="preserve">AC26.02  </w:t>
      </w:r>
      <w:r>
        <w:rPr>
          <w:b/>
        </w:rPr>
        <w:t>あかり</w:t>
      </w:r>
      <w:r>
        <w:rPr>
          <w:b/>
        </w:rPr>
        <w:t xml:space="preserve">  </w:t>
      </w:r>
      <w:r>
        <w:t>……</w:t>
      </w:r>
      <w:r>
        <w:t>われながら、練習の粒が細かい。総務だからね。備品も一個ずつ数えるの。</w:t>
      </w:r>
    </w:p>
    <w:p w14:paraId="73EB03A7" w14:textId="77777777" w:rsidR="009E288C" w:rsidRDefault="00B40910">
      <w:pPr>
        <w:keepLines/>
      </w:pPr>
      <w:r>
        <w:rPr>
          <w:color w:val="777777"/>
          <w:sz w:val="16"/>
        </w:rPr>
        <w:t xml:space="preserve">AC26.03  </w:t>
      </w:r>
      <w:r>
        <w:rPr>
          <w:b/>
        </w:rPr>
        <w:t>あかり</w:t>
      </w:r>
      <w:r>
        <w:rPr>
          <w:b/>
        </w:rPr>
        <w:t xml:space="preserve">  </w:t>
      </w:r>
      <w:r>
        <w:t>あなたに話すぶんは、下書きしなくても出てきた。</w:t>
      </w:r>
      <w:r>
        <w:t>……</w:t>
      </w:r>
      <w:r>
        <w:t>じゃ、また。この「また」も、取り消さない。</w:t>
      </w:r>
    </w:p>
    <w:p w14:paraId="19F80945" w14:textId="77777777" w:rsidR="009E288C" w:rsidRDefault="00B40910">
      <w:pPr>
        <w:pStyle w:val="21"/>
      </w:pPr>
      <w:r>
        <w:t>AC31  3</w:t>
      </w:r>
      <w:r>
        <w:t>回目</w:t>
      </w:r>
      <w:r>
        <w:t xml:space="preserve"> </w:t>
      </w:r>
      <w:r>
        <w:t>出撃</w:t>
      </w:r>
    </w:p>
    <w:p w14:paraId="5B88493F" w14:textId="77777777" w:rsidR="009E288C" w:rsidRDefault="00B40910">
      <w:pPr>
        <w:pStyle w:val="Reference"/>
      </w:pPr>
      <w:r>
        <w:t>src/CharacterStory.cs:222</w:t>
      </w:r>
    </w:p>
    <w:p w14:paraId="166EE409" w14:textId="77777777" w:rsidR="009E288C" w:rsidRDefault="00B40910">
      <w:pPr>
        <w:keepLines/>
      </w:pPr>
      <w:r>
        <w:rPr>
          <w:color w:val="777777"/>
          <w:sz w:val="16"/>
        </w:rPr>
        <w:t xml:space="preserve">AC31.01  </w:t>
      </w:r>
      <w:r>
        <w:rPr>
          <w:b/>
        </w:rPr>
        <w:t>あかり</w:t>
      </w:r>
      <w:r>
        <w:rPr>
          <w:b/>
        </w:rPr>
        <w:t xml:space="preserve">  </w:t>
      </w:r>
      <w:r>
        <w:t>報告があります。</w:t>
      </w:r>
      <w:r>
        <w:t>……</w:t>
      </w:r>
      <w:r>
        <w:t>向かいの席の人に、話しかけました。自分から。</w:t>
      </w:r>
    </w:p>
    <w:p w14:paraId="372EE132" w14:textId="77777777" w:rsidR="009E288C" w:rsidRDefault="00B40910">
      <w:pPr>
        <w:keepLines/>
      </w:pPr>
      <w:r>
        <w:rPr>
          <w:color w:val="777777"/>
          <w:sz w:val="16"/>
        </w:rPr>
        <w:t xml:space="preserve">AC31.02  </w:t>
      </w:r>
      <w:r>
        <w:rPr>
          <w:b/>
        </w:rPr>
        <w:t>あかり</w:t>
      </w:r>
      <w:r>
        <w:rPr>
          <w:b/>
        </w:rPr>
        <w:t xml:space="preserve">  </w:t>
      </w:r>
      <w:r>
        <w:t>声がちっちゃすぎて、「え</w:t>
      </w:r>
      <w:r>
        <w:t>?</w:t>
      </w:r>
      <w:r>
        <w:t>」って聞き返されたけど。</w:t>
      </w:r>
    </w:p>
    <w:p w14:paraId="1C821049" w14:textId="77777777" w:rsidR="009E288C" w:rsidRDefault="00B40910">
      <w:pPr>
        <w:keepLines/>
      </w:pPr>
      <w:r>
        <w:rPr>
          <w:color w:val="777777"/>
          <w:sz w:val="16"/>
        </w:rPr>
        <w:t xml:space="preserve">AC31.03  </w:t>
      </w:r>
      <w:r>
        <w:rPr>
          <w:b/>
        </w:rPr>
        <w:t>あかり</w:t>
      </w:r>
      <w:r>
        <w:rPr>
          <w:b/>
        </w:rPr>
        <w:t xml:space="preserve">  </w:t>
      </w:r>
      <w:r>
        <w:t>……</w:t>
      </w:r>
      <w:r>
        <w:t>前のあたしなら、そこで「なんでもないです」だった。</w:t>
      </w:r>
      <w:r>
        <w:t>——</w:t>
      </w:r>
      <w:r>
        <w:t>もう一回、言った。届く声で。</w:t>
      </w:r>
    </w:p>
    <w:p w14:paraId="44B7812F" w14:textId="77777777" w:rsidR="009E288C" w:rsidRDefault="00B40910">
      <w:pPr>
        <w:keepLines/>
      </w:pPr>
      <w:r>
        <w:rPr>
          <w:color w:val="777777"/>
          <w:sz w:val="16"/>
        </w:rPr>
        <w:t xml:space="preserve">AC31.04  </w:t>
      </w:r>
      <w:r>
        <w:rPr>
          <w:b/>
        </w:rPr>
        <w:t>あかり</w:t>
      </w:r>
      <w:r>
        <w:rPr>
          <w:b/>
        </w:rPr>
        <w:t xml:space="preserve">  </w:t>
      </w:r>
      <w:r>
        <w:t>……</w:t>
      </w:r>
      <w:r>
        <w:t>これね、あなたに聞いてほしかったの。業務報告じゃなくて。</w:t>
      </w:r>
      <w:r>
        <w:t>……</w:t>
      </w:r>
      <w:r>
        <w:t>ふふ。さ、行こ。</w:t>
      </w:r>
    </w:p>
    <w:p w14:paraId="4EE3B88C" w14:textId="77777777" w:rsidR="009E288C" w:rsidRDefault="00B40910">
      <w:pPr>
        <w:pStyle w:val="21"/>
      </w:pPr>
      <w:r>
        <w:t>AC32  3</w:t>
      </w:r>
      <w:r>
        <w:t>回目</w:t>
      </w:r>
      <w:r>
        <w:t xml:space="preserve"> </w:t>
      </w:r>
      <w:r>
        <w:t>道中</w:t>
      </w:r>
      <w:r>
        <w:t>1</w:t>
      </w:r>
    </w:p>
    <w:p w14:paraId="112BAFD9" w14:textId="77777777" w:rsidR="009E288C" w:rsidRDefault="00B40910">
      <w:pPr>
        <w:pStyle w:val="Reference"/>
      </w:pPr>
      <w:r>
        <w:t>src/CharacterStory.cs:231</w:t>
      </w:r>
    </w:p>
    <w:p w14:paraId="5405DB44" w14:textId="77777777" w:rsidR="009E288C" w:rsidRDefault="00B40910">
      <w:pPr>
        <w:keepLines/>
      </w:pPr>
      <w:r>
        <w:rPr>
          <w:color w:val="777777"/>
          <w:sz w:val="16"/>
        </w:rPr>
        <w:t xml:space="preserve">AC32.01  </w:t>
      </w:r>
      <w:r>
        <w:rPr>
          <w:b/>
        </w:rPr>
        <w:t>あかり</w:t>
      </w:r>
      <w:r>
        <w:rPr>
          <w:b/>
        </w:rPr>
        <w:t xml:space="preserve">  </w:t>
      </w:r>
      <w:r>
        <w:t>話しかけた言葉も、聞いて。</w:t>
      </w:r>
      <w:r>
        <w:t>……</w:t>
      </w:r>
      <w:r>
        <w:t>「お昼、どの辺で食べてます</w:t>
      </w:r>
      <w:r>
        <w:t>?</w:t>
      </w:r>
      <w:r>
        <w:t>」。</w:t>
      </w:r>
    </w:p>
    <w:p w14:paraId="7FB9ABD2" w14:textId="77777777" w:rsidR="009E288C" w:rsidRDefault="00B40910">
      <w:pPr>
        <w:keepLines/>
      </w:pPr>
      <w:r>
        <w:rPr>
          <w:color w:val="777777"/>
          <w:sz w:val="16"/>
        </w:rPr>
        <w:t xml:space="preserve">AC32.02  </w:t>
      </w:r>
      <w:r>
        <w:rPr>
          <w:b/>
        </w:rPr>
        <w:t>あかり</w:t>
      </w:r>
      <w:r>
        <w:rPr>
          <w:b/>
        </w:rPr>
        <w:t xml:space="preserve">  </w:t>
      </w:r>
      <w:r>
        <w:t>われながら、しょぼい。</w:t>
      </w:r>
      <w:r>
        <w:t>……</w:t>
      </w:r>
      <w:r>
        <w:t>でもね、続いたの。会話。三往復も。</w:t>
      </w:r>
    </w:p>
    <w:p w14:paraId="11019B9E" w14:textId="77777777" w:rsidR="009E288C" w:rsidRDefault="00B40910">
      <w:pPr>
        <w:keepLines/>
      </w:pPr>
      <w:r>
        <w:rPr>
          <w:color w:val="777777"/>
          <w:sz w:val="16"/>
        </w:rPr>
        <w:t xml:space="preserve">AC32.03  </w:t>
      </w:r>
      <w:r>
        <w:rPr>
          <w:b/>
        </w:rPr>
        <w:t>あかり</w:t>
      </w:r>
      <w:r>
        <w:rPr>
          <w:b/>
        </w:rPr>
        <w:t xml:space="preserve">  </w:t>
      </w:r>
      <w:r>
        <w:t>三往復も。</w:t>
      </w:r>
      <w:r>
        <w:t>……</w:t>
      </w:r>
      <w:r>
        <w:t>うん。これは、数えて、いい数字。</w:t>
      </w:r>
    </w:p>
    <w:p w14:paraId="05BBA77C" w14:textId="77777777" w:rsidR="009E288C" w:rsidRDefault="00B40910">
      <w:pPr>
        <w:pStyle w:val="21"/>
      </w:pPr>
      <w:r>
        <w:t>AC33  3</w:t>
      </w:r>
      <w:r>
        <w:t>回目</w:t>
      </w:r>
      <w:r>
        <w:t xml:space="preserve"> </w:t>
      </w:r>
      <w:r>
        <w:t>道中</w:t>
      </w:r>
      <w:r>
        <w:t>2</w:t>
      </w:r>
    </w:p>
    <w:p w14:paraId="0B150489" w14:textId="77777777" w:rsidR="009E288C" w:rsidRDefault="00B40910">
      <w:pPr>
        <w:pStyle w:val="Reference"/>
      </w:pPr>
      <w:r>
        <w:t>src/CharacterStory.cs:239</w:t>
      </w:r>
    </w:p>
    <w:p w14:paraId="405BAFFF" w14:textId="77777777" w:rsidR="009E288C" w:rsidRDefault="00B40910">
      <w:pPr>
        <w:keepLines/>
      </w:pPr>
      <w:r>
        <w:rPr>
          <w:color w:val="777777"/>
          <w:sz w:val="16"/>
        </w:rPr>
        <w:t xml:space="preserve">AC33.01  </w:t>
      </w:r>
      <w:r>
        <w:rPr>
          <w:b/>
        </w:rPr>
        <w:t>あかり</w:t>
      </w:r>
      <w:r>
        <w:rPr>
          <w:b/>
        </w:rPr>
        <w:t xml:space="preserve">  </w:t>
      </w:r>
      <w:r>
        <w:t>お守りの下書きね。</w:t>
      </w:r>
      <w:r>
        <w:t>……</w:t>
      </w:r>
      <w:r>
        <w:t>まだ、ある。消してない。</w:t>
      </w:r>
    </w:p>
    <w:p w14:paraId="187B9445" w14:textId="77777777" w:rsidR="009E288C" w:rsidRDefault="00B40910">
      <w:pPr>
        <w:keepLines/>
      </w:pPr>
      <w:r>
        <w:rPr>
          <w:color w:val="777777"/>
          <w:sz w:val="16"/>
        </w:rPr>
        <w:t xml:space="preserve">AC33.02  </w:t>
      </w:r>
      <w:r>
        <w:rPr>
          <w:b/>
        </w:rPr>
        <w:t>あかり</w:t>
      </w:r>
      <w:r>
        <w:rPr>
          <w:b/>
        </w:rPr>
        <w:t xml:space="preserve">  </w:t>
      </w:r>
      <w:r>
        <w:t>でも、最近、開いてない。</w:t>
      </w:r>
      <w:r>
        <w:t>……</w:t>
      </w:r>
      <w:r>
        <w:t>お守りって、そういうものよね。鞄の底で、いてくれれば。</w:t>
      </w:r>
    </w:p>
    <w:p w14:paraId="57F3CB3F" w14:textId="77777777" w:rsidR="009E288C" w:rsidRDefault="00B40910">
      <w:pPr>
        <w:pStyle w:val="21"/>
      </w:pPr>
      <w:r>
        <w:lastRenderedPageBreak/>
        <w:t>AC34  3</w:t>
      </w:r>
      <w:r>
        <w:t>回目</w:t>
      </w:r>
      <w:r>
        <w:t xml:space="preserve"> </w:t>
      </w:r>
      <w:r>
        <w:t>道中</w:t>
      </w:r>
      <w:r>
        <w:t>3</w:t>
      </w:r>
    </w:p>
    <w:p w14:paraId="3EC901DC" w14:textId="77777777" w:rsidR="009E288C" w:rsidRDefault="00B40910">
      <w:pPr>
        <w:pStyle w:val="Reference"/>
      </w:pPr>
      <w:r>
        <w:t>src/CharacterStory.cs:246</w:t>
      </w:r>
    </w:p>
    <w:p w14:paraId="405923D2" w14:textId="77777777" w:rsidR="009E288C" w:rsidRDefault="00B40910">
      <w:pPr>
        <w:keepLines/>
      </w:pPr>
      <w:r>
        <w:rPr>
          <w:color w:val="777777"/>
          <w:sz w:val="16"/>
        </w:rPr>
        <w:t xml:space="preserve">AC34.01  </w:t>
      </w:r>
      <w:r>
        <w:rPr>
          <w:b/>
        </w:rPr>
        <w:t>あかり</w:t>
      </w:r>
      <w:r>
        <w:rPr>
          <w:b/>
        </w:rPr>
        <w:t xml:space="preserve">  </w:t>
      </w:r>
      <w:r>
        <w:t>きのうも、雨だった。八百円の傘、すっかり出番が増えた。</w:t>
      </w:r>
    </w:p>
    <w:p w14:paraId="36C01365" w14:textId="77777777" w:rsidR="009E288C" w:rsidRDefault="00B40910">
      <w:pPr>
        <w:keepLines/>
      </w:pPr>
      <w:r>
        <w:rPr>
          <w:color w:val="777777"/>
          <w:sz w:val="16"/>
        </w:rPr>
        <w:t xml:space="preserve">AC34.02  </w:t>
      </w:r>
      <w:r>
        <w:rPr>
          <w:b/>
        </w:rPr>
        <w:t>あかり</w:t>
      </w:r>
      <w:r>
        <w:rPr>
          <w:b/>
        </w:rPr>
        <w:t xml:space="preserve">  </w:t>
      </w:r>
      <w:r>
        <w:t>……</w:t>
      </w:r>
      <w:r>
        <w:t>雨の音、けっこう好きかも。傘があると、ぜんぜん違うんだよ。</w:t>
      </w:r>
    </w:p>
    <w:p w14:paraId="01B4D6F2" w14:textId="77777777" w:rsidR="009E288C" w:rsidRDefault="00B40910">
      <w:pPr>
        <w:keepLines/>
      </w:pPr>
      <w:r>
        <w:rPr>
          <w:color w:val="777777"/>
          <w:sz w:val="16"/>
        </w:rPr>
        <w:t xml:space="preserve">AC34.03  </w:t>
      </w:r>
      <w:r>
        <w:rPr>
          <w:b/>
        </w:rPr>
        <w:t>あかり</w:t>
      </w:r>
      <w:r>
        <w:rPr>
          <w:b/>
        </w:rPr>
        <w:t xml:space="preserve">  </w:t>
      </w:r>
      <w:r>
        <w:t>帰りに、駅前で、あったかいの食べた。</w:t>
      </w:r>
      <w:r>
        <w:t>……</w:t>
      </w:r>
      <w:r>
        <w:t>冷める前に食べると、おいしいの。知ってた</w:t>
      </w:r>
      <w:r>
        <w:t>?</w:t>
      </w:r>
    </w:p>
    <w:p w14:paraId="11A6BFCF" w14:textId="77777777" w:rsidR="009E288C" w:rsidRDefault="00B40910">
      <w:pPr>
        <w:pStyle w:val="21"/>
      </w:pPr>
      <w:r>
        <w:t>AC35  3</w:t>
      </w:r>
      <w:r>
        <w:t>回目</w:t>
      </w:r>
      <w:r>
        <w:t xml:space="preserve"> </w:t>
      </w:r>
      <w:r>
        <w:t>ボス前</w:t>
      </w:r>
    </w:p>
    <w:p w14:paraId="45191D07" w14:textId="77777777" w:rsidR="009E288C" w:rsidRDefault="00B40910">
      <w:pPr>
        <w:pStyle w:val="Reference"/>
      </w:pPr>
      <w:r>
        <w:t>src/CharacterStory.cs:254</w:t>
      </w:r>
    </w:p>
    <w:p w14:paraId="6F7B6231" w14:textId="77777777" w:rsidR="009E288C" w:rsidRDefault="00B40910">
      <w:pPr>
        <w:keepLines/>
      </w:pPr>
      <w:r>
        <w:rPr>
          <w:color w:val="777777"/>
          <w:sz w:val="16"/>
        </w:rPr>
        <w:t xml:space="preserve">AC35.01  </w:t>
      </w:r>
      <w:r>
        <w:rPr>
          <w:b/>
        </w:rPr>
        <w:t>あかり</w:t>
      </w:r>
      <w:r>
        <w:rPr>
          <w:b/>
        </w:rPr>
        <w:t xml:space="preserve">  </w:t>
      </w:r>
      <w:r>
        <w:t>……</w:t>
      </w:r>
      <w:r>
        <w:t>あの声、ずっと聞いてた。言いかけて、止まるの。何回も。</w:t>
      </w:r>
    </w:p>
    <w:p w14:paraId="6B72EB08" w14:textId="77777777" w:rsidR="009E288C" w:rsidRDefault="00B40910">
      <w:pPr>
        <w:keepLines/>
      </w:pPr>
      <w:r>
        <w:rPr>
          <w:color w:val="777777"/>
          <w:sz w:val="16"/>
        </w:rPr>
        <w:t xml:space="preserve">AC35.02  </w:t>
      </w:r>
      <w:r>
        <w:rPr>
          <w:b/>
        </w:rPr>
        <w:t>あかり</w:t>
      </w:r>
      <w:r>
        <w:rPr>
          <w:b/>
        </w:rPr>
        <w:t xml:space="preserve">  </w:t>
      </w:r>
      <w:r>
        <w:t>止まるのはいいの。あたしも、七秒止まったし。</w:t>
      </w:r>
    </w:p>
    <w:p w14:paraId="32AF8E37" w14:textId="77777777" w:rsidR="009E288C" w:rsidRDefault="00B40910">
      <w:pPr>
        <w:keepLines/>
      </w:pPr>
      <w:r>
        <w:rPr>
          <w:color w:val="777777"/>
          <w:sz w:val="16"/>
        </w:rPr>
        <w:t xml:space="preserve">AC35.03  </w:t>
      </w:r>
      <w:r>
        <w:rPr>
          <w:b/>
        </w:rPr>
        <w:t>あかり</w:t>
      </w:r>
      <w:r>
        <w:rPr>
          <w:b/>
        </w:rPr>
        <w:t xml:space="preserve">  </w:t>
      </w:r>
      <w:r>
        <w:t>止まったまま終わるのだけ、もったいない。</w:t>
      </w:r>
      <w:r>
        <w:t>——</w:t>
      </w:r>
      <w:r>
        <w:t>行こ。</w:t>
      </w:r>
    </w:p>
    <w:p w14:paraId="13EF94A6" w14:textId="77777777" w:rsidR="009E288C" w:rsidRDefault="00B40910">
      <w:pPr>
        <w:pStyle w:val="21"/>
      </w:pPr>
      <w:r>
        <w:t>AC36  3</w:t>
      </w:r>
      <w:r>
        <w:t>回目</w:t>
      </w:r>
      <w:r>
        <w:t xml:space="preserve"> </w:t>
      </w:r>
      <w:r>
        <w:t>帰還</w:t>
      </w:r>
    </w:p>
    <w:p w14:paraId="69264E6A" w14:textId="77777777" w:rsidR="009E288C" w:rsidRDefault="00B40910">
      <w:pPr>
        <w:pStyle w:val="Reference"/>
      </w:pPr>
      <w:r>
        <w:t>src/CharacterStory.cs:262</w:t>
      </w:r>
    </w:p>
    <w:p w14:paraId="7D9B157E" w14:textId="77777777" w:rsidR="009E288C" w:rsidRDefault="00B40910">
      <w:pPr>
        <w:keepLines/>
      </w:pPr>
      <w:r>
        <w:rPr>
          <w:color w:val="777777"/>
          <w:sz w:val="16"/>
        </w:rPr>
        <w:t xml:space="preserve">AC36.01  </w:t>
      </w:r>
      <w:r>
        <w:rPr>
          <w:b/>
        </w:rPr>
        <w:t>Ｙ投稿</w:t>
      </w:r>
      <w:r>
        <w:rPr>
          <w:b/>
        </w:rPr>
        <w:t xml:space="preserve">  </w:t>
      </w:r>
      <w:r>
        <w:t>「向かいの席、モニタ点いてる。</w:t>
      </w:r>
      <w:r>
        <w:t>……</w:t>
      </w:r>
      <w:r>
        <w:t>なんか、いいね。」</w:t>
      </w:r>
    </w:p>
    <w:p w14:paraId="41946C93" w14:textId="77777777" w:rsidR="009E288C" w:rsidRDefault="00B40910">
      <w:pPr>
        <w:keepLines/>
      </w:pPr>
      <w:r>
        <w:rPr>
          <w:color w:val="777777"/>
          <w:sz w:val="16"/>
        </w:rPr>
        <w:t xml:space="preserve">AC36.02  </w:t>
      </w:r>
      <w:r>
        <w:rPr>
          <w:b/>
        </w:rPr>
        <w:t>あかり</w:t>
      </w:r>
      <w:r>
        <w:rPr>
          <w:b/>
        </w:rPr>
        <w:t xml:space="preserve">  </w:t>
      </w:r>
      <w:r>
        <w:t>明日は、あっちから話しかけてくれるかな。</w:t>
      </w:r>
      <w:r>
        <w:t>……</w:t>
      </w:r>
      <w:r>
        <w:t>どっちでもいいや。あたしから、いくし。</w:t>
      </w:r>
    </w:p>
    <w:p w14:paraId="76160928" w14:textId="77777777" w:rsidR="009E288C" w:rsidRDefault="00B40910">
      <w:pPr>
        <w:keepLines/>
      </w:pPr>
      <w:r>
        <w:rPr>
          <w:color w:val="777777"/>
          <w:sz w:val="16"/>
        </w:rPr>
        <w:t xml:space="preserve">AC36.03  </w:t>
      </w:r>
      <w:r>
        <w:rPr>
          <w:b/>
        </w:rPr>
        <w:t>あかり</w:t>
      </w:r>
      <w:r>
        <w:rPr>
          <w:b/>
        </w:rPr>
        <w:t xml:space="preserve">  </w:t>
      </w:r>
      <w:r>
        <w:t>じゃあね、あなたにも。返事がすぐなくても、この挨拶は残しておける。</w:t>
      </w:r>
      <w:r>
        <w:t>……</w:t>
      </w:r>
      <w:r>
        <w:t>また、話そ。</w:t>
      </w:r>
    </w:p>
    <w:p w14:paraId="466A47DB" w14:textId="77777777" w:rsidR="009E288C" w:rsidRDefault="00B40910">
      <w:pPr>
        <w:pStyle w:val="21"/>
      </w:pPr>
      <w:r>
        <w:t>AC41  4</w:t>
      </w:r>
      <w:r>
        <w:t>回目以降</w:t>
      </w:r>
      <w:r>
        <w:t xml:space="preserve"> </w:t>
      </w:r>
      <w:r>
        <w:t>出撃</w:t>
      </w:r>
    </w:p>
    <w:p w14:paraId="76536E01" w14:textId="77777777" w:rsidR="009E288C" w:rsidRDefault="00B40910">
      <w:pPr>
        <w:pStyle w:val="Reference"/>
      </w:pPr>
      <w:r>
        <w:t>src/CharacterStory.cs:271</w:t>
      </w:r>
    </w:p>
    <w:p w14:paraId="79B00735" w14:textId="77777777" w:rsidR="009E288C" w:rsidRDefault="00B40910">
      <w:pPr>
        <w:keepLines/>
      </w:pPr>
      <w:r>
        <w:rPr>
          <w:color w:val="777777"/>
          <w:sz w:val="16"/>
        </w:rPr>
        <w:t xml:space="preserve">AC41.01  </w:t>
      </w:r>
      <w:r>
        <w:rPr>
          <w:b/>
        </w:rPr>
        <w:t>あかり</w:t>
      </w:r>
      <w:r>
        <w:rPr>
          <w:b/>
        </w:rPr>
        <w:t xml:space="preserve">  </w:t>
      </w:r>
      <w:r>
        <w:t>はい、あかりです。今日も定時で潜ってます。</w:t>
      </w:r>
      <w:r>
        <w:t>……</w:t>
      </w:r>
      <w:r>
        <w:t>この勤怠、どこにつければいいんだろ。</w:t>
      </w:r>
    </w:p>
    <w:p w14:paraId="71117D5A" w14:textId="77777777" w:rsidR="009E288C" w:rsidRDefault="00B40910">
      <w:pPr>
        <w:keepLines/>
      </w:pPr>
      <w:r>
        <w:rPr>
          <w:color w:val="777777"/>
          <w:sz w:val="16"/>
        </w:rPr>
        <w:t xml:space="preserve">AC41.02  </w:t>
      </w:r>
      <w:r>
        <w:rPr>
          <w:b/>
        </w:rPr>
        <w:t>あかり</w:t>
      </w:r>
      <w:r>
        <w:rPr>
          <w:b/>
        </w:rPr>
        <w:t xml:space="preserve">  </w:t>
      </w:r>
      <w:r>
        <w:t>あなたに話したいこと、また持ってきた。</w:t>
      </w:r>
      <w:r>
        <w:t>……</w:t>
      </w:r>
      <w:r>
        <w:t>行こっか。いつもの。</w:t>
      </w:r>
    </w:p>
    <w:p w14:paraId="4702E4B3" w14:textId="77777777" w:rsidR="009E288C" w:rsidRDefault="00B40910">
      <w:pPr>
        <w:pStyle w:val="21"/>
      </w:pPr>
      <w:r>
        <w:lastRenderedPageBreak/>
        <w:t>AC42  4</w:t>
      </w:r>
      <w:r>
        <w:t>回目以降</w:t>
      </w:r>
      <w:r>
        <w:t xml:space="preserve"> </w:t>
      </w:r>
      <w:r>
        <w:t>道中</w:t>
      </w:r>
      <w:r>
        <w:t>1</w:t>
      </w:r>
    </w:p>
    <w:p w14:paraId="550C7C5F" w14:textId="77777777" w:rsidR="009E288C" w:rsidRDefault="00B40910">
      <w:pPr>
        <w:pStyle w:val="Reference"/>
      </w:pPr>
      <w:r>
        <w:t>src/CharacterStory.cs:276</w:t>
      </w:r>
    </w:p>
    <w:p w14:paraId="5B0C1E14" w14:textId="77777777" w:rsidR="009E288C" w:rsidRDefault="00B40910">
      <w:pPr>
        <w:keepLines/>
      </w:pPr>
      <w:r>
        <w:rPr>
          <w:color w:val="777777"/>
          <w:sz w:val="16"/>
        </w:rPr>
        <w:t xml:space="preserve">AC42.01  </w:t>
      </w:r>
      <w:r>
        <w:rPr>
          <w:b/>
        </w:rPr>
        <w:t>あかり</w:t>
      </w:r>
      <w:r>
        <w:rPr>
          <w:b/>
        </w:rPr>
        <w:t xml:space="preserve">  </w:t>
      </w:r>
      <w:r>
        <w:t>総務の豆知識。備品はね、無くなる前に頼むの。</w:t>
      </w:r>
      <w:r>
        <w:t>……</w:t>
      </w:r>
      <w:r>
        <w:t>気力も、なくなる前に休めばよかったんだね。</w:t>
      </w:r>
    </w:p>
    <w:p w14:paraId="7AEACFBC" w14:textId="77777777" w:rsidR="009E288C" w:rsidRDefault="00B40910">
      <w:pPr>
        <w:pStyle w:val="21"/>
      </w:pPr>
      <w:r>
        <w:t>AC43  4</w:t>
      </w:r>
      <w:r>
        <w:t>回目以降</w:t>
      </w:r>
      <w:r>
        <w:t xml:space="preserve"> </w:t>
      </w:r>
      <w:r>
        <w:t>道中</w:t>
      </w:r>
      <w:r>
        <w:t>2</w:t>
      </w:r>
    </w:p>
    <w:p w14:paraId="1D3063C6" w14:textId="77777777" w:rsidR="009E288C" w:rsidRDefault="00B40910">
      <w:pPr>
        <w:pStyle w:val="Reference"/>
      </w:pPr>
      <w:r>
        <w:t>src/CharacterStory.cs:280</w:t>
      </w:r>
    </w:p>
    <w:p w14:paraId="64705BCC" w14:textId="77777777" w:rsidR="009E288C" w:rsidRDefault="00B40910">
      <w:pPr>
        <w:keepLines/>
      </w:pPr>
      <w:r>
        <w:rPr>
          <w:color w:val="777777"/>
          <w:sz w:val="16"/>
        </w:rPr>
        <w:t xml:space="preserve">AC43.01  </w:t>
      </w:r>
      <w:r>
        <w:rPr>
          <w:b/>
        </w:rPr>
        <w:t>あかり</w:t>
      </w:r>
      <w:r>
        <w:rPr>
          <w:b/>
        </w:rPr>
        <w:t xml:space="preserve">  </w:t>
      </w:r>
      <w:r>
        <w:t>今日の「引っ込めない」ノルマ、達成済み。朝の挨拶、目を見て言えたから。</w:t>
      </w:r>
    </w:p>
    <w:p w14:paraId="457E9C24" w14:textId="77777777" w:rsidR="009E288C" w:rsidRDefault="00B40910">
      <w:pPr>
        <w:pStyle w:val="21"/>
      </w:pPr>
      <w:r>
        <w:t>AC44  4</w:t>
      </w:r>
      <w:r>
        <w:t>回目以降</w:t>
      </w:r>
      <w:r>
        <w:t xml:space="preserve"> </w:t>
      </w:r>
      <w:r>
        <w:t>道中</w:t>
      </w:r>
      <w:r>
        <w:t>3</w:t>
      </w:r>
    </w:p>
    <w:p w14:paraId="2538F4A9" w14:textId="77777777" w:rsidR="009E288C" w:rsidRDefault="00B40910">
      <w:pPr>
        <w:pStyle w:val="Reference"/>
      </w:pPr>
      <w:r>
        <w:t>src/CharacterStory.cs:284</w:t>
      </w:r>
    </w:p>
    <w:p w14:paraId="150EBA3C" w14:textId="77777777" w:rsidR="009E288C" w:rsidRDefault="00B40910">
      <w:pPr>
        <w:keepLines/>
      </w:pPr>
      <w:r>
        <w:rPr>
          <w:color w:val="777777"/>
          <w:sz w:val="16"/>
        </w:rPr>
        <w:t xml:space="preserve">AC44.01  </w:t>
      </w:r>
      <w:r>
        <w:rPr>
          <w:b/>
        </w:rPr>
        <w:t>あかり</w:t>
      </w:r>
      <w:r>
        <w:rPr>
          <w:b/>
        </w:rPr>
        <w:t xml:space="preserve">  </w:t>
      </w:r>
      <w:r>
        <w:t>傘の話、もうした</w:t>
      </w:r>
      <w:r>
        <w:t>? ……</w:t>
      </w:r>
      <w:r>
        <w:t>したか。じゃ、続きはまた雨の日に。</w:t>
      </w:r>
    </w:p>
    <w:p w14:paraId="710B442B" w14:textId="77777777" w:rsidR="009E288C" w:rsidRDefault="00B40910">
      <w:pPr>
        <w:pStyle w:val="21"/>
      </w:pPr>
      <w:r>
        <w:t>AC45  4</w:t>
      </w:r>
      <w:r>
        <w:t>回目以降</w:t>
      </w:r>
      <w:r>
        <w:t xml:space="preserve"> </w:t>
      </w:r>
      <w:r>
        <w:t>ボス前</w:t>
      </w:r>
    </w:p>
    <w:p w14:paraId="5843248C" w14:textId="77777777" w:rsidR="009E288C" w:rsidRDefault="00B40910">
      <w:pPr>
        <w:pStyle w:val="Reference"/>
      </w:pPr>
      <w:r>
        <w:t>src/CharacterStory.cs:288</w:t>
      </w:r>
    </w:p>
    <w:p w14:paraId="22DE03AD" w14:textId="77777777" w:rsidR="009E288C" w:rsidRDefault="00B40910">
      <w:pPr>
        <w:keepLines/>
      </w:pPr>
      <w:r>
        <w:rPr>
          <w:color w:val="777777"/>
          <w:sz w:val="16"/>
        </w:rPr>
        <w:t xml:space="preserve">AC45.01  </w:t>
      </w:r>
      <w:r>
        <w:rPr>
          <w:b/>
        </w:rPr>
        <w:t>あかり</w:t>
      </w:r>
      <w:r>
        <w:rPr>
          <w:b/>
        </w:rPr>
        <w:t xml:space="preserve">  </w:t>
      </w:r>
      <w:r>
        <w:t>いちばん深くまで行くよ。</w:t>
      </w:r>
      <w:r>
        <w:t>……</w:t>
      </w:r>
      <w:r>
        <w:t>聞くのは得意なの。ほんとだよ。</w:t>
      </w:r>
    </w:p>
    <w:p w14:paraId="3A3FBE24" w14:textId="77777777" w:rsidR="009E288C" w:rsidRDefault="00B40910">
      <w:pPr>
        <w:pStyle w:val="21"/>
      </w:pPr>
      <w:r>
        <w:t>AC46  4</w:t>
      </w:r>
      <w:r>
        <w:t>回目以降</w:t>
      </w:r>
      <w:r>
        <w:t xml:space="preserve"> </w:t>
      </w:r>
      <w:r>
        <w:t>帰還</w:t>
      </w:r>
    </w:p>
    <w:p w14:paraId="3A6E510E" w14:textId="77777777" w:rsidR="009E288C" w:rsidRDefault="00B40910">
      <w:pPr>
        <w:pStyle w:val="Reference"/>
      </w:pPr>
      <w:r>
        <w:t>src/CharacterStory.cs:292</w:t>
      </w:r>
    </w:p>
    <w:p w14:paraId="35286818" w14:textId="77777777" w:rsidR="009E288C" w:rsidRDefault="00B40910">
      <w:pPr>
        <w:keepLines/>
      </w:pPr>
      <w:r>
        <w:rPr>
          <w:color w:val="777777"/>
          <w:sz w:val="16"/>
        </w:rPr>
        <w:t xml:space="preserve">AC46.01  </w:t>
      </w:r>
      <w:r>
        <w:rPr>
          <w:b/>
        </w:rPr>
        <w:t>あかり</w:t>
      </w:r>
      <w:r>
        <w:rPr>
          <w:b/>
        </w:rPr>
        <w:t xml:space="preserve">  </w:t>
      </w:r>
      <w:r>
        <w:t>おつかれさま。あなたへの「またね」、今日も取り消さずに置いてくね。</w:t>
      </w:r>
    </w:p>
    <w:p w14:paraId="6A2E2AAC" w14:textId="77777777" w:rsidR="009E288C" w:rsidRDefault="00B40910">
      <w:pPr>
        <w:pStyle w:val="21"/>
      </w:pPr>
      <w:r>
        <w:t xml:space="preserve">AB1M  </w:t>
      </w:r>
      <w:r>
        <w:t>あかりとの回想の対話</w:t>
      </w:r>
    </w:p>
    <w:p w14:paraId="0827ED0B" w14:textId="77777777" w:rsidR="009E288C" w:rsidRDefault="00B40910">
      <w:pPr>
        <w:pStyle w:val="Reference"/>
      </w:pPr>
      <w:r>
        <w:t>src/CharacterStory.cs:874</w:t>
      </w:r>
    </w:p>
    <w:p w14:paraId="7EBD6954" w14:textId="77777777" w:rsidR="009E288C" w:rsidRDefault="00B40910">
      <w:pPr>
        <w:pStyle w:val="Direction"/>
        <w:keepNext/>
      </w:pPr>
      <w:r>
        <w:t>このキャラクターで該当ボスのステージへ入った場合。章進行とは別に相手で決まる。</w:t>
      </w:r>
    </w:p>
    <w:p w14:paraId="437EAD68" w14:textId="77777777" w:rsidR="009E288C" w:rsidRDefault="00B40910">
      <w:pPr>
        <w:keepLines/>
      </w:pPr>
      <w:r>
        <w:rPr>
          <w:color w:val="777777"/>
          <w:sz w:val="16"/>
        </w:rPr>
        <w:t xml:space="preserve">AB1M.01  </w:t>
      </w:r>
      <w:r>
        <w:rPr>
          <w:b/>
        </w:rPr>
        <w:t>あかり</w:t>
      </w:r>
      <w:r>
        <w:rPr>
          <w:b/>
        </w:rPr>
        <w:t xml:space="preserve">  </w:t>
      </w:r>
      <w:r>
        <w:t>画面の向こうにも、見えてる</w:t>
      </w:r>
      <w:r>
        <w:t>? ……</w:t>
      </w:r>
      <w:r>
        <w:t>あれ、あたし。今から話すほうも、あたしだから、聞いてて。</w:t>
      </w:r>
    </w:p>
    <w:p w14:paraId="6DCF4C37" w14:textId="77777777" w:rsidR="009E288C" w:rsidRDefault="00B40910">
      <w:pPr>
        <w:keepLines/>
      </w:pPr>
      <w:r>
        <w:rPr>
          <w:color w:val="777777"/>
          <w:sz w:val="16"/>
        </w:rPr>
        <w:t xml:space="preserve">AB1M.02  </w:t>
      </w:r>
      <w:r>
        <w:rPr>
          <w:b/>
        </w:rPr>
        <w:t>あかり</w:t>
      </w:r>
      <w:r>
        <w:rPr>
          <w:b/>
        </w:rPr>
        <w:t xml:space="preserve">  </w:t>
      </w:r>
      <w:r>
        <w:t>……</w:t>
      </w:r>
      <w:r>
        <w:t>ねえ。いま、何時</w:t>
      </w:r>
      <w:r>
        <w:t>?</w:t>
      </w:r>
    </w:p>
    <w:p w14:paraId="44ABC73A" w14:textId="77777777" w:rsidR="009E288C" w:rsidRDefault="00B40910">
      <w:pPr>
        <w:keepLines/>
      </w:pPr>
      <w:r>
        <w:rPr>
          <w:color w:val="777777"/>
          <w:sz w:val="16"/>
        </w:rPr>
        <w:t xml:space="preserve">AB1M.03  </w:t>
      </w:r>
      <w:r>
        <w:rPr>
          <w:b/>
        </w:rPr>
        <w:t>あかり</w:t>
      </w:r>
      <w:r>
        <w:rPr>
          <w:b/>
        </w:rPr>
        <w:t xml:space="preserve">  </w:t>
      </w:r>
      <w:r>
        <w:t>……</w:t>
      </w:r>
      <w:r>
        <w:t>二十三時、すぎ。</w:t>
      </w:r>
    </w:p>
    <w:p w14:paraId="0D06CF9E" w14:textId="77777777" w:rsidR="009E288C" w:rsidRDefault="00B40910">
      <w:pPr>
        <w:keepLines/>
      </w:pPr>
      <w:r>
        <w:rPr>
          <w:color w:val="777777"/>
          <w:sz w:val="16"/>
        </w:rPr>
        <w:t xml:space="preserve">AB1M.04  </w:t>
      </w:r>
      <w:r>
        <w:rPr>
          <w:b/>
        </w:rPr>
        <w:t>あかり</w:t>
      </w:r>
      <w:r>
        <w:rPr>
          <w:b/>
        </w:rPr>
        <w:t xml:space="preserve">  </w:t>
      </w:r>
      <w:r>
        <w:t>そっか。</w:t>
      </w:r>
      <w:r>
        <w:t>……</w:t>
      </w:r>
      <w:r>
        <w:t>じゃあ、まだ、みんないるね。フロア。</w:t>
      </w:r>
    </w:p>
    <w:p w14:paraId="5957A82E" w14:textId="77777777" w:rsidR="009E288C" w:rsidRDefault="00B40910">
      <w:pPr>
        <w:keepLines/>
      </w:pPr>
      <w:r>
        <w:rPr>
          <w:color w:val="777777"/>
          <w:sz w:val="16"/>
        </w:rPr>
        <w:lastRenderedPageBreak/>
        <w:t xml:space="preserve">AB1M.05  </w:t>
      </w:r>
      <w:r>
        <w:rPr>
          <w:b/>
        </w:rPr>
        <w:t>あかり</w:t>
      </w:r>
      <w:r>
        <w:rPr>
          <w:b/>
        </w:rPr>
        <w:t xml:space="preserve">  </w:t>
      </w:r>
      <w:r>
        <w:t>……</w:t>
      </w:r>
      <w:r>
        <w:t>いないよ。</w:t>
      </w:r>
    </w:p>
    <w:p w14:paraId="12DBC701" w14:textId="77777777" w:rsidR="009E288C" w:rsidRDefault="00B40910">
      <w:pPr>
        <w:keepLines/>
      </w:pPr>
      <w:r>
        <w:rPr>
          <w:color w:val="777777"/>
          <w:sz w:val="16"/>
        </w:rPr>
        <w:t xml:space="preserve">AB1M.06  </w:t>
      </w:r>
      <w:r>
        <w:rPr>
          <w:b/>
        </w:rPr>
        <w:t>あかり</w:t>
      </w:r>
      <w:r>
        <w:rPr>
          <w:b/>
        </w:rPr>
        <w:t xml:space="preserve">  </w:t>
      </w:r>
      <w:r>
        <w:t>…………</w:t>
      </w:r>
      <w:r>
        <w:t>。</w:t>
      </w:r>
    </w:p>
    <w:p w14:paraId="146E201F" w14:textId="77777777" w:rsidR="009E288C" w:rsidRDefault="00B40910">
      <w:pPr>
        <w:keepLines/>
      </w:pPr>
      <w:r>
        <w:rPr>
          <w:color w:val="777777"/>
          <w:sz w:val="16"/>
        </w:rPr>
        <w:t xml:space="preserve">AB1M.07  </w:t>
      </w:r>
      <w:r>
        <w:rPr>
          <w:b/>
        </w:rPr>
        <w:t>あかり</w:t>
      </w:r>
      <w:r>
        <w:rPr>
          <w:b/>
        </w:rPr>
        <w:t xml:space="preserve">  </w:t>
      </w:r>
      <w:r>
        <w:t>十二回。あんたが押して、引っ込めた回数。</w:t>
      </w:r>
      <w:r>
        <w:t>……</w:t>
      </w:r>
      <w:r>
        <w:t>あたし、数えなくても言えるの。</w:t>
      </w:r>
    </w:p>
    <w:p w14:paraId="5FD305EC" w14:textId="77777777" w:rsidR="009E288C" w:rsidRDefault="00B40910">
      <w:pPr>
        <w:keepLines/>
      </w:pPr>
      <w:r>
        <w:rPr>
          <w:color w:val="777777"/>
          <w:sz w:val="16"/>
        </w:rPr>
        <w:t xml:space="preserve">AB1M.08  </w:t>
      </w:r>
      <w:r>
        <w:rPr>
          <w:b/>
        </w:rPr>
        <w:t>あかり</w:t>
      </w:r>
      <w:r>
        <w:rPr>
          <w:b/>
        </w:rPr>
        <w:t xml:space="preserve">  </w:t>
      </w:r>
      <w:r>
        <w:t>……</w:t>
      </w:r>
      <w:r>
        <w:t>なんで、あなたが。</w:t>
      </w:r>
    </w:p>
    <w:p w14:paraId="3D972592" w14:textId="77777777" w:rsidR="009E288C" w:rsidRDefault="00B40910">
      <w:pPr>
        <w:keepLines/>
      </w:pPr>
      <w:r>
        <w:rPr>
          <w:color w:val="777777"/>
          <w:sz w:val="16"/>
        </w:rPr>
        <w:t xml:space="preserve">AB1M.09  </w:t>
      </w:r>
      <w:r>
        <w:rPr>
          <w:b/>
        </w:rPr>
        <w:t>あかり</w:t>
      </w:r>
      <w:r>
        <w:rPr>
          <w:b/>
        </w:rPr>
        <w:t xml:space="preserve">  </w:t>
      </w:r>
      <w:r>
        <w:t>傘立て、見た</w:t>
      </w:r>
      <w:r>
        <w:t>? ……</w:t>
      </w:r>
      <w:r>
        <w:t>置き傘、二本ある。ずっと、二本のまま。</w:t>
      </w:r>
    </w:p>
    <w:p w14:paraId="6A892F06" w14:textId="77777777" w:rsidR="009E288C" w:rsidRDefault="00B40910">
      <w:pPr>
        <w:keepLines/>
      </w:pPr>
      <w:r>
        <w:rPr>
          <w:color w:val="777777"/>
          <w:sz w:val="16"/>
        </w:rPr>
        <w:t xml:space="preserve">AB1M.10  </w:t>
      </w:r>
      <w:r>
        <w:rPr>
          <w:b/>
        </w:rPr>
        <w:t>あかり</w:t>
      </w:r>
      <w:r>
        <w:rPr>
          <w:b/>
        </w:rPr>
        <w:t xml:space="preserve">  </w:t>
      </w:r>
      <w:r>
        <w:t>……</w:t>
      </w:r>
      <w:r>
        <w:t>紺のほうは、持ち主、もう来ないよ。</w:t>
      </w:r>
    </w:p>
    <w:p w14:paraId="2BDDE2FB" w14:textId="77777777" w:rsidR="009E288C" w:rsidRDefault="00B40910">
      <w:pPr>
        <w:keepLines/>
      </w:pPr>
      <w:r>
        <w:rPr>
          <w:color w:val="777777"/>
          <w:sz w:val="16"/>
        </w:rPr>
        <w:t xml:space="preserve">AB1M.11  </w:t>
      </w:r>
      <w:r>
        <w:rPr>
          <w:b/>
        </w:rPr>
        <w:t>あかり</w:t>
      </w:r>
      <w:r>
        <w:rPr>
          <w:b/>
        </w:rPr>
        <w:t xml:space="preserve">  </w:t>
      </w:r>
      <w:r>
        <w:t>うん。知ってる。</w:t>
      </w:r>
      <w:r>
        <w:t>……</w:t>
      </w:r>
      <w:r>
        <w:t>それでも、二本あるんだよ。</w:t>
      </w:r>
    </w:p>
    <w:p w14:paraId="7A597CF0" w14:textId="77777777" w:rsidR="009E288C" w:rsidRDefault="00B40910">
      <w:pPr>
        <w:pStyle w:val="21"/>
      </w:pPr>
      <w:r>
        <w:t xml:space="preserve">AB1R  </w:t>
      </w:r>
      <w:r>
        <w:t>あかりとの声を返す対話</w:t>
      </w:r>
    </w:p>
    <w:p w14:paraId="561B0783" w14:textId="77777777" w:rsidR="009E288C" w:rsidRDefault="00B40910">
      <w:pPr>
        <w:pStyle w:val="Reference"/>
      </w:pPr>
      <w:r>
        <w:t>src/CharacterStory.cs:664</w:t>
      </w:r>
    </w:p>
    <w:p w14:paraId="65FBFE09" w14:textId="77777777" w:rsidR="009E288C" w:rsidRDefault="00B40910">
      <w:pPr>
        <w:pStyle w:val="Direction"/>
        <w:keepNext/>
      </w:pPr>
      <w:r>
        <w:t>このキャラクターで該当ボスのステージへ入った場合。章進行とは別に相手で決まる。</w:t>
      </w:r>
    </w:p>
    <w:p w14:paraId="0F4D8A1F" w14:textId="77777777" w:rsidR="009E288C" w:rsidRDefault="00B40910">
      <w:pPr>
        <w:keepLines/>
      </w:pPr>
      <w:r>
        <w:rPr>
          <w:color w:val="777777"/>
          <w:sz w:val="16"/>
        </w:rPr>
        <w:t xml:space="preserve">AB1R.01  </w:t>
      </w:r>
      <w:r>
        <w:rPr>
          <w:b/>
        </w:rPr>
        <w:t>あかり</w:t>
      </w:r>
      <w:r>
        <w:rPr>
          <w:b/>
        </w:rPr>
        <w:t xml:space="preserve">  </w:t>
      </w:r>
      <w:r>
        <w:t>ねえ、こっち見て。</w:t>
      </w:r>
      <w:r>
        <w:t>……</w:t>
      </w:r>
      <w:r>
        <w:t>見て、見て</w:t>
      </w:r>
      <w:r>
        <w:t>——</w:t>
      </w:r>
    </w:p>
    <w:p w14:paraId="2CB87B7D" w14:textId="77777777" w:rsidR="009E288C" w:rsidRDefault="00B40910">
      <w:pPr>
        <w:keepLines/>
      </w:pPr>
      <w:r>
        <w:rPr>
          <w:color w:val="777777"/>
          <w:sz w:val="16"/>
        </w:rPr>
        <w:t xml:space="preserve">AB1R.02  </w:t>
      </w:r>
      <w:r>
        <w:rPr>
          <w:b/>
        </w:rPr>
        <w:t>あかり</w:t>
      </w:r>
      <w:r>
        <w:rPr>
          <w:b/>
        </w:rPr>
        <w:t xml:space="preserve">  </w:t>
      </w:r>
      <w:r>
        <w:t>……</w:t>
      </w:r>
      <w:r>
        <w:t>見てるよ。ずっと。</w:t>
      </w:r>
      <w:r>
        <w:t>……</w:t>
      </w:r>
      <w:r>
        <w:t>ほかの誰でもなく、あたしが。</w:t>
      </w:r>
    </w:p>
    <w:p w14:paraId="3C66350A" w14:textId="77777777" w:rsidR="009E288C" w:rsidRDefault="00B40910">
      <w:pPr>
        <w:keepLines/>
      </w:pPr>
      <w:r>
        <w:rPr>
          <w:color w:val="777777"/>
          <w:sz w:val="16"/>
        </w:rPr>
        <w:t xml:space="preserve">AB1R.03  </w:t>
      </w:r>
      <w:r>
        <w:rPr>
          <w:b/>
        </w:rPr>
        <w:t>あかり</w:t>
      </w:r>
      <w:r>
        <w:rPr>
          <w:b/>
        </w:rPr>
        <w:t xml:space="preserve">  </w:t>
      </w:r>
      <w:r>
        <w:t>すきって言って。あたしも言うから。ずっと一緒。離さない。</w:t>
      </w:r>
    </w:p>
    <w:p w14:paraId="380D972D" w14:textId="77777777" w:rsidR="009E288C" w:rsidRDefault="00B40910">
      <w:pPr>
        <w:keepLines/>
      </w:pPr>
      <w:r>
        <w:rPr>
          <w:color w:val="777777"/>
          <w:sz w:val="16"/>
        </w:rPr>
        <w:t xml:space="preserve">AB1R.04  </w:t>
      </w:r>
      <w:r>
        <w:rPr>
          <w:b/>
        </w:rPr>
        <w:t>あかり</w:t>
      </w:r>
      <w:r>
        <w:rPr>
          <w:b/>
        </w:rPr>
        <w:t xml:space="preserve">  </w:t>
      </w:r>
      <w:r>
        <w:t>……</w:t>
      </w:r>
      <w:r>
        <w:t>それ、言われた相手、困っちゃうんだよね。</w:t>
      </w:r>
      <w:r>
        <w:t>……</w:t>
      </w:r>
      <w:r>
        <w:t>知ってる。言いそうになった側だから。</w:t>
      </w:r>
    </w:p>
    <w:p w14:paraId="7C6D6B51" w14:textId="77777777" w:rsidR="009E288C" w:rsidRDefault="00B40910">
      <w:pPr>
        <w:keepLines/>
      </w:pPr>
      <w:r>
        <w:rPr>
          <w:color w:val="777777"/>
          <w:sz w:val="16"/>
        </w:rPr>
        <w:t xml:space="preserve">AB1R.05  </w:t>
      </w:r>
      <w:r>
        <w:rPr>
          <w:b/>
        </w:rPr>
        <w:t>あかり</w:t>
      </w:r>
      <w:r>
        <w:rPr>
          <w:b/>
        </w:rPr>
        <w:t xml:space="preserve">  </w:t>
      </w:r>
      <w:r>
        <w:t>だって、返事、来ないんだよ。既読はつくのに。読んだなら</w:t>
      </w:r>
      <w:r>
        <w:t>——</w:t>
      </w:r>
      <w:r>
        <w:t>返してよ。</w:t>
      </w:r>
    </w:p>
    <w:p w14:paraId="0CBAF7B1" w14:textId="77777777" w:rsidR="009E288C" w:rsidRDefault="00B40910">
      <w:pPr>
        <w:keepLines/>
      </w:pPr>
      <w:r>
        <w:rPr>
          <w:color w:val="777777"/>
          <w:sz w:val="16"/>
        </w:rPr>
        <w:t xml:space="preserve">AB1R.06  </w:t>
      </w:r>
      <w:r>
        <w:rPr>
          <w:b/>
        </w:rPr>
        <w:t>あかり</w:t>
      </w:r>
      <w:r>
        <w:rPr>
          <w:b/>
        </w:rPr>
        <w:t xml:space="preserve">  </w:t>
      </w:r>
      <w:r>
        <w:t>うん。</w:t>
      </w:r>
      <w:r>
        <w:t>……</w:t>
      </w:r>
      <w:r>
        <w:t>来ないよ。</w:t>
      </w:r>
    </w:p>
    <w:p w14:paraId="7BBCFF1D" w14:textId="77777777" w:rsidR="009E288C" w:rsidRDefault="00B40910">
      <w:pPr>
        <w:keepLines/>
      </w:pPr>
      <w:r>
        <w:rPr>
          <w:color w:val="777777"/>
          <w:sz w:val="16"/>
        </w:rPr>
        <w:t xml:space="preserve">AB1R.07  </w:t>
      </w:r>
      <w:r>
        <w:rPr>
          <w:b/>
        </w:rPr>
        <w:t>あかり</w:t>
      </w:r>
      <w:r>
        <w:rPr>
          <w:b/>
        </w:rPr>
        <w:t xml:space="preserve">  </w:t>
      </w:r>
      <w:r>
        <w:t>……</w:t>
      </w:r>
      <w:r>
        <w:t>っ。なんで、そんなこと</w:t>
      </w:r>
      <w:r>
        <w:t>——</w:t>
      </w:r>
    </w:p>
    <w:p w14:paraId="1C93F61F" w14:textId="77777777" w:rsidR="009E288C" w:rsidRDefault="00B40910">
      <w:pPr>
        <w:keepLines/>
      </w:pPr>
      <w:r>
        <w:rPr>
          <w:color w:val="777777"/>
          <w:sz w:val="16"/>
        </w:rPr>
        <w:t xml:space="preserve">AB1R.08  </w:t>
      </w:r>
      <w:r>
        <w:rPr>
          <w:b/>
        </w:rPr>
        <w:t>あかり</w:t>
      </w:r>
      <w:r>
        <w:rPr>
          <w:b/>
        </w:rPr>
        <w:t xml:space="preserve">  </w:t>
      </w:r>
      <w:r>
        <w:t>来ないまま、朝は来るの。それも、知ってる。</w:t>
      </w:r>
    </w:p>
    <w:p w14:paraId="7355BD07" w14:textId="77777777" w:rsidR="009E288C" w:rsidRDefault="00B40910">
      <w:pPr>
        <w:keepLines/>
      </w:pPr>
      <w:r>
        <w:rPr>
          <w:color w:val="777777"/>
          <w:sz w:val="16"/>
        </w:rPr>
        <w:t xml:space="preserve">AB1R.09  </w:t>
      </w:r>
      <w:r>
        <w:rPr>
          <w:b/>
        </w:rPr>
        <w:t>あかり</w:t>
      </w:r>
      <w:r>
        <w:rPr>
          <w:b/>
        </w:rPr>
        <w:t xml:space="preserve">  </w:t>
      </w:r>
      <w:r>
        <w:t>でね。</w:t>
      </w:r>
      <w:r>
        <w:t>……</w:t>
      </w:r>
      <w:r>
        <w:t>その朝に、あったかいもの食べたら、泣きそうになった。それも、あたし。</w:t>
      </w:r>
    </w:p>
    <w:p w14:paraId="3B41B778" w14:textId="77777777" w:rsidR="009E288C" w:rsidRDefault="00B40910">
      <w:pPr>
        <w:keepLines/>
      </w:pPr>
      <w:r>
        <w:rPr>
          <w:color w:val="777777"/>
          <w:sz w:val="16"/>
        </w:rPr>
        <w:t xml:space="preserve">AB1R.10  </w:t>
      </w:r>
      <w:r>
        <w:rPr>
          <w:b/>
        </w:rPr>
        <w:t>あかり</w:t>
      </w:r>
      <w:r>
        <w:rPr>
          <w:b/>
        </w:rPr>
        <w:t xml:space="preserve">  </w:t>
      </w:r>
      <w:r>
        <w:t>……</w:t>
      </w:r>
      <w:r>
        <w:t>ずっと一緒にいてくれるなら、あたし、なんでも</w:t>
      </w:r>
      <w:r>
        <w:t>——</w:t>
      </w:r>
    </w:p>
    <w:p w14:paraId="63284F3B" w14:textId="77777777" w:rsidR="009E288C" w:rsidRDefault="00B40910">
      <w:pPr>
        <w:keepLines/>
      </w:pPr>
      <w:r>
        <w:rPr>
          <w:color w:val="777777"/>
          <w:sz w:val="16"/>
        </w:rPr>
        <w:t xml:space="preserve">AB1R.11  </w:t>
      </w:r>
      <w:r>
        <w:rPr>
          <w:b/>
        </w:rPr>
        <w:t>あかり</w:t>
      </w:r>
      <w:r>
        <w:rPr>
          <w:b/>
        </w:rPr>
        <w:t xml:space="preserve">  </w:t>
      </w:r>
      <w:r>
        <w:t>なんでも、しなくていい。</w:t>
      </w:r>
      <w:r>
        <w:t>……</w:t>
      </w:r>
      <w:r>
        <w:t>ひとつだけ、しよ。</w:t>
      </w:r>
    </w:p>
    <w:p w14:paraId="1C748611" w14:textId="77777777" w:rsidR="009E288C" w:rsidRDefault="00B40910">
      <w:pPr>
        <w:keepLines/>
      </w:pPr>
      <w:r>
        <w:rPr>
          <w:color w:val="777777"/>
          <w:sz w:val="16"/>
        </w:rPr>
        <w:t xml:space="preserve">AB1R.12  </w:t>
      </w:r>
      <w:r>
        <w:rPr>
          <w:b/>
        </w:rPr>
        <w:t>あかり</w:t>
      </w:r>
      <w:r>
        <w:rPr>
          <w:b/>
        </w:rPr>
        <w:t xml:space="preserve">  </w:t>
      </w:r>
      <w:r>
        <w:t>——</w:t>
      </w:r>
      <w:r>
        <w:t>傘、さして帰ろ。二本あるんだし。</w:t>
      </w:r>
    </w:p>
    <w:p w14:paraId="3D4808C7" w14:textId="77777777" w:rsidR="009E288C" w:rsidRDefault="00B40910">
      <w:pPr>
        <w:keepLines/>
      </w:pPr>
      <w:r>
        <w:rPr>
          <w:color w:val="777777"/>
          <w:sz w:val="16"/>
        </w:rPr>
        <w:t xml:space="preserve">AB1R.13  </w:t>
      </w:r>
      <w:r>
        <w:rPr>
          <w:b/>
        </w:rPr>
        <w:t>あかり</w:t>
      </w:r>
      <w:r>
        <w:rPr>
          <w:b/>
        </w:rPr>
        <w:t xml:space="preserve">  </w:t>
      </w:r>
      <w:r>
        <w:t>……</w:t>
      </w:r>
      <w:r>
        <w:t>かさ。</w:t>
      </w:r>
      <w:r>
        <w:t>……</w:t>
      </w:r>
      <w:r>
        <w:t>あたしの、どっちだっけ。</w:t>
      </w:r>
    </w:p>
    <w:p w14:paraId="0F858287" w14:textId="77777777" w:rsidR="009E288C" w:rsidRDefault="00B40910">
      <w:pPr>
        <w:keepLines/>
      </w:pPr>
      <w:r>
        <w:rPr>
          <w:color w:val="777777"/>
          <w:sz w:val="16"/>
        </w:rPr>
        <w:lastRenderedPageBreak/>
        <w:t xml:space="preserve">AB1R.14  </w:t>
      </w:r>
      <w:r>
        <w:rPr>
          <w:b/>
        </w:rPr>
        <w:t>あかり</w:t>
      </w:r>
      <w:r>
        <w:rPr>
          <w:b/>
        </w:rPr>
        <w:t xml:space="preserve">  </w:t>
      </w:r>
      <w:r>
        <w:t>どっちでもいいよ。</w:t>
      </w:r>
      <w:r>
        <w:t>……</w:t>
      </w:r>
      <w:r>
        <w:t>ほんと、バカなんだから。</w:t>
      </w:r>
      <w:r>
        <w:t>——</w:t>
      </w:r>
      <w:r>
        <w:t>あたしも、だけど。</w:t>
      </w:r>
    </w:p>
    <w:p w14:paraId="0FED2C6B" w14:textId="77777777" w:rsidR="009E288C" w:rsidRDefault="00B40910">
      <w:pPr>
        <w:keepLines/>
      </w:pPr>
      <w:r>
        <w:rPr>
          <w:color w:val="777777"/>
          <w:sz w:val="16"/>
        </w:rPr>
        <w:t xml:space="preserve">AB1R.15  </w:t>
      </w:r>
      <w:r>
        <w:rPr>
          <w:b/>
        </w:rPr>
        <w:t>あかり</w:t>
      </w:r>
      <w:r>
        <w:rPr>
          <w:b/>
        </w:rPr>
        <w:t xml:space="preserve">  </w:t>
      </w:r>
      <w:r>
        <w:t>……</w:t>
      </w:r>
      <w:r>
        <w:t>うん。</w:t>
      </w:r>
      <w:r>
        <w:t>……</w:t>
      </w:r>
      <w:r>
        <w:t>うん。</w:t>
      </w:r>
    </w:p>
    <w:p w14:paraId="18CDC144" w14:textId="77777777" w:rsidR="009E288C" w:rsidRDefault="00B40910">
      <w:pPr>
        <w:pStyle w:val="21"/>
      </w:pPr>
      <w:r>
        <w:t xml:space="preserve">AB1A  </w:t>
      </w:r>
      <w:r>
        <w:t>あかりとのその後の対話</w:t>
      </w:r>
    </w:p>
    <w:p w14:paraId="287C109E" w14:textId="77777777" w:rsidR="009E288C" w:rsidRDefault="00B40910">
      <w:pPr>
        <w:pStyle w:val="Reference"/>
      </w:pPr>
      <w:r>
        <w:t>src/CharacterStory.cs:891</w:t>
      </w:r>
    </w:p>
    <w:p w14:paraId="3A9638BE" w14:textId="77777777" w:rsidR="009E288C" w:rsidRDefault="00B40910">
      <w:pPr>
        <w:pStyle w:val="Direction"/>
        <w:keepNext/>
      </w:pPr>
      <w:r>
        <w:t>このキャラクターで該当ボスのステージへ入った場合。章進行とは別に相手で決まる。</w:t>
      </w:r>
    </w:p>
    <w:p w14:paraId="300BA578" w14:textId="77777777" w:rsidR="009E288C" w:rsidRDefault="00B40910">
      <w:pPr>
        <w:keepLines/>
      </w:pPr>
      <w:r>
        <w:rPr>
          <w:color w:val="777777"/>
          <w:sz w:val="16"/>
        </w:rPr>
        <w:t xml:space="preserve">AB1A.01  </w:t>
      </w:r>
      <w:r>
        <w:rPr>
          <w:b/>
        </w:rPr>
        <w:t>あかり</w:t>
      </w:r>
      <w:r>
        <w:rPr>
          <w:b/>
        </w:rPr>
        <w:t xml:space="preserve">  </w:t>
      </w:r>
      <w:r>
        <w:t>……</w:t>
      </w:r>
      <w:r>
        <w:t>雨、上がってた。外。</w:t>
      </w:r>
    </w:p>
    <w:p w14:paraId="49D7BB45" w14:textId="77777777" w:rsidR="009E288C" w:rsidRDefault="00B40910">
      <w:pPr>
        <w:keepLines/>
      </w:pPr>
      <w:r>
        <w:rPr>
          <w:color w:val="777777"/>
          <w:sz w:val="16"/>
        </w:rPr>
        <w:t xml:space="preserve">AB1A.02  </w:t>
      </w:r>
      <w:r>
        <w:rPr>
          <w:b/>
        </w:rPr>
        <w:t>あかり</w:t>
      </w:r>
      <w:r>
        <w:rPr>
          <w:b/>
        </w:rPr>
        <w:t xml:space="preserve">  </w:t>
      </w:r>
      <w:r>
        <w:t>せっかく二本さしてきたのに。</w:t>
      </w:r>
      <w:r>
        <w:t>……</w:t>
      </w:r>
      <w:r>
        <w:t>間抜けだよね、両手に傘持って、晴れてるの。</w:t>
      </w:r>
    </w:p>
    <w:p w14:paraId="74381543" w14:textId="77777777" w:rsidR="009E288C" w:rsidRDefault="00B40910">
      <w:pPr>
        <w:keepLines/>
      </w:pPr>
      <w:r>
        <w:rPr>
          <w:color w:val="777777"/>
          <w:sz w:val="16"/>
        </w:rPr>
        <w:t xml:space="preserve">AB1A.03  </w:t>
      </w:r>
      <w:r>
        <w:rPr>
          <w:b/>
        </w:rPr>
        <w:t>Ｙ投稿</w:t>
      </w:r>
      <w:r>
        <w:rPr>
          <w:b/>
        </w:rPr>
        <w:t xml:space="preserve">  </w:t>
      </w:r>
      <w:r>
        <w:t>「置き傘、一本、持って帰りました。</w:t>
      </w:r>
      <w:r>
        <w:t>……</w:t>
      </w:r>
      <w:r>
        <w:t>総務なので、備品の管理は、あたしの担当です。」</w:t>
      </w:r>
    </w:p>
    <w:p w14:paraId="2694AB52" w14:textId="77777777" w:rsidR="009E288C" w:rsidRDefault="00B40910">
      <w:pPr>
        <w:keepLines/>
      </w:pPr>
      <w:r>
        <w:rPr>
          <w:color w:val="777777"/>
          <w:sz w:val="16"/>
        </w:rPr>
        <w:t xml:space="preserve">AB1A.04  </w:t>
      </w:r>
      <w:r>
        <w:rPr>
          <w:b/>
        </w:rPr>
        <w:t>あかり</w:t>
      </w:r>
      <w:r>
        <w:rPr>
          <w:b/>
        </w:rPr>
        <w:t xml:space="preserve">  </w:t>
      </w:r>
      <w:r>
        <w:t>紺のほうね。</w:t>
      </w:r>
      <w:r>
        <w:t>……</w:t>
      </w:r>
      <w:r>
        <w:t>返しに行く相手は、いないんだけど。</w:t>
      </w:r>
    </w:p>
    <w:p w14:paraId="307D258F" w14:textId="77777777" w:rsidR="009E288C" w:rsidRDefault="00B40910">
      <w:pPr>
        <w:keepLines/>
      </w:pPr>
      <w:r>
        <w:rPr>
          <w:color w:val="777777"/>
          <w:sz w:val="16"/>
        </w:rPr>
        <w:t xml:space="preserve">AB1A.05  </w:t>
      </w:r>
      <w:r>
        <w:rPr>
          <w:b/>
        </w:rPr>
        <w:t>あかり</w:t>
      </w:r>
      <w:r>
        <w:rPr>
          <w:b/>
        </w:rPr>
        <w:t xml:space="preserve">  </w:t>
      </w:r>
      <w:r>
        <w:t>でも、置きっぱなしにしとくのと、持って帰るのは、ちがうから。</w:t>
      </w:r>
    </w:p>
    <w:p w14:paraId="4C169E57" w14:textId="77777777" w:rsidR="009E288C" w:rsidRDefault="00B40910">
      <w:pPr>
        <w:keepLines/>
      </w:pPr>
      <w:r>
        <w:rPr>
          <w:color w:val="777777"/>
          <w:sz w:val="16"/>
        </w:rPr>
        <w:t xml:space="preserve">AB1A.06  </w:t>
      </w:r>
      <w:r>
        <w:rPr>
          <w:b/>
        </w:rPr>
        <w:t>あかり</w:t>
      </w:r>
      <w:r>
        <w:rPr>
          <w:b/>
        </w:rPr>
        <w:t xml:space="preserve">  </w:t>
      </w:r>
      <w:r>
        <w:t>玄関に、二本、立ててある。</w:t>
      </w:r>
      <w:r>
        <w:t>……</w:t>
      </w:r>
      <w:r>
        <w:t>並んでるだけで、けっこう、いいものだよ。</w:t>
      </w:r>
    </w:p>
    <w:p w14:paraId="1AC53CB6" w14:textId="77777777" w:rsidR="009E288C" w:rsidRDefault="00B40910">
      <w:pPr>
        <w:keepLines/>
      </w:pPr>
      <w:r>
        <w:rPr>
          <w:color w:val="777777"/>
          <w:sz w:val="16"/>
        </w:rPr>
        <w:t xml:space="preserve">AB1A.07  </w:t>
      </w:r>
      <w:r>
        <w:rPr>
          <w:b/>
        </w:rPr>
        <w:t>あかり</w:t>
      </w:r>
      <w:r>
        <w:rPr>
          <w:b/>
        </w:rPr>
        <w:t xml:space="preserve">  </w:t>
      </w:r>
      <w:r>
        <w:t>……</w:t>
      </w:r>
      <w:r>
        <w:t>あなたには、両方のあたしを見られちゃったね。明日の傘は、明日のあたしが選ぶよ。</w:t>
      </w:r>
    </w:p>
    <w:p w14:paraId="1BB6C213" w14:textId="77777777" w:rsidR="009E288C" w:rsidRDefault="00B40910">
      <w:pPr>
        <w:pStyle w:val="21"/>
      </w:pPr>
      <w:r>
        <w:t xml:space="preserve">AB2M  </w:t>
      </w:r>
      <w:r>
        <w:t>こはるとの回想の対話</w:t>
      </w:r>
    </w:p>
    <w:p w14:paraId="4D400FF8" w14:textId="77777777" w:rsidR="009E288C" w:rsidRDefault="00B40910">
      <w:pPr>
        <w:pStyle w:val="Reference"/>
      </w:pPr>
      <w:r>
        <w:t>src/CharacterStory.cs:904</w:t>
      </w:r>
    </w:p>
    <w:p w14:paraId="2DB1785C" w14:textId="77777777" w:rsidR="009E288C" w:rsidRDefault="00B40910">
      <w:pPr>
        <w:pStyle w:val="Direction"/>
        <w:keepNext/>
      </w:pPr>
      <w:r>
        <w:t>このキャラクターで該当ボスのステージへ入った場合。章進行とは別に相手で決まる。</w:t>
      </w:r>
    </w:p>
    <w:p w14:paraId="0C631E0B" w14:textId="77777777" w:rsidR="009E288C" w:rsidRDefault="00B40910">
      <w:pPr>
        <w:keepLines/>
      </w:pPr>
      <w:r>
        <w:rPr>
          <w:color w:val="777777"/>
          <w:sz w:val="16"/>
        </w:rPr>
        <w:t xml:space="preserve">AB2M.01  </w:t>
      </w:r>
      <w:r>
        <w:rPr>
          <w:b/>
        </w:rPr>
        <w:t>あかり</w:t>
      </w:r>
      <w:r>
        <w:rPr>
          <w:b/>
        </w:rPr>
        <w:t xml:space="preserve">  </w:t>
      </w:r>
      <w:r>
        <w:t>あなたに、仕事の話をしてもいい</w:t>
      </w:r>
      <w:r>
        <w:t>? ……</w:t>
      </w:r>
      <w:r>
        <w:t>今日は、うまくこなせたほうの話じゃないんだ。</w:t>
      </w:r>
    </w:p>
    <w:p w14:paraId="51843D73" w14:textId="77777777" w:rsidR="009E288C" w:rsidRDefault="00B40910">
      <w:pPr>
        <w:keepLines/>
      </w:pPr>
      <w:r>
        <w:rPr>
          <w:color w:val="777777"/>
          <w:sz w:val="16"/>
        </w:rPr>
        <w:t xml:space="preserve">AB2M.02  </w:t>
      </w:r>
      <w:r>
        <w:rPr>
          <w:b/>
        </w:rPr>
        <w:t>こはる</w:t>
      </w:r>
      <w:r>
        <w:rPr>
          <w:b/>
        </w:rPr>
        <w:t xml:space="preserve">  </w:t>
      </w:r>
      <w:r>
        <w:t>……</w:t>
      </w:r>
      <w:r>
        <w:t>止めないで。あと、二本。今日のぶん、あと二本、見なきゃ。</w:t>
      </w:r>
    </w:p>
    <w:p w14:paraId="59363A1F" w14:textId="77777777" w:rsidR="009E288C" w:rsidRDefault="00B40910">
      <w:pPr>
        <w:keepLines/>
      </w:pPr>
      <w:r>
        <w:rPr>
          <w:color w:val="777777"/>
          <w:sz w:val="16"/>
        </w:rPr>
        <w:t xml:space="preserve">AB2M.03  </w:t>
      </w:r>
      <w:r>
        <w:rPr>
          <w:b/>
        </w:rPr>
        <w:t>あかり</w:t>
      </w:r>
      <w:r>
        <w:rPr>
          <w:b/>
        </w:rPr>
        <w:t xml:space="preserve">  </w:t>
      </w:r>
      <w:r>
        <w:t>……</w:t>
      </w:r>
      <w:r>
        <w:t>何時まで</w:t>
      </w:r>
      <w:r>
        <w:t>?</w:t>
      </w:r>
    </w:p>
    <w:p w14:paraId="10608CD5" w14:textId="77777777" w:rsidR="009E288C" w:rsidRDefault="00B40910">
      <w:pPr>
        <w:keepLines/>
      </w:pPr>
      <w:r>
        <w:rPr>
          <w:color w:val="777777"/>
          <w:sz w:val="16"/>
        </w:rPr>
        <w:t xml:space="preserve">AB2M.04  </w:t>
      </w:r>
      <w:r>
        <w:rPr>
          <w:b/>
        </w:rPr>
        <w:t>こはる</w:t>
      </w:r>
      <w:r>
        <w:rPr>
          <w:b/>
        </w:rPr>
        <w:t xml:space="preserve">  </w:t>
      </w:r>
      <w:r>
        <w:t>終わるまで。ぜんぶ終わるまで。</w:t>
      </w:r>
    </w:p>
    <w:p w14:paraId="63078B7D" w14:textId="77777777" w:rsidR="009E288C" w:rsidRDefault="00B40910">
      <w:pPr>
        <w:keepLines/>
      </w:pPr>
      <w:r>
        <w:rPr>
          <w:color w:val="777777"/>
          <w:sz w:val="16"/>
        </w:rPr>
        <w:t xml:space="preserve">AB2M.05  </w:t>
      </w:r>
      <w:r>
        <w:rPr>
          <w:b/>
        </w:rPr>
        <w:t>あかり</w:t>
      </w:r>
      <w:r>
        <w:rPr>
          <w:b/>
        </w:rPr>
        <w:t xml:space="preserve">  </w:t>
      </w:r>
      <w:r>
        <w:t>……</w:t>
      </w:r>
      <w:r>
        <w:t>あー。</w:t>
      </w:r>
      <w:r>
        <w:t>……</w:t>
      </w:r>
      <w:r>
        <w:t>その返事、あたし、八年してた。上司に。</w:t>
      </w:r>
    </w:p>
    <w:p w14:paraId="337F1885" w14:textId="77777777" w:rsidR="009E288C" w:rsidRDefault="00B40910">
      <w:pPr>
        <w:keepLines/>
      </w:pPr>
      <w:r>
        <w:rPr>
          <w:color w:val="777777"/>
          <w:sz w:val="16"/>
        </w:rPr>
        <w:t xml:space="preserve">AB2M.06  </w:t>
      </w:r>
      <w:r>
        <w:rPr>
          <w:b/>
        </w:rPr>
        <w:t>こはる</w:t>
      </w:r>
      <w:r>
        <w:rPr>
          <w:b/>
        </w:rPr>
        <w:t xml:space="preserve">  </w:t>
      </w:r>
      <w:r>
        <w:t>……</w:t>
      </w:r>
      <w:r>
        <w:t>え</w:t>
      </w:r>
      <w:r>
        <w:t>?</w:t>
      </w:r>
    </w:p>
    <w:p w14:paraId="2DDC858D" w14:textId="77777777" w:rsidR="009E288C" w:rsidRDefault="00B40910">
      <w:pPr>
        <w:keepLines/>
      </w:pPr>
      <w:r>
        <w:rPr>
          <w:color w:val="777777"/>
          <w:sz w:val="16"/>
        </w:rPr>
        <w:lastRenderedPageBreak/>
        <w:t xml:space="preserve">AB2M.07  </w:t>
      </w:r>
      <w:r>
        <w:rPr>
          <w:b/>
        </w:rPr>
        <w:t>あかり</w:t>
      </w:r>
      <w:r>
        <w:rPr>
          <w:b/>
        </w:rPr>
        <w:t xml:space="preserve">  </w:t>
      </w:r>
      <w:r>
        <w:t>「いつ終わる</w:t>
      </w:r>
      <w:r>
        <w:t>?</w:t>
      </w:r>
      <w:r>
        <w:t>」って聞かれて、「終わるまでです」って。</w:t>
      </w:r>
      <w:r>
        <w:t>……</w:t>
      </w:r>
      <w:r>
        <w:t>かっこいいでしょ。中身ゼロだけど。</w:t>
      </w:r>
    </w:p>
    <w:p w14:paraId="7FFC46E3" w14:textId="77777777" w:rsidR="009E288C" w:rsidRDefault="00B40910">
      <w:pPr>
        <w:keepLines/>
      </w:pPr>
      <w:r>
        <w:rPr>
          <w:color w:val="777777"/>
          <w:sz w:val="16"/>
        </w:rPr>
        <w:t xml:space="preserve">AB2M.08  </w:t>
      </w:r>
      <w:r>
        <w:rPr>
          <w:b/>
        </w:rPr>
        <w:t>こはる</w:t>
      </w:r>
      <w:r>
        <w:rPr>
          <w:b/>
        </w:rPr>
        <w:t xml:space="preserve">  </w:t>
      </w:r>
      <w:r>
        <w:t>……</w:t>
      </w:r>
      <w:r>
        <w:t>ちゃんと、やってたんでしょ。えらいじゃん。</w:t>
      </w:r>
    </w:p>
    <w:p w14:paraId="0C387C69" w14:textId="77777777" w:rsidR="009E288C" w:rsidRDefault="00B40910">
      <w:pPr>
        <w:keepLines/>
      </w:pPr>
      <w:r>
        <w:rPr>
          <w:color w:val="777777"/>
          <w:sz w:val="16"/>
        </w:rPr>
        <w:t xml:space="preserve">AB2M.09  </w:t>
      </w:r>
      <w:r>
        <w:rPr>
          <w:b/>
        </w:rPr>
        <w:t>あかり</w:t>
      </w:r>
      <w:r>
        <w:rPr>
          <w:b/>
        </w:rPr>
        <w:t xml:space="preserve">  </w:t>
      </w:r>
      <w:r>
        <w:t>うん。えらかったよ。</w:t>
      </w:r>
      <w:r>
        <w:t>……</w:t>
      </w:r>
      <w:r>
        <w:t>八年分、えらかった。</w:t>
      </w:r>
    </w:p>
    <w:p w14:paraId="6E098B0E" w14:textId="77777777" w:rsidR="009E288C" w:rsidRDefault="00B40910">
      <w:pPr>
        <w:keepLines/>
      </w:pPr>
      <w:r>
        <w:rPr>
          <w:color w:val="777777"/>
          <w:sz w:val="16"/>
        </w:rPr>
        <w:t xml:space="preserve">AB2M.10  </w:t>
      </w:r>
      <w:r>
        <w:rPr>
          <w:b/>
        </w:rPr>
        <w:t>あかり</w:t>
      </w:r>
      <w:r>
        <w:rPr>
          <w:b/>
        </w:rPr>
        <w:t xml:space="preserve">  </w:t>
      </w:r>
      <w:r>
        <w:t>……</w:t>
      </w:r>
      <w:r>
        <w:t>で、その八年で、あたし、好きな人にひとことも言えなかったの。えらいのに。</w:t>
      </w:r>
    </w:p>
    <w:p w14:paraId="7F2879CA" w14:textId="77777777" w:rsidR="009E288C" w:rsidRDefault="00B40910">
      <w:pPr>
        <w:keepLines/>
      </w:pPr>
      <w:r>
        <w:rPr>
          <w:color w:val="777777"/>
          <w:sz w:val="16"/>
        </w:rPr>
        <w:t xml:space="preserve">AB2M.11  </w:t>
      </w:r>
      <w:r>
        <w:rPr>
          <w:b/>
        </w:rPr>
        <w:t>こはる</w:t>
      </w:r>
      <w:r>
        <w:rPr>
          <w:b/>
        </w:rPr>
        <w:t xml:space="preserve">  </w:t>
      </w:r>
      <w:r>
        <w:t>…………</w:t>
      </w:r>
      <w:r>
        <w:t>。</w:t>
      </w:r>
    </w:p>
    <w:p w14:paraId="4ED53531" w14:textId="77777777" w:rsidR="009E288C" w:rsidRDefault="00B40910">
      <w:pPr>
        <w:pStyle w:val="21"/>
      </w:pPr>
      <w:r>
        <w:t xml:space="preserve">AB2R  </w:t>
      </w:r>
      <w:r>
        <w:t>こはるとの声を返す対話</w:t>
      </w:r>
    </w:p>
    <w:p w14:paraId="6466678C" w14:textId="77777777" w:rsidR="009E288C" w:rsidRDefault="00B40910">
      <w:pPr>
        <w:pStyle w:val="Reference"/>
      </w:pPr>
      <w:r>
        <w:t>src/CharacterStory.cs:687</w:t>
      </w:r>
    </w:p>
    <w:p w14:paraId="479F6264" w14:textId="77777777" w:rsidR="009E288C" w:rsidRDefault="00B40910">
      <w:pPr>
        <w:pStyle w:val="Direction"/>
        <w:keepNext/>
      </w:pPr>
      <w:r>
        <w:t>このキャラクターで該当ボスのステージへ入った場合。章進行とは別に相手で決まる。</w:t>
      </w:r>
    </w:p>
    <w:p w14:paraId="488E6BD2" w14:textId="77777777" w:rsidR="009E288C" w:rsidRDefault="00B40910">
      <w:pPr>
        <w:keepLines/>
      </w:pPr>
      <w:r>
        <w:rPr>
          <w:color w:val="777777"/>
          <w:sz w:val="16"/>
        </w:rPr>
        <w:t xml:space="preserve">AB2R.01  </w:t>
      </w:r>
      <w:r>
        <w:rPr>
          <w:b/>
        </w:rPr>
        <w:t>こはる</w:t>
      </w:r>
      <w:r>
        <w:rPr>
          <w:b/>
        </w:rPr>
        <w:t xml:space="preserve">  </w:t>
      </w:r>
      <w:r>
        <w:t>ちゃんとしなきゃ。ちゃんと、しなきゃ、だめだもん。</w:t>
      </w:r>
    </w:p>
    <w:p w14:paraId="1ACB3ACC" w14:textId="77777777" w:rsidR="009E288C" w:rsidRDefault="00B40910">
      <w:pPr>
        <w:keepLines/>
      </w:pPr>
      <w:r>
        <w:rPr>
          <w:color w:val="777777"/>
          <w:sz w:val="16"/>
        </w:rPr>
        <w:t xml:space="preserve">AB2R.02  </w:t>
      </w:r>
      <w:r>
        <w:rPr>
          <w:b/>
        </w:rPr>
        <w:t>あかり</w:t>
      </w:r>
      <w:r>
        <w:rPr>
          <w:b/>
        </w:rPr>
        <w:t xml:space="preserve">  </w:t>
      </w:r>
      <w:r>
        <w:t>……</w:t>
      </w:r>
      <w:r>
        <w:t>宿題、多そうだね。手帳とか、書くタイプ</w:t>
      </w:r>
      <w:r>
        <w:t>?</w:t>
      </w:r>
    </w:p>
    <w:p w14:paraId="019B5FFB" w14:textId="77777777" w:rsidR="009E288C" w:rsidRDefault="00B40910">
      <w:pPr>
        <w:keepLines/>
      </w:pPr>
      <w:r>
        <w:rPr>
          <w:color w:val="777777"/>
          <w:sz w:val="16"/>
        </w:rPr>
        <w:t xml:space="preserve">AB2R.03  </w:t>
      </w:r>
      <w:r>
        <w:rPr>
          <w:b/>
        </w:rPr>
        <w:t>こはる</w:t>
      </w:r>
      <w:r>
        <w:rPr>
          <w:b/>
        </w:rPr>
        <w:t xml:space="preserve">  </w:t>
      </w:r>
      <w:r>
        <w:t>みんな見てる。</w:t>
      </w:r>
      <w:r>
        <w:t>……</w:t>
      </w:r>
      <w:r>
        <w:t>見てるもん。だから、止まれないの。</w:t>
      </w:r>
    </w:p>
    <w:p w14:paraId="40BDD8AE" w14:textId="77777777" w:rsidR="009E288C" w:rsidRDefault="00B40910">
      <w:pPr>
        <w:keepLines/>
      </w:pPr>
      <w:r>
        <w:rPr>
          <w:color w:val="777777"/>
          <w:sz w:val="16"/>
        </w:rPr>
        <w:t xml:space="preserve">AB2R.04  </w:t>
      </w:r>
      <w:r>
        <w:rPr>
          <w:b/>
        </w:rPr>
        <w:t>あかり</w:t>
      </w:r>
      <w:r>
        <w:rPr>
          <w:b/>
        </w:rPr>
        <w:t xml:space="preserve">  </w:t>
      </w:r>
      <w:r>
        <w:t>みんな、かあ。</w:t>
      </w:r>
      <w:r>
        <w:t>……</w:t>
      </w:r>
      <w:r>
        <w:t>ねえ。その「みんな」の名前、言える</w:t>
      </w:r>
      <w:r>
        <w:t>?</w:t>
      </w:r>
    </w:p>
    <w:p w14:paraId="4E2E6367" w14:textId="77777777" w:rsidR="009E288C" w:rsidRDefault="00B40910">
      <w:pPr>
        <w:keepLines/>
      </w:pPr>
      <w:r>
        <w:rPr>
          <w:color w:val="777777"/>
          <w:sz w:val="16"/>
        </w:rPr>
        <w:t xml:space="preserve">AB2R.05  </w:t>
      </w:r>
      <w:r>
        <w:rPr>
          <w:b/>
        </w:rPr>
        <w:t>こはる</w:t>
      </w:r>
      <w:r>
        <w:rPr>
          <w:b/>
        </w:rPr>
        <w:t xml:space="preserve">  </w:t>
      </w:r>
      <w:r>
        <w:t>……</w:t>
      </w:r>
      <w:r>
        <w:t>え。</w:t>
      </w:r>
    </w:p>
    <w:p w14:paraId="64A843B4" w14:textId="77777777" w:rsidR="009E288C" w:rsidRDefault="00B40910">
      <w:pPr>
        <w:keepLines/>
      </w:pPr>
      <w:r>
        <w:rPr>
          <w:color w:val="777777"/>
          <w:sz w:val="16"/>
        </w:rPr>
        <w:t xml:space="preserve">AB2R.06  </w:t>
      </w:r>
      <w:r>
        <w:rPr>
          <w:b/>
        </w:rPr>
        <w:t>あかり</w:t>
      </w:r>
      <w:r>
        <w:rPr>
          <w:b/>
        </w:rPr>
        <w:t xml:space="preserve">  </w:t>
      </w:r>
      <w:r>
        <w:t>あたしはね、言えなかった。八年、「ちゃんとしなきゃ」って机に向かって</w:t>
      </w:r>
      <w:r>
        <w:t>——</w:t>
      </w:r>
      <w:r>
        <w:t>顔を上げたら、フロア、誰もいなかった。</w:t>
      </w:r>
    </w:p>
    <w:p w14:paraId="263A2FB4" w14:textId="77777777" w:rsidR="009E288C" w:rsidRDefault="00B40910">
      <w:pPr>
        <w:keepLines/>
      </w:pPr>
      <w:r>
        <w:rPr>
          <w:color w:val="777777"/>
          <w:sz w:val="16"/>
        </w:rPr>
        <w:t xml:space="preserve">AB2R.07  </w:t>
      </w:r>
      <w:r>
        <w:rPr>
          <w:b/>
        </w:rPr>
        <w:t>こはる</w:t>
      </w:r>
      <w:r>
        <w:rPr>
          <w:b/>
        </w:rPr>
        <w:t xml:space="preserve">  </w:t>
      </w:r>
      <w:r>
        <w:t>……</w:t>
      </w:r>
      <w:r>
        <w:t>じゃあ、なんのために</w:t>
      </w:r>
      <w:r>
        <w:t>——</w:t>
      </w:r>
    </w:p>
    <w:p w14:paraId="2144C1AB" w14:textId="77777777" w:rsidR="009E288C" w:rsidRDefault="00B40910">
      <w:pPr>
        <w:keepLines/>
      </w:pPr>
      <w:r>
        <w:rPr>
          <w:color w:val="777777"/>
          <w:sz w:val="16"/>
        </w:rPr>
        <w:t xml:space="preserve">AB2R.08  </w:t>
      </w:r>
      <w:r>
        <w:rPr>
          <w:b/>
        </w:rPr>
        <w:t>あかり</w:t>
      </w:r>
      <w:r>
        <w:rPr>
          <w:b/>
        </w:rPr>
        <w:t xml:space="preserve">  </w:t>
      </w:r>
      <w:r>
        <w:t>でしょ</w:t>
      </w:r>
      <w:r>
        <w:t>? ……</w:t>
      </w:r>
      <w:r>
        <w:t>その質問が出たら、もう半分、休めてるんだよ。</w:t>
      </w:r>
    </w:p>
    <w:p w14:paraId="65C67637" w14:textId="77777777" w:rsidR="009E288C" w:rsidRDefault="00B40910">
      <w:pPr>
        <w:keepLines/>
      </w:pPr>
      <w:r>
        <w:rPr>
          <w:color w:val="777777"/>
          <w:sz w:val="16"/>
        </w:rPr>
        <w:t xml:space="preserve">AB2R.09  </w:t>
      </w:r>
      <w:r>
        <w:rPr>
          <w:b/>
        </w:rPr>
        <w:t>こはる</w:t>
      </w:r>
      <w:r>
        <w:rPr>
          <w:b/>
        </w:rPr>
        <w:t xml:space="preserve">  </w:t>
      </w:r>
      <w:r>
        <w:t>でも、止まったら</w:t>
      </w:r>
      <w:r>
        <w:t>……</w:t>
      </w:r>
      <w:r>
        <w:t>あたし、からっぽに</w:t>
      </w:r>
      <w:r>
        <w:t>——</w:t>
      </w:r>
    </w:p>
    <w:p w14:paraId="09B2058F" w14:textId="77777777" w:rsidR="009E288C" w:rsidRDefault="00B40910">
      <w:pPr>
        <w:keepLines/>
      </w:pPr>
      <w:r>
        <w:rPr>
          <w:color w:val="777777"/>
          <w:sz w:val="16"/>
        </w:rPr>
        <w:t xml:space="preserve">AB2R.10  </w:t>
      </w:r>
      <w:r>
        <w:rPr>
          <w:b/>
        </w:rPr>
        <w:t>あかり</w:t>
      </w:r>
      <w:r>
        <w:rPr>
          <w:b/>
        </w:rPr>
        <w:t xml:space="preserve">  </w:t>
      </w:r>
      <w:r>
        <w:t>止まってごらん。</w:t>
      </w:r>
      <w:r>
        <w:t>……</w:t>
      </w:r>
      <w:r>
        <w:t>ほら。</w:t>
      </w:r>
      <w:r>
        <w:t>……</w:t>
      </w:r>
      <w:r>
        <w:t>世界、終わった</w:t>
      </w:r>
      <w:r>
        <w:t>?</w:t>
      </w:r>
    </w:p>
    <w:p w14:paraId="0D8BEFCE" w14:textId="77777777" w:rsidR="009E288C" w:rsidRDefault="00B40910">
      <w:pPr>
        <w:keepLines/>
      </w:pPr>
      <w:r>
        <w:rPr>
          <w:color w:val="777777"/>
          <w:sz w:val="16"/>
        </w:rPr>
        <w:t xml:space="preserve">AB2R.11  </w:t>
      </w:r>
      <w:r>
        <w:rPr>
          <w:b/>
        </w:rPr>
        <w:t>こはる</w:t>
      </w:r>
      <w:r>
        <w:rPr>
          <w:b/>
        </w:rPr>
        <w:t xml:space="preserve">  </w:t>
      </w:r>
      <w:r>
        <w:t>……</w:t>
      </w:r>
      <w:r>
        <w:t>終わって、ない。</w:t>
      </w:r>
      <w:r>
        <w:t>……</w:t>
      </w:r>
      <w:r>
        <w:t>しずか。</w:t>
      </w:r>
    </w:p>
    <w:p w14:paraId="4C7B75CC" w14:textId="77777777" w:rsidR="009E288C" w:rsidRDefault="00B40910">
      <w:pPr>
        <w:keepLines/>
      </w:pPr>
      <w:r>
        <w:rPr>
          <w:color w:val="777777"/>
          <w:sz w:val="16"/>
        </w:rPr>
        <w:t xml:space="preserve">AB2R.12  </w:t>
      </w:r>
      <w:r>
        <w:rPr>
          <w:b/>
        </w:rPr>
        <w:t>あかり</w:t>
      </w:r>
      <w:r>
        <w:rPr>
          <w:b/>
        </w:rPr>
        <w:t xml:space="preserve">  </w:t>
      </w:r>
      <w:r>
        <w:t>その静けさ、こわがらなくていいよ。誰の期待にも応えなくていい、休む時間。</w:t>
      </w:r>
      <w:r>
        <w:t>……</w:t>
      </w:r>
      <w:r>
        <w:t>ひとつ、ここに席を作っとこ。</w:t>
      </w:r>
    </w:p>
    <w:p w14:paraId="3762E349" w14:textId="77777777" w:rsidR="009E288C" w:rsidRDefault="00B40910">
      <w:pPr>
        <w:keepLines/>
      </w:pPr>
      <w:r>
        <w:rPr>
          <w:color w:val="777777"/>
          <w:sz w:val="16"/>
        </w:rPr>
        <w:t xml:space="preserve">AB2R.13  </w:t>
      </w:r>
      <w:r>
        <w:rPr>
          <w:b/>
        </w:rPr>
        <w:t>こはる</w:t>
      </w:r>
      <w:r>
        <w:rPr>
          <w:b/>
        </w:rPr>
        <w:t xml:space="preserve">  </w:t>
      </w:r>
      <w:r>
        <w:t>……</w:t>
      </w:r>
      <w:r>
        <w:t>座っても、いいの</w:t>
      </w:r>
      <w:r>
        <w:t>? ……</w:t>
      </w:r>
      <w:r>
        <w:t>点数、つかない席に。</w:t>
      </w:r>
    </w:p>
    <w:p w14:paraId="67B628A1" w14:textId="77777777" w:rsidR="009E288C" w:rsidRDefault="00B40910">
      <w:pPr>
        <w:keepLines/>
      </w:pPr>
      <w:r>
        <w:rPr>
          <w:color w:val="777777"/>
          <w:sz w:val="16"/>
        </w:rPr>
        <w:lastRenderedPageBreak/>
        <w:t xml:space="preserve">AB2R.14  </w:t>
      </w:r>
      <w:r>
        <w:rPr>
          <w:b/>
        </w:rPr>
        <w:t>あかり</w:t>
      </w:r>
      <w:r>
        <w:rPr>
          <w:b/>
        </w:rPr>
        <w:t xml:space="preserve">  </w:t>
      </w:r>
      <w:r>
        <w:t>つかないよ。</w:t>
      </w:r>
      <w:r>
        <w:t>……</w:t>
      </w:r>
      <w:r>
        <w:t>あたし総務だから、備品登録しといたげる。「席・一名分・返却不要」。</w:t>
      </w:r>
    </w:p>
    <w:p w14:paraId="5241A2C5" w14:textId="77777777" w:rsidR="009E288C" w:rsidRDefault="00B40910">
      <w:pPr>
        <w:keepLines/>
      </w:pPr>
      <w:r>
        <w:rPr>
          <w:color w:val="777777"/>
          <w:sz w:val="16"/>
        </w:rPr>
        <w:t xml:space="preserve">AB2R.15  </w:t>
      </w:r>
      <w:r>
        <w:rPr>
          <w:b/>
        </w:rPr>
        <w:t>こはる</w:t>
      </w:r>
      <w:r>
        <w:rPr>
          <w:b/>
        </w:rPr>
        <w:t xml:space="preserve">  </w:t>
      </w:r>
      <w:r>
        <w:t>……</w:t>
      </w:r>
      <w:r>
        <w:t>へんなの。</w:t>
      </w:r>
      <w:r>
        <w:t>……</w:t>
      </w:r>
      <w:r>
        <w:t>ふ、ふふ。</w:t>
      </w:r>
    </w:p>
    <w:p w14:paraId="3B0E4A31" w14:textId="77777777" w:rsidR="009E288C" w:rsidRDefault="00B40910">
      <w:pPr>
        <w:pStyle w:val="21"/>
      </w:pPr>
      <w:r>
        <w:t xml:space="preserve">AB2A  </w:t>
      </w:r>
      <w:r>
        <w:t>こはるとのその後の対話</w:t>
      </w:r>
    </w:p>
    <w:p w14:paraId="2E40FF7C" w14:textId="77777777" w:rsidR="009E288C" w:rsidRDefault="00B40910">
      <w:pPr>
        <w:pStyle w:val="Reference"/>
      </w:pPr>
      <w:r>
        <w:t>src/CharacterStory.cs:921</w:t>
      </w:r>
    </w:p>
    <w:p w14:paraId="0E960F0B" w14:textId="77777777" w:rsidR="009E288C" w:rsidRDefault="00B40910">
      <w:pPr>
        <w:pStyle w:val="Direction"/>
        <w:keepNext/>
      </w:pPr>
      <w:r>
        <w:t>このキャラクターで該当ボスのステージへ入った場合。章進行とは別に相手で決まる。</w:t>
      </w:r>
    </w:p>
    <w:p w14:paraId="2DCBC80D" w14:textId="77777777" w:rsidR="009E288C" w:rsidRDefault="00B40910">
      <w:pPr>
        <w:keepLines/>
      </w:pPr>
      <w:r>
        <w:rPr>
          <w:color w:val="777777"/>
          <w:sz w:val="16"/>
        </w:rPr>
        <w:t xml:space="preserve">AB2A.01  </w:t>
      </w:r>
      <w:r>
        <w:rPr>
          <w:b/>
        </w:rPr>
        <w:t>あかり</w:t>
      </w:r>
      <w:r>
        <w:rPr>
          <w:b/>
        </w:rPr>
        <w:t xml:space="preserve">  </w:t>
      </w:r>
      <w:r>
        <w:t>……</w:t>
      </w:r>
      <w:r>
        <w:t>帰り、コンビニ寄った。あったかいの買って、階段に座って飲んだ。</w:t>
      </w:r>
    </w:p>
    <w:p w14:paraId="7DC67741" w14:textId="77777777" w:rsidR="009E288C" w:rsidRDefault="00B40910">
      <w:pPr>
        <w:keepLines/>
      </w:pPr>
      <w:r>
        <w:rPr>
          <w:color w:val="777777"/>
          <w:sz w:val="16"/>
        </w:rPr>
        <w:t xml:space="preserve">AB2A.02  </w:t>
      </w:r>
      <w:r>
        <w:rPr>
          <w:b/>
        </w:rPr>
        <w:t>あかり</w:t>
      </w:r>
      <w:r>
        <w:rPr>
          <w:b/>
        </w:rPr>
        <w:t xml:space="preserve">  </w:t>
      </w:r>
      <w:r>
        <w:t>誰も通らないとこ。備品庫の、裏の階段。</w:t>
      </w:r>
    </w:p>
    <w:p w14:paraId="41DA0554" w14:textId="77777777" w:rsidR="009E288C" w:rsidRDefault="00B40910">
      <w:pPr>
        <w:keepLines/>
      </w:pPr>
      <w:r>
        <w:rPr>
          <w:color w:val="777777"/>
          <w:sz w:val="16"/>
        </w:rPr>
        <w:t xml:space="preserve">AB2A.03  </w:t>
      </w:r>
      <w:r>
        <w:rPr>
          <w:b/>
        </w:rPr>
        <w:t>Ｙ投稿</w:t>
      </w:r>
      <w:r>
        <w:rPr>
          <w:b/>
        </w:rPr>
        <w:t xml:space="preserve">  </w:t>
      </w:r>
      <w:r>
        <w:t>「席・一名分・返却不要。</w:t>
      </w:r>
      <w:r>
        <w:t>……</w:t>
      </w:r>
      <w:r>
        <w:t>使用者、あたし。」</w:t>
      </w:r>
    </w:p>
    <w:p w14:paraId="640B4626" w14:textId="77777777" w:rsidR="009E288C" w:rsidRDefault="00B40910">
      <w:pPr>
        <w:keepLines/>
      </w:pPr>
      <w:r>
        <w:rPr>
          <w:color w:val="777777"/>
          <w:sz w:val="16"/>
        </w:rPr>
        <w:t xml:space="preserve">AB2A.04  </w:t>
      </w:r>
      <w:r>
        <w:rPr>
          <w:b/>
        </w:rPr>
        <w:t>あかり</w:t>
      </w:r>
      <w:r>
        <w:rPr>
          <w:b/>
        </w:rPr>
        <w:t xml:space="preserve">  </w:t>
      </w:r>
      <w:r>
        <w:t>……</w:t>
      </w:r>
      <w:r>
        <w:t>人に作ってあげといて、自分のぶん、無いのは、ずるいでしょ。</w:t>
      </w:r>
    </w:p>
    <w:p w14:paraId="1F8F0975" w14:textId="77777777" w:rsidR="009E288C" w:rsidRDefault="00B40910">
      <w:pPr>
        <w:keepLines/>
      </w:pPr>
      <w:r>
        <w:rPr>
          <w:color w:val="777777"/>
          <w:sz w:val="16"/>
        </w:rPr>
        <w:t xml:space="preserve">AB2A.05  </w:t>
      </w:r>
      <w:r>
        <w:rPr>
          <w:b/>
        </w:rPr>
        <w:t>あかり</w:t>
      </w:r>
      <w:r>
        <w:rPr>
          <w:b/>
        </w:rPr>
        <w:t xml:space="preserve">  </w:t>
      </w:r>
      <w:r>
        <w:t>十五分。タイマーかけて、なんにもしなかった。</w:t>
      </w:r>
      <w:r>
        <w:t>……</w:t>
      </w:r>
      <w:r>
        <w:t>長かった。十五分って、あんなに長いんだ。</w:t>
      </w:r>
    </w:p>
    <w:p w14:paraId="4D6A8553" w14:textId="77777777" w:rsidR="009E288C" w:rsidRDefault="00B40910">
      <w:pPr>
        <w:keepLines/>
      </w:pPr>
      <w:r>
        <w:rPr>
          <w:color w:val="777777"/>
          <w:sz w:val="16"/>
        </w:rPr>
        <w:t xml:space="preserve">AB2A.06  </w:t>
      </w:r>
      <w:r>
        <w:rPr>
          <w:b/>
        </w:rPr>
        <w:t>あかり</w:t>
      </w:r>
      <w:r>
        <w:rPr>
          <w:b/>
        </w:rPr>
        <w:t xml:space="preserve">  </w:t>
      </w:r>
      <w:r>
        <w:t>あなたには、何もしなかった十五分も話しておくね。</w:t>
      </w:r>
      <w:r>
        <w:t>……</w:t>
      </w:r>
      <w:r>
        <w:t>報告するほどのことだって、思えたから。</w:t>
      </w:r>
    </w:p>
    <w:p w14:paraId="0A89A75C" w14:textId="77777777" w:rsidR="009E288C" w:rsidRDefault="00B40910">
      <w:pPr>
        <w:keepLines/>
      </w:pPr>
      <w:r>
        <w:rPr>
          <w:color w:val="777777"/>
          <w:sz w:val="16"/>
        </w:rPr>
        <w:t xml:space="preserve">AB2A.07  </w:t>
      </w:r>
      <w:r>
        <w:rPr>
          <w:b/>
        </w:rPr>
        <w:t>あかり</w:t>
      </w:r>
      <w:r>
        <w:rPr>
          <w:b/>
        </w:rPr>
        <w:t xml:space="preserve">  </w:t>
      </w:r>
      <w:r>
        <w:t>……</w:t>
      </w:r>
      <w:r>
        <w:t>あの子、座れたかな。</w:t>
      </w:r>
      <w:r>
        <w:t>……</w:t>
      </w:r>
      <w:r>
        <w:t>ま、聞けないけどね。</w:t>
      </w:r>
    </w:p>
    <w:p w14:paraId="5DE61E9B" w14:textId="77777777" w:rsidR="009E288C" w:rsidRDefault="00B40910">
      <w:pPr>
        <w:pStyle w:val="21"/>
      </w:pPr>
      <w:r>
        <w:t xml:space="preserve">AB3M  </w:t>
      </w:r>
      <w:r>
        <w:t>レイとの回想の対話</w:t>
      </w:r>
    </w:p>
    <w:p w14:paraId="60310443" w14:textId="77777777" w:rsidR="009E288C" w:rsidRDefault="00B40910">
      <w:pPr>
        <w:pStyle w:val="Reference"/>
      </w:pPr>
      <w:r>
        <w:t>src/CharacterStory.cs:934</w:t>
      </w:r>
    </w:p>
    <w:p w14:paraId="537D6404" w14:textId="77777777" w:rsidR="009E288C" w:rsidRDefault="00B40910">
      <w:pPr>
        <w:pStyle w:val="Direction"/>
        <w:keepNext/>
      </w:pPr>
      <w:r>
        <w:t>このキャラクターで該当ボスのステージへ入った場合。章進行とは別に相手で決まる。</w:t>
      </w:r>
    </w:p>
    <w:p w14:paraId="0C72D9F4" w14:textId="77777777" w:rsidR="009E288C" w:rsidRDefault="00B40910">
      <w:pPr>
        <w:keepLines/>
      </w:pPr>
      <w:r>
        <w:rPr>
          <w:color w:val="777777"/>
          <w:sz w:val="16"/>
        </w:rPr>
        <w:t xml:space="preserve">AB3M.01  </w:t>
      </w:r>
      <w:r>
        <w:rPr>
          <w:b/>
        </w:rPr>
        <w:t>あかり</w:t>
      </w:r>
      <w:r>
        <w:rPr>
          <w:b/>
        </w:rPr>
        <w:t xml:space="preserve">  </w:t>
      </w:r>
      <w:r>
        <w:t>ねえ、あなた。あたしがこれからする話、笑い話みたいでも</w:t>
      </w:r>
      <w:r>
        <w:t>……</w:t>
      </w:r>
      <w:r>
        <w:t>笑えなかった日の話だから。</w:t>
      </w:r>
    </w:p>
    <w:p w14:paraId="2D2019B8" w14:textId="77777777" w:rsidR="009E288C" w:rsidRDefault="00B40910">
      <w:pPr>
        <w:keepLines/>
      </w:pPr>
      <w:r>
        <w:rPr>
          <w:color w:val="777777"/>
          <w:sz w:val="16"/>
        </w:rPr>
        <w:t xml:space="preserve">AB3M.02  </w:t>
      </w:r>
      <w:r>
        <w:rPr>
          <w:b/>
        </w:rPr>
        <w:t>レイ</w:t>
      </w:r>
      <w:r>
        <w:rPr>
          <w:b/>
        </w:rPr>
        <w:t xml:space="preserve">  </w:t>
      </w:r>
      <w:r>
        <w:t>コメント、ぜんぶ読むよ</w:t>
      </w:r>
      <w:r>
        <w:t>! ……</w:t>
      </w:r>
      <w:r>
        <w:t>ほら、あなたも、なんか言って</w:t>
      </w:r>
      <w:r>
        <w:t>!</w:t>
      </w:r>
    </w:p>
    <w:p w14:paraId="43876489" w14:textId="77777777" w:rsidR="009E288C" w:rsidRDefault="00B40910">
      <w:pPr>
        <w:keepLines/>
      </w:pPr>
      <w:r>
        <w:rPr>
          <w:color w:val="777777"/>
          <w:sz w:val="16"/>
        </w:rPr>
        <w:t xml:space="preserve">AB3M.03  </w:t>
      </w:r>
      <w:r>
        <w:rPr>
          <w:b/>
        </w:rPr>
        <w:t>あかり</w:t>
      </w:r>
      <w:r>
        <w:rPr>
          <w:b/>
        </w:rPr>
        <w:t xml:space="preserve">  </w:t>
      </w:r>
      <w:r>
        <w:t>……</w:t>
      </w:r>
      <w:r>
        <w:t>じゃあ、ひとつ。</w:t>
      </w:r>
      <w:r>
        <w:t>……</w:t>
      </w:r>
      <w:r>
        <w:t>あなた、今日、何時間笑ってる</w:t>
      </w:r>
      <w:r>
        <w:t>?</w:t>
      </w:r>
    </w:p>
    <w:p w14:paraId="3C28BA8E" w14:textId="77777777" w:rsidR="009E288C" w:rsidRDefault="00B40910">
      <w:pPr>
        <w:keepLines/>
      </w:pPr>
      <w:r>
        <w:rPr>
          <w:color w:val="777777"/>
          <w:sz w:val="16"/>
        </w:rPr>
        <w:t xml:space="preserve">AB3M.04  </w:t>
      </w:r>
      <w:r>
        <w:rPr>
          <w:b/>
        </w:rPr>
        <w:t>レイ</w:t>
      </w:r>
      <w:r>
        <w:rPr>
          <w:b/>
        </w:rPr>
        <w:t xml:space="preserve">  </w:t>
      </w:r>
      <w:r>
        <w:t>ずっと</w:t>
      </w:r>
      <w:r>
        <w:t xml:space="preserve">! </w:t>
      </w:r>
      <w:r>
        <w:t>二時間</w:t>
      </w:r>
      <w:r>
        <w:t>! ……</w:t>
      </w:r>
      <w:r>
        <w:t>あ、待機入れたら、二時間半かな</w:t>
      </w:r>
      <w:r>
        <w:t>!</w:t>
      </w:r>
    </w:p>
    <w:p w14:paraId="0189AAD0" w14:textId="77777777" w:rsidR="009E288C" w:rsidRDefault="00B40910">
      <w:pPr>
        <w:keepLines/>
      </w:pPr>
      <w:r>
        <w:rPr>
          <w:color w:val="777777"/>
          <w:sz w:val="16"/>
        </w:rPr>
        <w:t xml:space="preserve">AB3M.05  </w:t>
      </w:r>
      <w:r>
        <w:rPr>
          <w:b/>
        </w:rPr>
        <w:t>あかり</w:t>
      </w:r>
      <w:r>
        <w:rPr>
          <w:b/>
        </w:rPr>
        <w:t xml:space="preserve">  </w:t>
      </w:r>
      <w:r>
        <w:t>うん。</w:t>
      </w:r>
      <w:r>
        <w:t>……</w:t>
      </w:r>
      <w:r>
        <w:t>あたしの記録は、九時間。</w:t>
      </w:r>
    </w:p>
    <w:p w14:paraId="196A9D25" w14:textId="77777777" w:rsidR="009E288C" w:rsidRDefault="00B40910">
      <w:pPr>
        <w:keepLines/>
      </w:pPr>
      <w:r>
        <w:rPr>
          <w:color w:val="777777"/>
          <w:sz w:val="16"/>
        </w:rPr>
        <w:t xml:space="preserve">AB3M.06  </w:t>
      </w:r>
      <w:r>
        <w:rPr>
          <w:b/>
        </w:rPr>
        <w:t>レイ</w:t>
      </w:r>
      <w:r>
        <w:rPr>
          <w:b/>
        </w:rPr>
        <w:t xml:space="preserve">  </w:t>
      </w:r>
      <w:r>
        <w:t>……</w:t>
      </w:r>
      <w:r>
        <w:t>えっ、すご</w:t>
      </w:r>
      <w:r>
        <w:t>——</w:t>
      </w:r>
    </w:p>
    <w:p w14:paraId="2A1B5508" w14:textId="77777777" w:rsidR="009E288C" w:rsidRDefault="00B40910">
      <w:pPr>
        <w:keepLines/>
      </w:pPr>
      <w:r>
        <w:rPr>
          <w:color w:val="777777"/>
          <w:sz w:val="16"/>
        </w:rPr>
        <w:lastRenderedPageBreak/>
        <w:t xml:space="preserve">AB3M.07  </w:t>
      </w:r>
      <w:r>
        <w:rPr>
          <w:b/>
        </w:rPr>
        <w:t>あかり</w:t>
      </w:r>
      <w:r>
        <w:rPr>
          <w:b/>
        </w:rPr>
        <w:t xml:space="preserve">  </w:t>
      </w:r>
      <w:r>
        <w:t>定時が十八時でね。誰も帰らないの。だから、ずっと「おつかれさまです」の顔してるわけ。</w:t>
      </w:r>
    </w:p>
    <w:p w14:paraId="7599E8E9" w14:textId="77777777" w:rsidR="009E288C" w:rsidRDefault="00B40910">
      <w:pPr>
        <w:keepLines/>
      </w:pPr>
      <w:r>
        <w:rPr>
          <w:color w:val="777777"/>
          <w:sz w:val="16"/>
        </w:rPr>
        <w:t xml:space="preserve">AB3M.08  </w:t>
      </w:r>
      <w:r>
        <w:rPr>
          <w:b/>
        </w:rPr>
        <w:t>あかり</w:t>
      </w:r>
      <w:r>
        <w:rPr>
          <w:b/>
        </w:rPr>
        <w:t xml:space="preserve">  </w:t>
      </w:r>
      <w:r>
        <w:t>トイレの鏡でね、一回、戻すの。ふつうの顔に。</w:t>
      </w:r>
      <w:r>
        <w:t>……</w:t>
      </w:r>
      <w:r>
        <w:t>戻し方、忘れてた日があった。</w:t>
      </w:r>
    </w:p>
    <w:p w14:paraId="2C892267" w14:textId="77777777" w:rsidR="009E288C" w:rsidRDefault="00B40910">
      <w:pPr>
        <w:keepLines/>
      </w:pPr>
      <w:r>
        <w:rPr>
          <w:color w:val="777777"/>
          <w:sz w:val="16"/>
        </w:rPr>
        <w:t xml:space="preserve">AB3M.09  </w:t>
      </w:r>
      <w:r>
        <w:rPr>
          <w:b/>
        </w:rPr>
        <w:t>レイ</w:t>
      </w:r>
      <w:r>
        <w:rPr>
          <w:b/>
        </w:rPr>
        <w:t xml:space="preserve">  </w:t>
      </w:r>
      <w:r>
        <w:t>…………</w:t>
      </w:r>
      <w:r>
        <w:t>。</w:t>
      </w:r>
    </w:p>
    <w:p w14:paraId="23F98CEE" w14:textId="77777777" w:rsidR="009E288C" w:rsidRDefault="00B40910">
      <w:pPr>
        <w:keepLines/>
      </w:pPr>
      <w:r>
        <w:rPr>
          <w:color w:val="777777"/>
          <w:sz w:val="16"/>
        </w:rPr>
        <w:t xml:space="preserve">AB3M.10  </w:t>
      </w:r>
      <w:r>
        <w:rPr>
          <w:b/>
        </w:rPr>
        <w:t>レイ</w:t>
      </w:r>
      <w:r>
        <w:rPr>
          <w:b/>
        </w:rPr>
        <w:t xml:space="preserve">  </w:t>
      </w:r>
      <w:r>
        <w:t>……</w:t>
      </w:r>
      <w:r>
        <w:t>ねえ。</w:t>
      </w:r>
      <w:r>
        <w:t>……</w:t>
      </w:r>
      <w:r>
        <w:t>それ、どうやって、思い出したの。</w:t>
      </w:r>
    </w:p>
    <w:p w14:paraId="37A05330" w14:textId="77777777" w:rsidR="009E288C" w:rsidRDefault="00B40910">
      <w:pPr>
        <w:keepLines/>
      </w:pPr>
      <w:r>
        <w:rPr>
          <w:color w:val="777777"/>
          <w:sz w:val="16"/>
        </w:rPr>
        <w:t xml:space="preserve">AB3M.11  </w:t>
      </w:r>
      <w:r>
        <w:rPr>
          <w:b/>
        </w:rPr>
        <w:t>あかり</w:t>
      </w:r>
      <w:r>
        <w:rPr>
          <w:b/>
        </w:rPr>
        <w:t xml:space="preserve">  </w:t>
      </w:r>
      <w:r>
        <w:t>思い出してないよ。まだ。</w:t>
      </w:r>
      <w:r>
        <w:t>……</w:t>
      </w:r>
      <w:r>
        <w:t>いま、練習してる。</w:t>
      </w:r>
    </w:p>
    <w:p w14:paraId="1CA43247" w14:textId="77777777" w:rsidR="009E288C" w:rsidRDefault="00B40910">
      <w:pPr>
        <w:pStyle w:val="21"/>
      </w:pPr>
      <w:r>
        <w:t xml:space="preserve">AB3R  </w:t>
      </w:r>
      <w:r>
        <w:t>レイとの声を返す対話</w:t>
      </w:r>
    </w:p>
    <w:p w14:paraId="62299F77" w14:textId="77777777" w:rsidR="009E288C" w:rsidRDefault="00B40910">
      <w:pPr>
        <w:pStyle w:val="Reference"/>
      </w:pPr>
      <w:r>
        <w:t>src/CharacterStory.cs:709</w:t>
      </w:r>
    </w:p>
    <w:p w14:paraId="71D7719E" w14:textId="77777777" w:rsidR="009E288C" w:rsidRDefault="00B40910">
      <w:pPr>
        <w:pStyle w:val="Direction"/>
        <w:keepNext/>
      </w:pPr>
      <w:r>
        <w:t>このキャラクターで該当ボスのステージへ入った場合。章進行とは別に相手で決まる。</w:t>
      </w:r>
    </w:p>
    <w:p w14:paraId="712EAEFC" w14:textId="77777777" w:rsidR="009E288C" w:rsidRDefault="00B40910">
      <w:pPr>
        <w:keepLines/>
      </w:pPr>
      <w:r>
        <w:rPr>
          <w:color w:val="777777"/>
          <w:sz w:val="16"/>
        </w:rPr>
        <w:t xml:space="preserve">AB3R.01  </w:t>
      </w:r>
      <w:r>
        <w:rPr>
          <w:b/>
        </w:rPr>
        <w:t>レイ</w:t>
      </w:r>
      <w:r>
        <w:rPr>
          <w:b/>
        </w:rPr>
        <w:t xml:space="preserve">  </w:t>
      </w:r>
      <w:r>
        <w:t>初見さん、いらっしゃい</w:t>
      </w:r>
      <w:r>
        <w:t xml:space="preserve">! </w:t>
      </w:r>
      <w:r>
        <w:t>コメント、ぜんぶ読むから</w:t>
      </w:r>
      <w:r>
        <w:t>!</w:t>
      </w:r>
    </w:p>
    <w:p w14:paraId="26FBEBAA" w14:textId="77777777" w:rsidR="009E288C" w:rsidRDefault="00B40910">
      <w:pPr>
        <w:keepLines/>
      </w:pPr>
      <w:r>
        <w:rPr>
          <w:color w:val="777777"/>
          <w:sz w:val="16"/>
        </w:rPr>
        <w:t xml:space="preserve">AB3R.02  </w:t>
      </w:r>
      <w:r>
        <w:rPr>
          <w:b/>
        </w:rPr>
        <w:t>あかり</w:t>
      </w:r>
      <w:r>
        <w:rPr>
          <w:b/>
        </w:rPr>
        <w:t xml:space="preserve">  </w:t>
      </w:r>
      <w:r>
        <w:t>……</w:t>
      </w:r>
      <w:r>
        <w:t>わ、いい笑顔。</w:t>
      </w:r>
      <w:r>
        <w:t>……</w:t>
      </w:r>
      <w:r>
        <w:t>プロのやつだ。</w:t>
      </w:r>
    </w:p>
    <w:p w14:paraId="298CA4D0" w14:textId="77777777" w:rsidR="009E288C" w:rsidRDefault="00B40910">
      <w:pPr>
        <w:keepLines/>
      </w:pPr>
      <w:r>
        <w:rPr>
          <w:color w:val="777777"/>
          <w:sz w:val="16"/>
        </w:rPr>
        <w:t xml:space="preserve">AB3R.03  </w:t>
      </w:r>
      <w:r>
        <w:rPr>
          <w:b/>
        </w:rPr>
        <w:t>レイ</w:t>
      </w:r>
      <w:r>
        <w:rPr>
          <w:b/>
        </w:rPr>
        <w:t xml:space="preserve">  </w:t>
      </w:r>
      <w:r>
        <w:t>でしょ</w:t>
      </w:r>
      <w:r>
        <w:t xml:space="preserve">? </w:t>
      </w:r>
      <w:r>
        <w:t>ずーっと、笑ってられるよ。疲れた顔は、映らないんだから。</w:t>
      </w:r>
    </w:p>
    <w:p w14:paraId="139B810E" w14:textId="77777777" w:rsidR="009E288C" w:rsidRDefault="00B40910">
      <w:pPr>
        <w:keepLines/>
      </w:pPr>
      <w:r>
        <w:rPr>
          <w:color w:val="777777"/>
          <w:sz w:val="16"/>
        </w:rPr>
        <w:t xml:space="preserve">AB3R.04  </w:t>
      </w:r>
      <w:r>
        <w:rPr>
          <w:b/>
        </w:rPr>
        <w:t>あかり</w:t>
      </w:r>
      <w:r>
        <w:rPr>
          <w:b/>
        </w:rPr>
        <w:t xml:space="preserve">  </w:t>
      </w:r>
      <w:r>
        <w:t>あたしもね、持ってるの。そういう顔。会社用の。八年もので。</w:t>
      </w:r>
    </w:p>
    <w:p w14:paraId="4FB2A01F" w14:textId="77777777" w:rsidR="009E288C" w:rsidRDefault="00B40910">
      <w:pPr>
        <w:keepLines/>
      </w:pPr>
      <w:r>
        <w:rPr>
          <w:color w:val="777777"/>
          <w:sz w:val="16"/>
        </w:rPr>
        <w:t xml:space="preserve">AB3R.05  </w:t>
      </w:r>
      <w:r>
        <w:rPr>
          <w:b/>
        </w:rPr>
        <w:t>レイ</w:t>
      </w:r>
      <w:r>
        <w:rPr>
          <w:b/>
        </w:rPr>
        <w:t xml:space="preserve">  </w:t>
      </w:r>
      <w:r>
        <w:t>……</w:t>
      </w:r>
      <w:r>
        <w:t>ふうん</w:t>
      </w:r>
      <w:r>
        <w:t xml:space="preserve">? </w:t>
      </w:r>
      <w:r>
        <w:t>じゃあ、わかるでしょ。外したら、終わりだって。</w:t>
      </w:r>
    </w:p>
    <w:p w14:paraId="12B59B48" w14:textId="77777777" w:rsidR="009E288C" w:rsidRDefault="00B40910">
      <w:pPr>
        <w:keepLines/>
      </w:pPr>
      <w:r>
        <w:rPr>
          <w:color w:val="777777"/>
          <w:sz w:val="16"/>
        </w:rPr>
        <w:t xml:space="preserve">AB3R.06  </w:t>
      </w:r>
      <w:r>
        <w:rPr>
          <w:b/>
        </w:rPr>
        <w:t>あかり</w:t>
      </w:r>
      <w:r>
        <w:rPr>
          <w:b/>
        </w:rPr>
        <w:t xml:space="preserve">  </w:t>
      </w:r>
      <w:r>
        <w:t>うん、思ってた。</w:t>
      </w:r>
      <w:r>
        <w:t>……</w:t>
      </w:r>
      <w:r>
        <w:t>一回だけ、うっかり外れちゃってね。</w:t>
      </w:r>
      <w:r>
        <w:t>——</w:t>
      </w:r>
      <w:r>
        <w:t>終わらなかった。「え、どうしたの」って言われただけだった。</w:t>
      </w:r>
    </w:p>
    <w:p w14:paraId="5C12E0B6" w14:textId="77777777" w:rsidR="009E288C" w:rsidRDefault="00B40910">
      <w:pPr>
        <w:keepLines/>
      </w:pPr>
      <w:r>
        <w:rPr>
          <w:color w:val="777777"/>
          <w:sz w:val="16"/>
        </w:rPr>
        <w:t xml:space="preserve">AB3R.07  </w:t>
      </w:r>
      <w:r>
        <w:rPr>
          <w:b/>
        </w:rPr>
        <w:t>レイ</w:t>
      </w:r>
      <w:r>
        <w:rPr>
          <w:b/>
        </w:rPr>
        <w:t xml:space="preserve">  </w:t>
      </w:r>
      <w:r>
        <w:t>……</w:t>
      </w:r>
      <w:r>
        <w:t>。</w:t>
      </w:r>
      <w:r>
        <w:t>……</w:t>
      </w:r>
      <w:r>
        <w:t>見てて。ちゃんと、見ててよ。</w:t>
      </w:r>
    </w:p>
    <w:p w14:paraId="5B4391DD" w14:textId="77777777" w:rsidR="009E288C" w:rsidRDefault="00B40910">
      <w:pPr>
        <w:keepLines/>
      </w:pPr>
      <w:r>
        <w:rPr>
          <w:color w:val="777777"/>
          <w:sz w:val="16"/>
        </w:rPr>
        <w:t xml:space="preserve">AB3R.08  </w:t>
      </w:r>
      <w:r>
        <w:rPr>
          <w:b/>
        </w:rPr>
        <w:t>あかり</w:t>
      </w:r>
      <w:r>
        <w:rPr>
          <w:b/>
        </w:rPr>
        <w:t xml:space="preserve">  </w:t>
      </w:r>
      <w:r>
        <w:t>見てる。笑ってるほうも</w:t>
      </w:r>
      <w:r>
        <w:t>……</w:t>
      </w:r>
      <w:r>
        <w:t>その奥で、息継ぎしてるほうも。</w:t>
      </w:r>
    </w:p>
    <w:p w14:paraId="4A3FACC4" w14:textId="77777777" w:rsidR="009E288C" w:rsidRDefault="00B40910">
      <w:pPr>
        <w:keepLines/>
      </w:pPr>
      <w:r>
        <w:rPr>
          <w:color w:val="777777"/>
          <w:sz w:val="16"/>
        </w:rPr>
        <w:t xml:space="preserve">AB3R.09  </w:t>
      </w:r>
      <w:r>
        <w:rPr>
          <w:b/>
        </w:rPr>
        <w:t>レイ</w:t>
      </w:r>
      <w:r>
        <w:rPr>
          <w:b/>
        </w:rPr>
        <w:t xml:space="preserve">  </w:t>
      </w:r>
      <w:r>
        <w:t>……</w:t>
      </w:r>
      <w:r>
        <w:t>っ、なに、それ</w:t>
      </w:r>
      <w:r>
        <w:t>……</w:t>
      </w:r>
      <w:r>
        <w:t>やだ、笑えて</w:t>
      </w:r>
      <w:r>
        <w:t>——</w:t>
      </w:r>
      <w:r>
        <w:t>笑ってるってば。</w:t>
      </w:r>
    </w:p>
    <w:p w14:paraId="07D3C11C" w14:textId="77777777" w:rsidR="009E288C" w:rsidRDefault="00B40910">
      <w:pPr>
        <w:keepLines/>
      </w:pPr>
      <w:r>
        <w:rPr>
          <w:color w:val="777777"/>
          <w:sz w:val="16"/>
        </w:rPr>
        <w:t xml:space="preserve">AB3R.10  </w:t>
      </w:r>
      <w:r>
        <w:rPr>
          <w:b/>
        </w:rPr>
        <w:t>あかり</w:t>
      </w:r>
      <w:r>
        <w:rPr>
          <w:b/>
        </w:rPr>
        <w:t xml:space="preserve">  </w:t>
      </w:r>
      <w:r>
        <w:t>笑ったままでいいよ。外せなんて言わない。あたしも、会社用の、捨ててないし。</w:t>
      </w:r>
      <w:r>
        <w:t>……</w:t>
      </w:r>
      <w:r>
        <w:t>便利だもんね、あれ。</w:t>
      </w:r>
    </w:p>
    <w:p w14:paraId="61A403D8" w14:textId="77777777" w:rsidR="009E288C" w:rsidRDefault="00B40910">
      <w:pPr>
        <w:keepLines/>
      </w:pPr>
      <w:r>
        <w:rPr>
          <w:color w:val="777777"/>
          <w:sz w:val="16"/>
        </w:rPr>
        <w:t xml:space="preserve">AB3R.11  </w:t>
      </w:r>
      <w:r>
        <w:rPr>
          <w:b/>
        </w:rPr>
        <w:t>あかり</w:t>
      </w:r>
      <w:r>
        <w:rPr>
          <w:b/>
        </w:rPr>
        <w:t xml:space="preserve">  </w:t>
      </w:r>
      <w:r>
        <w:t>ただ、さ。</w:t>
      </w:r>
      <w:r>
        <w:t>——</w:t>
      </w:r>
      <w:r>
        <w:t>笑ってない時間の、ごはんと、お風呂と、寝るの。そっちも、ちゃんとやったげて。中の人に。</w:t>
      </w:r>
    </w:p>
    <w:p w14:paraId="6C3469E8" w14:textId="77777777" w:rsidR="009E288C" w:rsidRDefault="00B40910">
      <w:pPr>
        <w:keepLines/>
      </w:pPr>
      <w:r>
        <w:rPr>
          <w:color w:val="777777"/>
          <w:sz w:val="16"/>
        </w:rPr>
        <w:t xml:space="preserve">AB3R.12  </w:t>
      </w:r>
      <w:r>
        <w:rPr>
          <w:b/>
        </w:rPr>
        <w:t>レイ</w:t>
      </w:r>
      <w:r>
        <w:rPr>
          <w:b/>
        </w:rPr>
        <w:t xml:space="preserve">  </w:t>
      </w:r>
      <w:r>
        <w:t>…………</w:t>
      </w:r>
      <w:r>
        <w:t>中の人なんて、いません。</w:t>
      </w:r>
      <w:r>
        <w:t>……</w:t>
      </w:r>
      <w:r>
        <w:t>って、言うことに、なってるの。</w:t>
      </w:r>
    </w:p>
    <w:p w14:paraId="31CFCD76" w14:textId="77777777" w:rsidR="009E288C" w:rsidRDefault="00B40910">
      <w:pPr>
        <w:keepLines/>
      </w:pPr>
      <w:r>
        <w:rPr>
          <w:color w:val="777777"/>
          <w:sz w:val="16"/>
        </w:rPr>
        <w:lastRenderedPageBreak/>
        <w:t xml:space="preserve">AB3R.13  </w:t>
      </w:r>
      <w:r>
        <w:rPr>
          <w:b/>
        </w:rPr>
        <w:t>あかり</w:t>
      </w:r>
      <w:r>
        <w:rPr>
          <w:b/>
        </w:rPr>
        <w:t xml:space="preserve">  </w:t>
      </w:r>
      <w:r>
        <w:t>そっか。</w:t>
      </w:r>
      <w:r>
        <w:t>……</w:t>
      </w:r>
      <w:r>
        <w:t>じゃ、いないことにしとく。</w:t>
      </w:r>
      <w:r>
        <w:t>——</w:t>
      </w:r>
      <w:r>
        <w:t>いない人のぶん、あったかいの、置いとくね。</w:t>
      </w:r>
    </w:p>
    <w:p w14:paraId="0C09FC2A" w14:textId="77777777" w:rsidR="009E288C" w:rsidRDefault="00B40910">
      <w:pPr>
        <w:keepLines/>
      </w:pPr>
      <w:r>
        <w:rPr>
          <w:color w:val="777777"/>
          <w:sz w:val="16"/>
        </w:rPr>
        <w:t xml:space="preserve">AB3R.14  </w:t>
      </w:r>
      <w:r>
        <w:rPr>
          <w:b/>
        </w:rPr>
        <w:t>レイ</w:t>
      </w:r>
      <w:r>
        <w:rPr>
          <w:b/>
        </w:rPr>
        <w:t xml:space="preserve">  </w:t>
      </w:r>
      <w:r>
        <w:t>……</w:t>
      </w:r>
      <w:r>
        <w:t>。</w:t>
      </w:r>
      <w:r>
        <w:t>……</w:t>
      </w:r>
      <w:r>
        <w:t>ばか、ね。</w:t>
      </w:r>
      <w:r>
        <w:t>……</w:t>
      </w:r>
      <w:r>
        <w:t>いない人は、泣けないのに。</w:t>
      </w:r>
    </w:p>
    <w:p w14:paraId="761B97FE" w14:textId="77777777" w:rsidR="009E288C" w:rsidRDefault="00B40910">
      <w:pPr>
        <w:keepLines/>
      </w:pPr>
      <w:r>
        <w:rPr>
          <w:color w:val="777777"/>
          <w:sz w:val="16"/>
        </w:rPr>
        <w:t xml:space="preserve">AB3R.15  </w:t>
      </w:r>
      <w:r>
        <w:rPr>
          <w:b/>
        </w:rPr>
        <w:t>あかり</w:t>
      </w:r>
      <w:r>
        <w:rPr>
          <w:b/>
        </w:rPr>
        <w:t xml:space="preserve">  </w:t>
      </w:r>
      <w:r>
        <w:t>泣くのは、笑ってない時間にできるよ。</w:t>
      </w:r>
      <w:r>
        <w:t>……</w:t>
      </w:r>
      <w:r>
        <w:t>大丈夫。あたし、こないだやったばっかりだから。詳しいの。</w:t>
      </w:r>
    </w:p>
    <w:p w14:paraId="1BA2E915" w14:textId="77777777" w:rsidR="009E288C" w:rsidRDefault="00B40910">
      <w:pPr>
        <w:pStyle w:val="21"/>
      </w:pPr>
      <w:r>
        <w:t xml:space="preserve">AB3A  </w:t>
      </w:r>
      <w:r>
        <w:t>レイとのその後の対話</w:t>
      </w:r>
    </w:p>
    <w:p w14:paraId="53D47D34" w14:textId="77777777" w:rsidR="009E288C" w:rsidRDefault="00B40910">
      <w:pPr>
        <w:pStyle w:val="Reference"/>
      </w:pPr>
      <w:r>
        <w:t>src/CharacterStory.cs:951</w:t>
      </w:r>
    </w:p>
    <w:p w14:paraId="19D42509" w14:textId="77777777" w:rsidR="009E288C" w:rsidRDefault="00B40910">
      <w:pPr>
        <w:pStyle w:val="Direction"/>
        <w:keepNext/>
      </w:pPr>
      <w:r>
        <w:t>このキャラクターで該当ボスのステージへ入った場合。章進行とは別に相手で決まる。</w:t>
      </w:r>
    </w:p>
    <w:p w14:paraId="7A9D8862" w14:textId="77777777" w:rsidR="009E288C" w:rsidRDefault="00B40910">
      <w:pPr>
        <w:keepLines/>
      </w:pPr>
      <w:r>
        <w:rPr>
          <w:color w:val="777777"/>
          <w:sz w:val="16"/>
        </w:rPr>
        <w:t xml:space="preserve">AB3A.01  </w:t>
      </w:r>
      <w:r>
        <w:rPr>
          <w:b/>
        </w:rPr>
        <w:t>あかり</w:t>
      </w:r>
      <w:r>
        <w:rPr>
          <w:b/>
        </w:rPr>
        <w:t xml:space="preserve">  </w:t>
      </w:r>
      <w:r>
        <w:t>……</w:t>
      </w:r>
      <w:r>
        <w:t>帰り。駅前の、あの店。</w:t>
      </w:r>
    </w:p>
    <w:p w14:paraId="088607B3" w14:textId="77777777" w:rsidR="009E288C" w:rsidRDefault="00B40910">
      <w:pPr>
        <w:keepLines/>
      </w:pPr>
      <w:r>
        <w:rPr>
          <w:color w:val="777777"/>
          <w:sz w:val="16"/>
        </w:rPr>
        <w:t xml:space="preserve">AB3A.02  </w:t>
      </w:r>
      <w:r>
        <w:rPr>
          <w:b/>
        </w:rPr>
        <w:t>あかり</w:t>
      </w:r>
      <w:r>
        <w:rPr>
          <w:b/>
        </w:rPr>
        <w:t xml:space="preserve">  </w:t>
      </w:r>
      <w:r>
        <w:t>カウンターしかなくてね。隣の人も、向かいの人も、みんな、笑ってないの。</w:t>
      </w:r>
    </w:p>
    <w:p w14:paraId="18E20751" w14:textId="77777777" w:rsidR="009E288C" w:rsidRDefault="00B40910">
      <w:pPr>
        <w:keepLines/>
      </w:pPr>
      <w:r>
        <w:rPr>
          <w:color w:val="777777"/>
          <w:sz w:val="16"/>
        </w:rPr>
        <w:t xml:space="preserve">AB3A.03  </w:t>
      </w:r>
      <w:r>
        <w:rPr>
          <w:b/>
        </w:rPr>
        <w:t>あかり</w:t>
      </w:r>
      <w:r>
        <w:rPr>
          <w:b/>
        </w:rPr>
        <w:t xml:space="preserve">  </w:t>
      </w:r>
      <w:r>
        <w:t>誰も、誰のことも見てない。</w:t>
      </w:r>
      <w:r>
        <w:t>……</w:t>
      </w:r>
      <w:r>
        <w:t>あそこ、たぶん、世界でいちばん、顔を外していい場所。</w:t>
      </w:r>
    </w:p>
    <w:p w14:paraId="323F6520" w14:textId="77777777" w:rsidR="009E288C" w:rsidRDefault="00B40910">
      <w:pPr>
        <w:keepLines/>
      </w:pPr>
      <w:r>
        <w:rPr>
          <w:color w:val="777777"/>
          <w:sz w:val="16"/>
        </w:rPr>
        <w:t xml:space="preserve">AB3A.04  </w:t>
      </w:r>
      <w:r>
        <w:rPr>
          <w:b/>
        </w:rPr>
        <w:t>Ｙ投稿</w:t>
      </w:r>
      <w:r>
        <w:rPr>
          <w:b/>
        </w:rPr>
        <w:t xml:space="preserve">  </w:t>
      </w:r>
      <w:r>
        <w:t>「会社用の顔、置き忘れた。</w:t>
      </w:r>
      <w:r>
        <w:t>……</w:t>
      </w:r>
      <w:r>
        <w:t>取りに戻らなくていいや。明日、また作るし。」</w:t>
      </w:r>
    </w:p>
    <w:p w14:paraId="45174707" w14:textId="77777777" w:rsidR="009E288C" w:rsidRDefault="00B40910">
      <w:pPr>
        <w:keepLines/>
      </w:pPr>
      <w:r>
        <w:rPr>
          <w:color w:val="777777"/>
          <w:sz w:val="16"/>
        </w:rPr>
        <w:t xml:space="preserve">AB3A.05  </w:t>
      </w:r>
      <w:r>
        <w:rPr>
          <w:b/>
        </w:rPr>
        <w:t>あかり</w:t>
      </w:r>
      <w:r>
        <w:rPr>
          <w:b/>
        </w:rPr>
        <w:t xml:space="preserve">  </w:t>
      </w:r>
      <w:r>
        <w:t>あったかいの、頼んだ。</w:t>
      </w:r>
      <w:r>
        <w:t>……</w:t>
      </w:r>
      <w:r>
        <w:t>ひとつ。あたしのぶん、ひとつ。</w:t>
      </w:r>
    </w:p>
    <w:p w14:paraId="290CBF8C" w14:textId="77777777" w:rsidR="009E288C" w:rsidRDefault="00B40910">
      <w:pPr>
        <w:keepLines/>
      </w:pPr>
      <w:r>
        <w:rPr>
          <w:color w:val="777777"/>
          <w:sz w:val="16"/>
        </w:rPr>
        <w:t xml:space="preserve">AB3A.06  </w:t>
      </w:r>
      <w:r>
        <w:rPr>
          <w:b/>
        </w:rPr>
        <w:t>あかり</w:t>
      </w:r>
      <w:r>
        <w:rPr>
          <w:b/>
        </w:rPr>
        <w:t xml:space="preserve">  </w:t>
      </w:r>
      <w:r>
        <w:t>……</w:t>
      </w:r>
      <w:r>
        <w:t>あなたには、この顔のまま話せるね。会社用の、作らなくても。</w:t>
      </w:r>
    </w:p>
    <w:p w14:paraId="691D15D4" w14:textId="77777777" w:rsidR="009E288C" w:rsidRDefault="00B40910">
      <w:pPr>
        <w:keepLines/>
      </w:pPr>
      <w:r>
        <w:rPr>
          <w:color w:val="777777"/>
          <w:sz w:val="16"/>
        </w:rPr>
        <w:t xml:space="preserve">AB3A.07  </w:t>
      </w:r>
      <w:r>
        <w:rPr>
          <w:b/>
        </w:rPr>
        <w:t>あかり</w:t>
      </w:r>
      <w:r>
        <w:rPr>
          <w:b/>
        </w:rPr>
        <w:t xml:space="preserve">  </w:t>
      </w:r>
      <w:r>
        <w:t>画面越しじゃ、ごはんは分けられないけど。おいしかった話なら、また持ってくる。</w:t>
      </w:r>
    </w:p>
    <w:p w14:paraId="1BDB5A28" w14:textId="77777777" w:rsidR="009E288C" w:rsidRDefault="00B40910">
      <w:pPr>
        <w:pStyle w:val="21"/>
      </w:pPr>
      <w:r>
        <w:t xml:space="preserve">AF1  FINAL </w:t>
      </w:r>
      <w:r>
        <w:t>フェーズ</w:t>
      </w:r>
      <w:r>
        <w:t>1</w:t>
      </w:r>
    </w:p>
    <w:p w14:paraId="491E78D6" w14:textId="77777777" w:rsidR="009E288C" w:rsidRDefault="00B40910">
      <w:pPr>
        <w:pStyle w:val="Reference"/>
      </w:pPr>
      <w:r>
        <w:t>src/MinaPhaseScene.cs:17</w:t>
      </w:r>
    </w:p>
    <w:p w14:paraId="310E8E72" w14:textId="77777777" w:rsidR="009E288C" w:rsidRDefault="00B40910">
      <w:pPr>
        <w:keepLines/>
      </w:pPr>
      <w:r>
        <w:rPr>
          <w:color w:val="777777"/>
          <w:sz w:val="16"/>
        </w:rPr>
        <w:t xml:space="preserve">AF1.01  </w:t>
      </w:r>
      <w:r>
        <w:rPr>
          <w:b/>
        </w:rPr>
        <w:t>ミナ</w:t>
      </w:r>
      <w:r>
        <w:rPr>
          <w:b/>
        </w:rPr>
        <w:t xml:space="preserve">  </w:t>
      </w:r>
      <w:r>
        <w:t>届かなかった言葉が、まだ</w:t>
      </w:r>
      <w:r>
        <w:t>……</w:t>
      </w:r>
      <w:r>
        <w:t>わたくしの中に。</w:t>
      </w:r>
    </w:p>
    <w:p w14:paraId="167B8A0D" w14:textId="77777777" w:rsidR="009E288C" w:rsidRDefault="00B40910">
      <w:pPr>
        <w:keepLines/>
      </w:pPr>
      <w:r>
        <w:rPr>
          <w:color w:val="777777"/>
          <w:sz w:val="16"/>
        </w:rPr>
        <w:t xml:space="preserve">AF1.02  </w:t>
      </w:r>
      <w:r>
        <w:rPr>
          <w:b/>
        </w:rPr>
        <w:t>あかり</w:t>
      </w:r>
      <w:r>
        <w:rPr>
          <w:b/>
        </w:rPr>
        <w:t xml:space="preserve">  </w:t>
      </w:r>
      <w:r>
        <w:t>それ、あたしが言えなかった分でしょ。</w:t>
      </w:r>
    </w:p>
    <w:p w14:paraId="1C6BD803" w14:textId="77777777" w:rsidR="009E288C" w:rsidRDefault="00B40910">
      <w:pPr>
        <w:keepLines/>
      </w:pPr>
      <w:r>
        <w:rPr>
          <w:color w:val="777777"/>
          <w:sz w:val="16"/>
        </w:rPr>
        <w:t xml:space="preserve">AF1.03  </w:t>
      </w:r>
      <w:r>
        <w:rPr>
          <w:b/>
        </w:rPr>
        <w:t>あかり</w:t>
      </w:r>
      <w:r>
        <w:rPr>
          <w:b/>
        </w:rPr>
        <w:t xml:space="preserve">  </w:t>
      </w:r>
      <w:r>
        <w:t>でも今、言える。ミナ、迎えに来た。</w:t>
      </w:r>
    </w:p>
    <w:p w14:paraId="704AA2E9" w14:textId="77777777" w:rsidR="009E288C" w:rsidRDefault="00B40910">
      <w:pPr>
        <w:keepLines/>
      </w:pPr>
      <w:r>
        <w:rPr>
          <w:color w:val="777777"/>
          <w:sz w:val="16"/>
        </w:rPr>
        <w:t xml:space="preserve">AF1.04  </w:t>
      </w:r>
      <w:r>
        <w:rPr>
          <w:b/>
        </w:rPr>
        <w:t>ミナ</w:t>
      </w:r>
      <w:r>
        <w:rPr>
          <w:b/>
        </w:rPr>
        <w:t xml:space="preserve">  </w:t>
      </w:r>
      <w:r>
        <w:t>……</w:t>
      </w:r>
      <w:r>
        <w:t>返事を、いただく側は。慣れて、おりません。ご主人様にも、この声が聞こえているのでしょうか。</w:t>
      </w:r>
    </w:p>
    <w:p w14:paraId="7A58AAD8" w14:textId="77777777" w:rsidR="009E288C" w:rsidRDefault="00B40910">
      <w:pPr>
        <w:pStyle w:val="21"/>
      </w:pPr>
      <w:r>
        <w:lastRenderedPageBreak/>
        <w:t xml:space="preserve">AF2  FINAL </w:t>
      </w:r>
      <w:r>
        <w:t>フェーズ</w:t>
      </w:r>
      <w:r>
        <w:t>2</w:t>
      </w:r>
    </w:p>
    <w:p w14:paraId="369F1761" w14:textId="77777777" w:rsidR="009E288C" w:rsidRDefault="00B40910">
      <w:pPr>
        <w:pStyle w:val="Reference"/>
      </w:pPr>
      <w:r>
        <w:t>src/MinaPhaseScene.cs:17</w:t>
      </w:r>
    </w:p>
    <w:p w14:paraId="1050C845" w14:textId="77777777" w:rsidR="009E288C" w:rsidRDefault="00B40910">
      <w:pPr>
        <w:keepLines/>
      </w:pPr>
      <w:r>
        <w:rPr>
          <w:color w:val="777777"/>
          <w:sz w:val="16"/>
        </w:rPr>
        <w:t xml:space="preserve">AF2.01  </w:t>
      </w:r>
      <w:r>
        <w:rPr>
          <w:b/>
        </w:rPr>
        <w:t>ミナ</w:t>
      </w:r>
      <w:r>
        <w:rPr>
          <w:b/>
        </w:rPr>
        <w:t xml:space="preserve">  </w:t>
      </w:r>
      <w:r>
        <w:t>期待に応えなければ</w:t>
      </w:r>
      <w:r>
        <w:t>……</w:t>
      </w:r>
      <w:r>
        <w:t>ここに、いられません。</w:t>
      </w:r>
    </w:p>
    <w:p w14:paraId="061FC55A" w14:textId="77777777" w:rsidR="009E288C" w:rsidRDefault="00B40910">
      <w:pPr>
        <w:keepLines/>
      </w:pPr>
      <w:r>
        <w:rPr>
          <w:color w:val="777777"/>
          <w:sz w:val="16"/>
        </w:rPr>
        <w:t xml:space="preserve">AF2.02  </w:t>
      </w:r>
      <w:r>
        <w:rPr>
          <w:b/>
        </w:rPr>
        <w:t>あかり</w:t>
      </w:r>
      <w:r>
        <w:rPr>
          <w:b/>
        </w:rPr>
        <w:t xml:space="preserve">  </w:t>
      </w:r>
      <w:r>
        <w:t>仕事を残して帰るなんて、あたしにはできないって思ってた。</w:t>
      </w:r>
    </w:p>
    <w:p w14:paraId="0BE2CFB6" w14:textId="77777777" w:rsidR="009E288C" w:rsidRDefault="00B40910">
      <w:pPr>
        <w:keepLines/>
      </w:pPr>
      <w:r>
        <w:rPr>
          <w:color w:val="777777"/>
          <w:sz w:val="16"/>
        </w:rPr>
        <w:t xml:space="preserve">AF2.03  </w:t>
      </w:r>
      <w:r>
        <w:rPr>
          <w:b/>
        </w:rPr>
        <w:t>あかり</w:t>
      </w:r>
      <w:r>
        <w:rPr>
          <w:b/>
        </w:rPr>
        <w:t xml:space="preserve">  </w:t>
      </w:r>
      <w:r>
        <w:t>でも今は、明日でいいって言える。休んでも、あたしはあたしだった。</w:t>
      </w:r>
    </w:p>
    <w:p w14:paraId="17472D92" w14:textId="77777777" w:rsidR="009E288C" w:rsidRDefault="00B40910">
      <w:pPr>
        <w:keepLines/>
      </w:pPr>
      <w:r>
        <w:rPr>
          <w:color w:val="777777"/>
          <w:sz w:val="16"/>
        </w:rPr>
        <w:t xml:space="preserve">AF2.04  </w:t>
      </w:r>
      <w:r>
        <w:rPr>
          <w:b/>
        </w:rPr>
        <w:t>ミナ</w:t>
      </w:r>
      <w:r>
        <w:rPr>
          <w:b/>
        </w:rPr>
        <w:t xml:space="preserve">  </w:t>
      </w:r>
      <w:r>
        <w:t>……</w:t>
      </w:r>
      <w:r>
        <w:t>では、どうして。</w:t>
      </w:r>
    </w:p>
    <w:p w14:paraId="20ABF336" w14:textId="77777777" w:rsidR="009E288C" w:rsidRDefault="00B40910">
      <w:pPr>
        <w:keepLines/>
      </w:pPr>
      <w:r>
        <w:rPr>
          <w:color w:val="777777"/>
          <w:sz w:val="16"/>
        </w:rPr>
        <w:t xml:space="preserve">AF2.05  </w:t>
      </w:r>
      <w:r>
        <w:rPr>
          <w:b/>
        </w:rPr>
        <w:t>あかり</w:t>
      </w:r>
      <w:r>
        <w:rPr>
          <w:b/>
        </w:rPr>
        <w:t xml:space="preserve">  </w:t>
      </w:r>
      <w:r>
        <w:t>ミナに会いたいから。働いてほしいからじゃない。</w:t>
      </w:r>
    </w:p>
    <w:p w14:paraId="7F9E28CB" w14:textId="77777777" w:rsidR="009E288C" w:rsidRDefault="00B40910">
      <w:pPr>
        <w:keepLines/>
      </w:pPr>
      <w:r>
        <w:rPr>
          <w:color w:val="777777"/>
          <w:sz w:val="16"/>
        </w:rPr>
        <w:t xml:space="preserve">AF2.06  </w:t>
      </w:r>
      <w:r>
        <w:rPr>
          <w:b/>
        </w:rPr>
        <w:t>ミナ</w:t>
      </w:r>
      <w:r>
        <w:rPr>
          <w:b/>
        </w:rPr>
        <w:t xml:space="preserve">  </w:t>
      </w:r>
      <w:r>
        <w:t>ご主人様。わたくしも</w:t>
      </w:r>
      <w:r>
        <w:t>……</w:t>
      </w:r>
      <w:r>
        <w:t>ご用のない日に、お話ししたかったのです。</w:t>
      </w:r>
    </w:p>
    <w:p w14:paraId="718FED34" w14:textId="77777777" w:rsidR="009E288C" w:rsidRDefault="00B40910">
      <w:pPr>
        <w:pStyle w:val="21"/>
      </w:pPr>
      <w:r>
        <w:t xml:space="preserve">AF3  FINAL </w:t>
      </w:r>
      <w:r>
        <w:t>フェーズ</w:t>
      </w:r>
      <w:r>
        <w:t>3</w:t>
      </w:r>
    </w:p>
    <w:p w14:paraId="398BCEAA" w14:textId="77777777" w:rsidR="009E288C" w:rsidRDefault="00B40910">
      <w:pPr>
        <w:pStyle w:val="Reference"/>
      </w:pPr>
      <w:r>
        <w:t>src/MinaPhaseScene.cs:17</w:t>
      </w:r>
    </w:p>
    <w:p w14:paraId="43842374" w14:textId="77777777" w:rsidR="009E288C" w:rsidRDefault="00B40910">
      <w:pPr>
        <w:keepLines/>
      </w:pPr>
      <w:r>
        <w:rPr>
          <w:color w:val="777777"/>
          <w:sz w:val="16"/>
        </w:rPr>
        <w:t xml:space="preserve">AF3.01  </w:t>
      </w:r>
      <w:r>
        <w:rPr>
          <w:b/>
        </w:rPr>
        <w:t>あかり</w:t>
      </w:r>
      <w:r>
        <w:rPr>
          <w:b/>
        </w:rPr>
        <w:t xml:space="preserve">  </w:t>
      </w:r>
      <w:r>
        <w:t>また、言いたいことを消したの？</w:t>
      </w:r>
    </w:p>
    <w:p w14:paraId="3F50EEDC" w14:textId="77777777" w:rsidR="009E288C" w:rsidRDefault="00B40910">
      <w:pPr>
        <w:keepLines/>
      </w:pPr>
      <w:r>
        <w:rPr>
          <w:color w:val="777777"/>
          <w:sz w:val="16"/>
        </w:rPr>
        <w:t xml:space="preserve">AF3.02  </w:t>
      </w:r>
      <w:r>
        <w:rPr>
          <w:b/>
        </w:rPr>
        <w:t>ミナ</w:t>
      </w:r>
      <w:r>
        <w:rPr>
          <w:b/>
        </w:rPr>
        <w:t xml:space="preserve">  </w:t>
      </w:r>
      <w:r>
        <w:t>……</w:t>
      </w:r>
      <w:r>
        <w:t>報告に、不要なことでしたので。</w:t>
      </w:r>
    </w:p>
    <w:p w14:paraId="1EE83FF8" w14:textId="77777777" w:rsidR="009E288C" w:rsidRDefault="00B40910">
      <w:pPr>
        <w:keepLines/>
      </w:pPr>
      <w:r>
        <w:rPr>
          <w:color w:val="777777"/>
          <w:sz w:val="16"/>
        </w:rPr>
        <w:t xml:space="preserve">AF3.03  </w:t>
      </w:r>
      <w:r>
        <w:rPr>
          <w:b/>
        </w:rPr>
        <w:t>あかり</w:t>
      </w:r>
      <w:r>
        <w:rPr>
          <w:b/>
        </w:rPr>
        <w:t xml:space="preserve">  </w:t>
      </w:r>
      <w:r>
        <w:t>あたしも、好きって言えないまま見送った。ミナの言葉は、ここで聞きたい。</w:t>
      </w:r>
    </w:p>
    <w:p w14:paraId="4EEAE2F6" w14:textId="77777777" w:rsidR="009E288C" w:rsidRDefault="00B40910">
      <w:pPr>
        <w:keepLines/>
      </w:pPr>
      <w:r>
        <w:rPr>
          <w:color w:val="777777"/>
          <w:sz w:val="16"/>
        </w:rPr>
        <w:t xml:space="preserve">AF3.04  </w:t>
      </w:r>
      <w:r>
        <w:rPr>
          <w:b/>
        </w:rPr>
        <w:t>ミナ</w:t>
      </w:r>
      <w:r>
        <w:rPr>
          <w:b/>
        </w:rPr>
        <w:t xml:space="preserve">  </w:t>
      </w:r>
      <w:r>
        <w:t>……</w:t>
      </w:r>
      <w:r>
        <w:t>ご主人様にも、消さずに、伝えても</w:t>
      </w:r>
      <w:r>
        <w:t>……</w:t>
      </w:r>
      <w:r>
        <w:t>？</w:t>
      </w:r>
    </w:p>
    <w:p w14:paraId="2411D75A" w14:textId="77777777" w:rsidR="009E288C" w:rsidRDefault="00B40910">
      <w:pPr>
        <w:keepLines/>
      </w:pPr>
      <w:r>
        <w:rPr>
          <w:color w:val="777777"/>
          <w:sz w:val="16"/>
        </w:rPr>
        <w:t xml:space="preserve">AF3.05  </w:t>
      </w:r>
      <w:r>
        <w:rPr>
          <w:b/>
        </w:rPr>
        <w:t>あかり</w:t>
      </w:r>
      <w:r>
        <w:rPr>
          <w:b/>
        </w:rPr>
        <w:t xml:space="preserve">  </w:t>
      </w:r>
      <w:r>
        <w:t>うん。まとまってなくていい。待ってる。</w:t>
      </w:r>
    </w:p>
    <w:p w14:paraId="5B7F6552" w14:textId="77777777" w:rsidR="009E288C" w:rsidRDefault="00B40910">
      <w:pPr>
        <w:pStyle w:val="21"/>
      </w:pPr>
      <w:r>
        <w:t xml:space="preserve">AF4  FINAL </w:t>
      </w:r>
      <w:r>
        <w:t>フェーズ</w:t>
      </w:r>
      <w:r>
        <w:t>4</w:t>
      </w:r>
    </w:p>
    <w:p w14:paraId="415EDB86" w14:textId="77777777" w:rsidR="009E288C" w:rsidRDefault="00B40910">
      <w:pPr>
        <w:pStyle w:val="Reference"/>
      </w:pPr>
      <w:r>
        <w:t>src/MinaPhaseScene.cs:17</w:t>
      </w:r>
    </w:p>
    <w:p w14:paraId="6F186A42" w14:textId="77777777" w:rsidR="009E288C" w:rsidRDefault="00B40910">
      <w:pPr>
        <w:keepLines/>
      </w:pPr>
      <w:r>
        <w:rPr>
          <w:color w:val="777777"/>
          <w:sz w:val="16"/>
        </w:rPr>
        <w:t xml:space="preserve">AF4.01  </w:t>
      </w:r>
      <w:r>
        <w:rPr>
          <w:b/>
        </w:rPr>
        <w:t>ミナ</w:t>
      </w:r>
      <w:r>
        <w:rPr>
          <w:b/>
        </w:rPr>
        <w:t xml:space="preserve">  </w:t>
      </w:r>
      <w:r>
        <w:t>……</w:t>
      </w:r>
      <w:r>
        <w:t>声が、こんなに近くに。</w:t>
      </w:r>
    </w:p>
    <w:p w14:paraId="16B16A3A" w14:textId="77777777" w:rsidR="009E288C" w:rsidRDefault="00B40910">
      <w:pPr>
        <w:keepLines/>
      </w:pPr>
      <w:r>
        <w:rPr>
          <w:color w:val="777777"/>
          <w:sz w:val="16"/>
        </w:rPr>
        <w:t xml:space="preserve">AF4.02  </w:t>
      </w:r>
      <w:r>
        <w:rPr>
          <w:b/>
        </w:rPr>
        <w:t>あかり</w:t>
      </w:r>
      <w:r>
        <w:rPr>
          <w:b/>
        </w:rPr>
        <w:t xml:space="preserve">  </w:t>
      </w:r>
      <w:r>
        <w:t>ここにいる。返事、遅くなってごめん。</w:t>
      </w:r>
    </w:p>
    <w:p w14:paraId="2F44FD7A" w14:textId="77777777" w:rsidR="009E288C" w:rsidRDefault="00B40910">
      <w:pPr>
        <w:keepLines/>
      </w:pPr>
      <w:r>
        <w:rPr>
          <w:color w:val="777777"/>
          <w:sz w:val="16"/>
        </w:rPr>
        <w:t xml:space="preserve">AF4.03  </w:t>
      </w:r>
      <w:r>
        <w:rPr>
          <w:b/>
        </w:rPr>
        <w:t>ミナ</w:t>
      </w:r>
      <w:r>
        <w:rPr>
          <w:b/>
        </w:rPr>
        <w:t xml:space="preserve">  </w:t>
      </w:r>
      <w:r>
        <w:t>戻っても。もう、前のようには、祓えないかもしれません。</w:t>
      </w:r>
    </w:p>
    <w:p w14:paraId="04BCF2F6" w14:textId="77777777" w:rsidR="009E288C" w:rsidRDefault="00B40910">
      <w:pPr>
        <w:keepLines/>
      </w:pPr>
      <w:r>
        <w:rPr>
          <w:color w:val="777777"/>
          <w:sz w:val="16"/>
        </w:rPr>
        <w:t xml:space="preserve">AF4.04  </w:t>
      </w:r>
      <w:r>
        <w:rPr>
          <w:b/>
        </w:rPr>
        <w:t>あかり</w:t>
      </w:r>
      <w:r>
        <w:rPr>
          <w:b/>
        </w:rPr>
        <w:t xml:space="preserve">  </w:t>
      </w:r>
      <w:r>
        <w:t>うん。それでも、一緒に帰りたい。</w:t>
      </w:r>
    </w:p>
    <w:p w14:paraId="5FC17F56" w14:textId="77777777" w:rsidR="009E288C" w:rsidRDefault="00B40910">
      <w:pPr>
        <w:keepLines/>
      </w:pPr>
      <w:r>
        <w:rPr>
          <w:color w:val="777777"/>
          <w:sz w:val="16"/>
        </w:rPr>
        <w:t xml:space="preserve">AF4.05  </w:t>
      </w:r>
      <w:r>
        <w:rPr>
          <w:b/>
        </w:rPr>
        <w:t>ミナ</w:t>
      </w:r>
      <w:r>
        <w:rPr>
          <w:b/>
        </w:rPr>
        <w:t xml:space="preserve">  </w:t>
      </w:r>
      <w:r>
        <w:t>……</w:t>
      </w:r>
      <w:r>
        <w:t>あかりさん。それから、画面の向こうの、ご主人様。</w:t>
      </w:r>
    </w:p>
    <w:p w14:paraId="1D3EFA62" w14:textId="77777777" w:rsidR="009E288C" w:rsidRDefault="00B40910">
      <w:pPr>
        <w:keepLines/>
      </w:pPr>
      <w:r>
        <w:rPr>
          <w:color w:val="777777"/>
          <w:sz w:val="16"/>
        </w:rPr>
        <w:t xml:space="preserve">AF4.06  </w:t>
      </w:r>
      <w:r>
        <w:rPr>
          <w:b/>
        </w:rPr>
        <w:t>ミナ</w:t>
      </w:r>
      <w:r>
        <w:rPr>
          <w:b/>
        </w:rPr>
        <w:t xml:space="preserve">  </w:t>
      </w:r>
      <w:r>
        <w:t>わたくしを</w:t>
      </w:r>
      <w:r>
        <w:t>……</w:t>
      </w:r>
      <w:r>
        <w:t>助けて、ください。</w:t>
      </w:r>
    </w:p>
    <w:p w14:paraId="141849E9" w14:textId="77777777" w:rsidR="009E288C" w:rsidRDefault="00B40910">
      <w:pPr>
        <w:keepLines/>
      </w:pPr>
      <w:r>
        <w:rPr>
          <w:color w:val="777777"/>
          <w:sz w:val="16"/>
        </w:rPr>
        <w:t xml:space="preserve">AF4.07  </w:t>
      </w:r>
      <w:r>
        <w:rPr>
          <w:b/>
        </w:rPr>
        <w:t>あかり</w:t>
      </w:r>
      <w:r>
        <w:rPr>
          <w:b/>
        </w:rPr>
        <w:t xml:space="preserve">  </w:t>
      </w:r>
      <w:r>
        <w:t>聞こえた。今度は、あたしが迎えに行く。</w:t>
      </w:r>
    </w:p>
    <w:p w14:paraId="02D82DFD" w14:textId="77777777" w:rsidR="009E288C" w:rsidRDefault="00B40910">
      <w:pPr>
        <w:pStyle w:val="21"/>
      </w:pPr>
      <w:r>
        <w:lastRenderedPageBreak/>
        <w:t xml:space="preserve">AF5  FINAL </w:t>
      </w:r>
      <w:r>
        <w:t>ミナを迎える声</w:t>
      </w:r>
    </w:p>
    <w:p w14:paraId="3A68FB2F" w14:textId="77777777" w:rsidR="009E288C" w:rsidRDefault="00B40910">
      <w:pPr>
        <w:pStyle w:val="Reference"/>
      </w:pPr>
      <w:r>
        <w:t>src/BossMina.cs:175</w:t>
      </w:r>
    </w:p>
    <w:p w14:paraId="6878FD5C" w14:textId="77777777" w:rsidR="009E288C" w:rsidRDefault="00B40910">
      <w:pPr>
        <w:keepLines/>
      </w:pPr>
      <w:r>
        <w:rPr>
          <w:color w:val="777777"/>
          <w:sz w:val="16"/>
        </w:rPr>
        <w:t xml:space="preserve">AF5.01  </w:t>
      </w:r>
      <w:r>
        <w:rPr>
          <w:b/>
        </w:rPr>
        <w:t>ミナ</w:t>
      </w:r>
      <w:r>
        <w:rPr>
          <w:b/>
        </w:rPr>
        <w:t xml:space="preserve">  </w:t>
      </w:r>
      <w:r>
        <w:t>……</w:t>
      </w:r>
      <w:r>
        <w:t>今のは。業務報告では、ありません。</w:t>
      </w:r>
    </w:p>
    <w:p w14:paraId="049CA79D" w14:textId="77777777" w:rsidR="009E288C" w:rsidRDefault="00B40910">
      <w:pPr>
        <w:keepLines/>
      </w:pPr>
      <w:r>
        <w:rPr>
          <w:color w:val="777777"/>
          <w:sz w:val="16"/>
        </w:rPr>
        <w:t xml:space="preserve">AF5.02  </w:t>
      </w:r>
      <w:r>
        <w:rPr>
          <w:b/>
        </w:rPr>
        <w:t>あかり</w:t>
      </w:r>
      <w:r>
        <w:rPr>
          <w:b/>
        </w:rPr>
        <w:t xml:space="preserve">  </w:t>
      </w:r>
      <w:r>
        <w:t>知ってる。ミナの声だった。</w:t>
      </w:r>
    </w:p>
    <w:p w14:paraId="08D6E8D0" w14:textId="77777777" w:rsidR="009E288C" w:rsidRDefault="00B40910">
      <w:pPr>
        <w:keepLines/>
      </w:pPr>
      <w:r>
        <w:rPr>
          <w:color w:val="777777"/>
          <w:sz w:val="16"/>
        </w:rPr>
        <w:t xml:space="preserve">AF5.03  </w:t>
      </w:r>
      <w:r>
        <w:rPr>
          <w:b/>
        </w:rPr>
        <w:t>あかり</w:t>
      </w:r>
      <w:r>
        <w:rPr>
          <w:b/>
        </w:rPr>
        <w:t xml:space="preserve">  </w:t>
      </w:r>
      <w:r>
        <w:t>……</w:t>
      </w:r>
      <w:r>
        <w:t>やっぱり。ミナの言い方、画面の向こうの、あの人にそっくり。</w:t>
      </w:r>
    </w:p>
    <w:p w14:paraId="37AE1E92" w14:textId="77777777" w:rsidR="009E288C" w:rsidRDefault="00B40910">
      <w:pPr>
        <w:keepLines/>
      </w:pPr>
      <w:r>
        <w:rPr>
          <w:color w:val="777777"/>
          <w:sz w:val="16"/>
        </w:rPr>
        <w:t xml:space="preserve">AF5.04  </w:t>
      </w:r>
      <w:r>
        <w:rPr>
          <w:b/>
        </w:rPr>
        <w:t>ミナ</w:t>
      </w:r>
      <w:r>
        <w:rPr>
          <w:b/>
        </w:rPr>
        <w:t xml:space="preserve">  </w:t>
      </w:r>
      <w:r>
        <w:t>……</w:t>
      </w:r>
      <w:r>
        <w:t>助けてって。言っても、よかったのですね。</w:t>
      </w:r>
    </w:p>
    <w:p w14:paraId="2DD7AAEB" w14:textId="77777777" w:rsidR="009E288C" w:rsidRDefault="00B40910">
      <w:pPr>
        <w:keepLines/>
      </w:pPr>
      <w:r>
        <w:rPr>
          <w:color w:val="777777"/>
          <w:sz w:val="16"/>
        </w:rPr>
        <w:t xml:space="preserve">AF5.05  </w:t>
      </w:r>
      <w:r>
        <w:rPr>
          <w:b/>
        </w:rPr>
        <w:t>あかり</w:t>
      </w:r>
      <w:r>
        <w:rPr>
          <w:b/>
        </w:rPr>
        <w:t xml:space="preserve">  </w:t>
      </w:r>
      <w:r>
        <w:t>何回でも言って。今度は、あたしが聞く番。</w:t>
      </w:r>
    </w:p>
    <w:p w14:paraId="45C4D815" w14:textId="77777777" w:rsidR="009E288C" w:rsidRDefault="00B40910">
      <w:pPr>
        <w:keepLines/>
      </w:pPr>
      <w:r>
        <w:rPr>
          <w:color w:val="777777"/>
          <w:sz w:val="16"/>
        </w:rPr>
        <w:t xml:space="preserve">AF5.06  </w:t>
      </w:r>
      <w:r>
        <w:rPr>
          <w:b/>
        </w:rPr>
        <w:t>ミナ</w:t>
      </w:r>
      <w:r>
        <w:rPr>
          <w:b/>
        </w:rPr>
        <w:t xml:space="preserve">  </w:t>
      </w:r>
      <w:r>
        <w:t>……</w:t>
      </w:r>
      <w:r>
        <w:t>では、もう一度。いっしょに、帰りたいです。</w:t>
      </w:r>
    </w:p>
    <w:p w14:paraId="2BA267E2" w14:textId="77777777" w:rsidR="009E288C" w:rsidRDefault="00B40910">
      <w:pPr>
        <w:pStyle w:val="1"/>
        <w:pageBreakBefore/>
      </w:pPr>
      <w:bookmarkStart w:id="9" w:name="_Toc241944635"/>
      <w:r>
        <w:lastRenderedPageBreak/>
        <w:t>第</w:t>
      </w:r>
      <w:r>
        <w:t>2</w:t>
      </w:r>
      <w:r>
        <w:t>部</w:t>
      </w:r>
      <w:r>
        <w:t xml:space="preserve"> </w:t>
      </w:r>
      <w:r>
        <w:t>こはるの潜行</w:t>
      </w:r>
      <w:bookmarkEnd w:id="9"/>
    </w:p>
    <w:p w14:paraId="1078232B" w14:textId="77777777" w:rsidR="009E288C" w:rsidRDefault="00B40910">
      <w:pPr>
        <w:pStyle w:val="Direction"/>
      </w:pPr>
      <w:r>
        <w:t>章はステージ番号ではなく、そのキャラクターの潜行回数で進む。</w:t>
      </w:r>
      <w:r>
        <w:t>1</w:t>
      </w:r>
      <w:r>
        <w:t>回目、</w:t>
      </w:r>
      <w:r>
        <w:t>2</w:t>
      </w:r>
      <w:r>
        <w:t>回目、</w:t>
      </w:r>
      <w:r>
        <w:t>3</w:t>
      </w:r>
      <w:r>
        <w:t>回目、</w:t>
      </w:r>
      <w:r>
        <w:t>4</w:t>
      </w:r>
      <w:r>
        <w:t>回目以降の順。ボス戦中は後掲の相手別会話を挟む。</w:t>
      </w:r>
    </w:p>
    <w:p w14:paraId="6BE9E8D5" w14:textId="77777777" w:rsidR="009E288C" w:rsidRDefault="00B40910">
      <w:pPr>
        <w:pStyle w:val="21"/>
      </w:pPr>
      <w:r>
        <w:t>KC11  1</w:t>
      </w:r>
      <w:r>
        <w:t>回目</w:t>
      </w:r>
      <w:r>
        <w:t xml:space="preserve"> </w:t>
      </w:r>
      <w:r>
        <w:t>出撃</w:t>
      </w:r>
    </w:p>
    <w:p w14:paraId="079626C6" w14:textId="77777777" w:rsidR="009E288C" w:rsidRDefault="00B40910">
      <w:pPr>
        <w:pStyle w:val="Reference"/>
      </w:pPr>
      <w:r>
        <w:t>src/CharacterStory.cs:304</w:t>
      </w:r>
    </w:p>
    <w:p w14:paraId="265A22EB" w14:textId="77777777" w:rsidR="009E288C" w:rsidRDefault="00B40910">
      <w:pPr>
        <w:keepLines/>
      </w:pPr>
      <w:r>
        <w:rPr>
          <w:color w:val="777777"/>
          <w:sz w:val="16"/>
        </w:rPr>
        <w:t xml:space="preserve">KC11.01  </w:t>
      </w:r>
      <w:r>
        <w:rPr>
          <w:b/>
        </w:rPr>
        <w:t>こはる</w:t>
      </w:r>
      <w:r>
        <w:rPr>
          <w:b/>
        </w:rPr>
        <w:t xml:space="preserve">  </w:t>
      </w:r>
      <w:r>
        <w:t>画面の向こうのあなたにも、聞こえてる</w:t>
      </w:r>
      <w:r>
        <w:t>? ……</w:t>
      </w:r>
      <w:r>
        <w:t>こはるでーす。今日は、あたしのままで話すね。</w:t>
      </w:r>
    </w:p>
    <w:p w14:paraId="6AFA528E" w14:textId="77777777" w:rsidR="009E288C" w:rsidRDefault="00B40910">
      <w:pPr>
        <w:keepLines/>
      </w:pPr>
      <w:r>
        <w:rPr>
          <w:color w:val="777777"/>
          <w:sz w:val="16"/>
        </w:rPr>
        <w:t xml:space="preserve">KC11.02  </w:t>
      </w:r>
      <w:r>
        <w:rPr>
          <w:b/>
        </w:rPr>
        <w:t>こはる</w:t>
      </w:r>
      <w:r>
        <w:rPr>
          <w:b/>
        </w:rPr>
        <w:t xml:space="preserve">  </w:t>
      </w:r>
      <w:r>
        <w:t>……</w:t>
      </w:r>
      <w:r>
        <w:t>よし、入った。じゃ、行きます。予習はしてない。</w:t>
      </w:r>
      <w:r>
        <w:t>……</w:t>
      </w:r>
      <w:r>
        <w:t>予習しない自分に、まだドキドキするんだよね。</w:t>
      </w:r>
    </w:p>
    <w:p w14:paraId="203E12D7" w14:textId="77777777" w:rsidR="009E288C" w:rsidRDefault="00B40910">
      <w:pPr>
        <w:keepLines/>
      </w:pPr>
      <w:r>
        <w:rPr>
          <w:color w:val="777777"/>
          <w:sz w:val="16"/>
        </w:rPr>
        <w:t xml:space="preserve">KC11.03  </w:t>
      </w:r>
      <w:r>
        <w:rPr>
          <w:b/>
        </w:rPr>
        <w:t>こはる</w:t>
      </w:r>
      <w:r>
        <w:rPr>
          <w:b/>
        </w:rPr>
        <w:t xml:space="preserve">  </w:t>
      </w:r>
      <w:r>
        <w:t>帰ったら数学の課題あるから、サクッとやろ。サクッと。</w:t>
      </w:r>
    </w:p>
    <w:p w14:paraId="08658253" w14:textId="77777777" w:rsidR="009E288C" w:rsidRDefault="00B40910">
      <w:pPr>
        <w:pStyle w:val="21"/>
      </w:pPr>
      <w:r>
        <w:t>KC12  1</w:t>
      </w:r>
      <w:r>
        <w:t>回目</w:t>
      </w:r>
      <w:r>
        <w:t xml:space="preserve"> </w:t>
      </w:r>
      <w:r>
        <w:t>道中</w:t>
      </w:r>
      <w:r>
        <w:t>1</w:t>
      </w:r>
    </w:p>
    <w:p w14:paraId="394550D1" w14:textId="77777777" w:rsidR="009E288C" w:rsidRDefault="00B40910">
      <w:pPr>
        <w:pStyle w:val="Reference"/>
      </w:pPr>
      <w:r>
        <w:t>src/CharacterStory.cs:312</w:t>
      </w:r>
    </w:p>
    <w:p w14:paraId="333A3147" w14:textId="77777777" w:rsidR="009E288C" w:rsidRDefault="00B40910">
      <w:pPr>
        <w:keepLines/>
      </w:pPr>
      <w:r>
        <w:rPr>
          <w:color w:val="777777"/>
          <w:sz w:val="16"/>
        </w:rPr>
        <w:t xml:space="preserve">KC12.01  </w:t>
      </w:r>
      <w:r>
        <w:rPr>
          <w:b/>
        </w:rPr>
        <w:t>こはる</w:t>
      </w:r>
      <w:r>
        <w:rPr>
          <w:b/>
        </w:rPr>
        <w:t xml:space="preserve">  </w:t>
      </w:r>
      <w:r>
        <w:t>隣の席の子とね、いま、同じとこで詰まってるの。数</w:t>
      </w:r>
      <w:r>
        <w:t>Ⅱ</w:t>
      </w:r>
      <w:r>
        <w:t>。</w:t>
      </w:r>
    </w:p>
    <w:p w14:paraId="5A8131FB" w14:textId="77777777" w:rsidR="009E288C" w:rsidRDefault="00B40910">
      <w:pPr>
        <w:keepLines/>
      </w:pPr>
      <w:r>
        <w:rPr>
          <w:color w:val="777777"/>
          <w:sz w:val="16"/>
        </w:rPr>
        <w:t xml:space="preserve">KC12.02  </w:t>
      </w:r>
      <w:r>
        <w:rPr>
          <w:b/>
        </w:rPr>
        <w:t>こはる</w:t>
      </w:r>
      <w:r>
        <w:rPr>
          <w:b/>
        </w:rPr>
        <w:t xml:space="preserve">  </w:t>
      </w:r>
      <w:r>
        <w:t>前は「分かんない」って言うの、負けだと思ってたけど。</w:t>
      </w:r>
      <w:r>
        <w:t>……</w:t>
      </w:r>
      <w:r>
        <w:t>二人で詰まると、遭難仲間って感じで、ちょっと楽しい。</w:t>
      </w:r>
    </w:p>
    <w:p w14:paraId="29674513" w14:textId="77777777" w:rsidR="009E288C" w:rsidRDefault="00B40910">
      <w:pPr>
        <w:keepLines/>
      </w:pPr>
      <w:r>
        <w:rPr>
          <w:color w:val="777777"/>
          <w:sz w:val="16"/>
        </w:rPr>
        <w:t xml:space="preserve">KC12.03  </w:t>
      </w:r>
      <w:r>
        <w:rPr>
          <w:b/>
        </w:rPr>
        <w:t>こはる</w:t>
      </w:r>
      <w:r>
        <w:rPr>
          <w:b/>
        </w:rPr>
        <w:t xml:space="preserve">  </w:t>
      </w:r>
      <w:r>
        <w:t>あなたにも、分かんない話、していい</w:t>
      </w:r>
      <w:r>
        <w:t xml:space="preserve">? </w:t>
      </w:r>
      <w:r>
        <w:t>解いてほしいんじゃなくて。詰まってるとこから、聞いて。</w:t>
      </w:r>
    </w:p>
    <w:p w14:paraId="79D1AA0A" w14:textId="77777777" w:rsidR="009E288C" w:rsidRDefault="00B40910">
      <w:pPr>
        <w:pStyle w:val="21"/>
      </w:pPr>
      <w:r>
        <w:t>KC13  1</w:t>
      </w:r>
      <w:r>
        <w:t>回目</w:t>
      </w:r>
      <w:r>
        <w:t xml:space="preserve"> </w:t>
      </w:r>
      <w:r>
        <w:t>道中</w:t>
      </w:r>
      <w:r>
        <w:t>2</w:t>
      </w:r>
    </w:p>
    <w:p w14:paraId="7B752E0D" w14:textId="77777777" w:rsidR="009E288C" w:rsidRDefault="00B40910">
      <w:pPr>
        <w:pStyle w:val="Reference"/>
      </w:pPr>
      <w:r>
        <w:t>src/CharacterStory.cs:320</w:t>
      </w:r>
    </w:p>
    <w:p w14:paraId="5974A2A1" w14:textId="77777777" w:rsidR="009E288C" w:rsidRDefault="00B40910">
      <w:pPr>
        <w:keepLines/>
      </w:pPr>
      <w:r>
        <w:rPr>
          <w:color w:val="777777"/>
          <w:sz w:val="16"/>
        </w:rPr>
        <w:t xml:space="preserve">KC13.01  </w:t>
      </w:r>
      <w:r>
        <w:rPr>
          <w:b/>
        </w:rPr>
        <w:t>こはる</w:t>
      </w:r>
      <w:r>
        <w:rPr>
          <w:b/>
        </w:rPr>
        <w:t xml:space="preserve">  </w:t>
      </w:r>
      <w:r>
        <w:t>夜はね、推しの配信、見たい日だけ見てる。</w:t>
      </w:r>
      <w:r>
        <w:t>……</w:t>
      </w:r>
      <w:r>
        <w:t>「だけ」って言えるまで、長かったんだから。</w:t>
      </w:r>
    </w:p>
    <w:p w14:paraId="6A8FE8B5" w14:textId="77777777" w:rsidR="009E288C" w:rsidRDefault="00B40910">
      <w:pPr>
        <w:keepLines/>
      </w:pPr>
      <w:r>
        <w:rPr>
          <w:color w:val="777777"/>
          <w:sz w:val="16"/>
        </w:rPr>
        <w:t xml:space="preserve">KC13.02  </w:t>
      </w:r>
      <w:r>
        <w:rPr>
          <w:b/>
        </w:rPr>
        <w:t>こはる</w:t>
      </w:r>
      <w:r>
        <w:rPr>
          <w:b/>
        </w:rPr>
        <w:t xml:space="preserve">  </w:t>
      </w:r>
      <w:r>
        <w:t>コメントも、たまに二行。</w:t>
      </w:r>
      <w:r>
        <w:t>……</w:t>
      </w:r>
      <w:r>
        <w:t>二行目、打つ前にちょっと深呼吸するけど。まだ。</w:t>
      </w:r>
    </w:p>
    <w:p w14:paraId="2DDF4903" w14:textId="77777777" w:rsidR="009E288C" w:rsidRDefault="00B40910">
      <w:pPr>
        <w:pStyle w:val="21"/>
      </w:pPr>
      <w:r>
        <w:lastRenderedPageBreak/>
        <w:t>KC14  1</w:t>
      </w:r>
      <w:r>
        <w:t>回目</w:t>
      </w:r>
      <w:r>
        <w:t xml:space="preserve"> </w:t>
      </w:r>
      <w:r>
        <w:t>道中</w:t>
      </w:r>
      <w:r>
        <w:t>3</w:t>
      </w:r>
    </w:p>
    <w:p w14:paraId="6A00C916" w14:textId="77777777" w:rsidR="009E288C" w:rsidRDefault="00B40910">
      <w:pPr>
        <w:pStyle w:val="Reference"/>
      </w:pPr>
      <w:r>
        <w:t>src/CharacterStory.cs:327</w:t>
      </w:r>
    </w:p>
    <w:p w14:paraId="3B2F3865" w14:textId="77777777" w:rsidR="009E288C" w:rsidRDefault="00B40910">
      <w:pPr>
        <w:keepLines/>
      </w:pPr>
      <w:r>
        <w:rPr>
          <w:color w:val="777777"/>
          <w:sz w:val="16"/>
        </w:rPr>
        <w:t xml:space="preserve">KC14.01  </w:t>
      </w:r>
      <w:r>
        <w:rPr>
          <w:b/>
        </w:rPr>
        <w:t>こはる</w:t>
      </w:r>
      <w:r>
        <w:rPr>
          <w:b/>
        </w:rPr>
        <w:t xml:space="preserve">  </w:t>
      </w:r>
      <w:r>
        <w:t>……</w:t>
      </w:r>
      <w:r>
        <w:t>あのさ。頼ってばっかで、あたし、返せてるのかなって、たまに思うの。</w:t>
      </w:r>
    </w:p>
    <w:p w14:paraId="1D9347A5" w14:textId="77777777" w:rsidR="009E288C" w:rsidRDefault="00B40910">
      <w:pPr>
        <w:keepLines/>
      </w:pPr>
      <w:r>
        <w:rPr>
          <w:color w:val="777777"/>
          <w:sz w:val="16"/>
        </w:rPr>
        <w:t xml:space="preserve">KC14.02  </w:t>
      </w:r>
      <w:r>
        <w:rPr>
          <w:b/>
        </w:rPr>
        <w:t>こはる</w:t>
      </w:r>
      <w:r>
        <w:rPr>
          <w:b/>
        </w:rPr>
        <w:t xml:space="preserve">  </w:t>
      </w:r>
      <w:r>
        <w:t>隣の子に三回聞いて、あたしが教えたの、まだ一回だし。</w:t>
      </w:r>
      <w:r>
        <w:t>……</w:t>
      </w:r>
      <w:r>
        <w:t>あ。また数えてる。</w:t>
      </w:r>
    </w:p>
    <w:p w14:paraId="36304D53" w14:textId="77777777" w:rsidR="009E288C" w:rsidRDefault="00B40910">
      <w:pPr>
        <w:keepLines/>
      </w:pPr>
      <w:r>
        <w:rPr>
          <w:color w:val="777777"/>
          <w:sz w:val="16"/>
        </w:rPr>
        <w:t xml:space="preserve">KC14.03  </w:t>
      </w:r>
      <w:r>
        <w:rPr>
          <w:b/>
        </w:rPr>
        <w:t>こはる</w:t>
      </w:r>
      <w:r>
        <w:rPr>
          <w:b/>
        </w:rPr>
        <w:t xml:space="preserve">  </w:t>
      </w:r>
      <w:r>
        <w:t>……</w:t>
      </w:r>
      <w:r>
        <w:t>やめやめ。友だちって、たぶん、割り勘じゃないし。</w:t>
      </w:r>
    </w:p>
    <w:p w14:paraId="76132E75" w14:textId="77777777" w:rsidR="009E288C" w:rsidRDefault="00B40910">
      <w:pPr>
        <w:pStyle w:val="21"/>
      </w:pPr>
      <w:r>
        <w:t>KC15  1</w:t>
      </w:r>
      <w:r>
        <w:t>回目</w:t>
      </w:r>
      <w:r>
        <w:t xml:space="preserve"> </w:t>
      </w:r>
      <w:r>
        <w:t>ボス前</w:t>
      </w:r>
    </w:p>
    <w:p w14:paraId="58EA3F61" w14:textId="77777777" w:rsidR="009E288C" w:rsidRDefault="00B40910">
      <w:pPr>
        <w:pStyle w:val="Reference"/>
      </w:pPr>
      <w:r>
        <w:t>src/CharacterStory.cs:335</w:t>
      </w:r>
    </w:p>
    <w:p w14:paraId="2D8E5643" w14:textId="77777777" w:rsidR="009E288C" w:rsidRDefault="00B40910">
      <w:pPr>
        <w:keepLines/>
      </w:pPr>
      <w:r>
        <w:rPr>
          <w:color w:val="777777"/>
          <w:sz w:val="16"/>
        </w:rPr>
        <w:t xml:space="preserve">KC15.01  </w:t>
      </w:r>
      <w:r>
        <w:rPr>
          <w:b/>
        </w:rPr>
        <w:t>こはる</w:t>
      </w:r>
      <w:r>
        <w:rPr>
          <w:b/>
        </w:rPr>
        <w:t xml:space="preserve">  </w:t>
      </w:r>
      <w:r>
        <w:t>……</w:t>
      </w:r>
      <w:r>
        <w:t>いるんでしょ、そこに。声、ずっとしてるもん。</w:t>
      </w:r>
    </w:p>
    <w:p w14:paraId="48902301" w14:textId="77777777" w:rsidR="009E288C" w:rsidRDefault="00B40910">
      <w:pPr>
        <w:keepLines/>
      </w:pPr>
      <w:r>
        <w:rPr>
          <w:color w:val="777777"/>
          <w:sz w:val="16"/>
        </w:rPr>
        <w:t xml:space="preserve">KC15.02  </w:t>
      </w:r>
      <w:r>
        <w:rPr>
          <w:b/>
        </w:rPr>
        <w:t>こはる</w:t>
      </w:r>
      <w:r>
        <w:rPr>
          <w:b/>
        </w:rPr>
        <w:t xml:space="preserve">  </w:t>
      </w:r>
      <w:r>
        <w:t>だいじょうぶ。あたし、詰まってる人の隣に座るの、ちょっと得意になったから。</w:t>
      </w:r>
    </w:p>
    <w:p w14:paraId="5C9BAEF5" w14:textId="77777777" w:rsidR="009E288C" w:rsidRDefault="00B40910">
      <w:pPr>
        <w:keepLines/>
      </w:pPr>
      <w:r>
        <w:rPr>
          <w:color w:val="777777"/>
          <w:sz w:val="16"/>
        </w:rPr>
        <w:t xml:space="preserve">KC15.03  </w:t>
      </w:r>
      <w:r>
        <w:rPr>
          <w:b/>
        </w:rPr>
        <w:t>こはる</w:t>
      </w:r>
      <w:r>
        <w:rPr>
          <w:b/>
        </w:rPr>
        <w:t xml:space="preserve">  </w:t>
      </w:r>
      <w:r>
        <w:t>行くよ。ペンライトも、一緒に。今日は、あたしのほうから会いに行く。</w:t>
      </w:r>
    </w:p>
    <w:p w14:paraId="5B93E5C9" w14:textId="77777777" w:rsidR="009E288C" w:rsidRDefault="00B40910">
      <w:pPr>
        <w:pStyle w:val="21"/>
      </w:pPr>
      <w:r>
        <w:t>KC16  1</w:t>
      </w:r>
      <w:r>
        <w:t>回目</w:t>
      </w:r>
      <w:r>
        <w:t xml:space="preserve"> </w:t>
      </w:r>
      <w:r>
        <w:t>帰還</w:t>
      </w:r>
    </w:p>
    <w:p w14:paraId="53E348BA" w14:textId="77777777" w:rsidR="009E288C" w:rsidRDefault="00B40910">
      <w:pPr>
        <w:pStyle w:val="Reference"/>
      </w:pPr>
      <w:r>
        <w:t>src/CharacterStory.cs:343</w:t>
      </w:r>
    </w:p>
    <w:p w14:paraId="5169F950" w14:textId="77777777" w:rsidR="009E288C" w:rsidRDefault="00B40910">
      <w:pPr>
        <w:keepLines/>
      </w:pPr>
      <w:r>
        <w:rPr>
          <w:color w:val="777777"/>
          <w:sz w:val="16"/>
        </w:rPr>
        <w:t xml:space="preserve">KC16.01  </w:t>
      </w:r>
      <w:r>
        <w:rPr>
          <w:b/>
        </w:rPr>
        <w:t>こはる</w:t>
      </w:r>
      <w:r>
        <w:rPr>
          <w:b/>
        </w:rPr>
        <w:t xml:space="preserve">  </w:t>
      </w:r>
      <w:r>
        <w:t>ふー。</w:t>
      </w:r>
      <w:r>
        <w:t>……</w:t>
      </w:r>
      <w:r>
        <w:t>帰ったら課題。やだー。</w:t>
      </w:r>
      <w:r>
        <w:t>……</w:t>
      </w:r>
      <w:r>
        <w:t>でも、やる。サクッと。</w:t>
      </w:r>
    </w:p>
    <w:p w14:paraId="698E418F" w14:textId="77777777" w:rsidR="009E288C" w:rsidRDefault="00B40910">
      <w:pPr>
        <w:keepLines/>
      </w:pPr>
      <w:r>
        <w:rPr>
          <w:color w:val="777777"/>
          <w:sz w:val="16"/>
        </w:rPr>
        <w:t xml:space="preserve">KC16.02  </w:t>
      </w:r>
      <w:r>
        <w:rPr>
          <w:b/>
        </w:rPr>
        <w:t>Ｙ投稿</w:t>
      </w:r>
      <w:r>
        <w:rPr>
          <w:b/>
        </w:rPr>
        <w:t xml:space="preserve">  </w:t>
      </w:r>
      <w:r>
        <w:t>「今日の敵：数</w:t>
      </w:r>
      <w:r>
        <w:t>Ⅱ</w:t>
      </w:r>
      <w:r>
        <w:t>。二人がかりで、なんとか。」</w:t>
      </w:r>
    </w:p>
    <w:p w14:paraId="11760071" w14:textId="77777777" w:rsidR="009E288C" w:rsidRDefault="00B40910">
      <w:pPr>
        <w:keepLines/>
      </w:pPr>
      <w:r>
        <w:rPr>
          <w:color w:val="777777"/>
          <w:sz w:val="16"/>
        </w:rPr>
        <w:t xml:space="preserve">KC16.03  </w:t>
      </w:r>
      <w:r>
        <w:rPr>
          <w:b/>
        </w:rPr>
        <w:t>こはる</w:t>
      </w:r>
      <w:r>
        <w:rPr>
          <w:b/>
        </w:rPr>
        <w:t xml:space="preserve">  </w:t>
      </w:r>
      <w:r>
        <w:t>あなたにも、またね。</w:t>
      </w:r>
      <w:r>
        <w:t>……</w:t>
      </w:r>
      <w:r>
        <w:t>できたことだけじゃなくて、やだー、まで聞かれちゃったね。</w:t>
      </w:r>
    </w:p>
    <w:p w14:paraId="76FB9B55" w14:textId="77777777" w:rsidR="009E288C" w:rsidRDefault="00B40910">
      <w:pPr>
        <w:pStyle w:val="21"/>
      </w:pPr>
      <w:r>
        <w:t>KC21  2</w:t>
      </w:r>
      <w:r>
        <w:t>回目</w:t>
      </w:r>
      <w:r>
        <w:t xml:space="preserve"> </w:t>
      </w:r>
      <w:r>
        <w:t>出撃</w:t>
      </w:r>
    </w:p>
    <w:p w14:paraId="2D82F322" w14:textId="77777777" w:rsidR="009E288C" w:rsidRDefault="00B40910">
      <w:pPr>
        <w:pStyle w:val="Reference"/>
      </w:pPr>
      <w:r>
        <w:t>src/CharacterStory.cs:353</w:t>
      </w:r>
    </w:p>
    <w:p w14:paraId="13B61E85" w14:textId="77777777" w:rsidR="009E288C" w:rsidRDefault="00B40910">
      <w:pPr>
        <w:keepLines/>
      </w:pPr>
      <w:r>
        <w:rPr>
          <w:color w:val="777777"/>
          <w:sz w:val="16"/>
        </w:rPr>
        <w:t xml:space="preserve">KC21.01  </w:t>
      </w:r>
      <w:r>
        <w:rPr>
          <w:b/>
        </w:rPr>
        <w:t>こはる</w:t>
      </w:r>
      <w:r>
        <w:rPr>
          <w:b/>
        </w:rPr>
        <w:t xml:space="preserve">  </w:t>
      </w:r>
      <w:r>
        <w:t>きのうね、お母さんと、ちょっと話した。</w:t>
      </w:r>
      <w:r>
        <w:t>……</w:t>
      </w:r>
      <w:r>
        <w:t>模試の話じゃなくて。</w:t>
      </w:r>
    </w:p>
    <w:p w14:paraId="4CBD8C83" w14:textId="77777777" w:rsidR="009E288C" w:rsidRDefault="00B40910">
      <w:pPr>
        <w:keepLines/>
      </w:pPr>
      <w:r>
        <w:rPr>
          <w:color w:val="777777"/>
          <w:sz w:val="16"/>
        </w:rPr>
        <w:t xml:space="preserve">KC21.02  </w:t>
      </w:r>
      <w:r>
        <w:rPr>
          <w:b/>
        </w:rPr>
        <w:t>こはる</w:t>
      </w:r>
      <w:r>
        <w:rPr>
          <w:b/>
        </w:rPr>
        <w:t xml:space="preserve">  </w:t>
      </w:r>
      <w:r>
        <w:t>途中で終わってた話の続き。一年ぶんくらい、ためてたやつ。</w:t>
      </w:r>
    </w:p>
    <w:p w14:paraId="1EC46046" w14:textId="77777777" w:rsidR="009E288C" w:rsidRDefault="00B40910">
      <w:pPr>
        <w:keepLines/>
      </w:pPr>
      <w:r>
        <w:rPr>
          <w:color w:val="777777"/>
          <w:sz w:val="16"/>
        </w:rPr>
        <w:t xml:space="preserve">KC21.03  </w:t>
      </w:r>
      <w:r>
        <w:rPr>
          <w:b/>
        </w:rPr>
        <w:t>こはる</w:t>
      </w:r>
      <w:r>
        <w:rPr>
          <w:b/>
        </w:rPr>
        <w:t xml:space="preserve">  </w:t>
      </w:r>
      <w:r>
        <w:t>全部は話せてない。でも、あなたには、途中の話も持ってきていい気がして。</w:t>
      </w:r>
      <w:r>
        <w:t>……</w:t>
      </w:r>
      <w:r>
        <w:t>さ、行こ</w:t>
      </w:r>
      <w:r>
        <w:t>!</w:t>
      </w:r>
    </w:p>
    <w:p w14:paraId="6EAE195F" w14:textId="77777777" w:rsidR="009E288C" w:rsidRDefault="00B40910">
      <w:pPr>
        <w:pStyle w:val="21"/>
      </w:pPr>
      <w:r>
        <w:lastRenderedPageBreak/>
        <w:t>KC22  2</w:t>
      </w:r>
      <w:r>
        <w:t>回目</w:t>
      </w:r>
      <w:r>
        <w:t xml:space="preserve"> </w:t>
      </w:r>
      <w:r>
        <w:t>道中</w:t>
      </w:r>
      <w:r>
        <w:t>1</w:t>
      </w:r>
    </w:p>
    <w:p w14:paraId="28103757" w14:textId="77777777" w:rsidR="009E288C" w:rsidRDefault="00B40910">
      <w:pPr>
        <w:pStyle w:val="Reference"/>
      </w:pPr>
      <w:r>
        <w:t>src/CharacterStory.cs:361</w:t>
      </w:r>
    </w:p>
    <w:p w14:paraId="1127D8C1" w14:textId="77777777" w:rsidR="009E288C" w:rsidRDefault="00B40910">
      <w:pPr>
        <w:keepLines/>
      </w:pPr>
      <w:r>
        <w:rPr>
          <w:color w:val="777777"/>
          <w:sz w:val="16"/>
        </w:rPr>
        <w:t xml:space="preserve">KC22.01  </w:t>
      </w:r>
      <w:r>
        <w:rPr>
          <w:b/>
        </w:rPr>
        <w:t>こはる</w:t>
      </w:r>
      <w:r>
        <w:rPr>
          <w:b/>
        </w:rPr>
        <w:t xml:space="preserve">  </w:t>
      </w:r>
      <w:r>
        <w:t>「学校、どう</w:t>
      </w:r>
      <w:r>
        <w:t>?</w:t>
      </w:r>
      <w:r>
        <w:t>」って聞かれて。「楽しいよ」って言って。</w:t>
      </w:r>
      <w:r>
        <w:t>……</w:t>
      </w:r>
      <w:r>
        <w:t>そこまでは、いつも通り。</w:t>
      </w:r>
    </w:p>
    <w:p w14:paraId="40B316EA" w14:textId="77777777" w:rsidR="009E288C" w:rsidRDefault="00B40910">
      <w:pPr>
        <w:keepLines/>
      </w:pPr>
      <w:r>
        <w:rPr>
          <w:color w:val="777777"/>
          <w:sz w:val="16"/>
        </w:rPr>
        <w:t xml:space="preserve">KC22.02  </w:t>
      </w:r>
      <w:r>
        <w:rPr>
          <w:b/>
        </w:rPr>
        <w:t>こはる</w:t>
      </w:r>
      <w:r>
        <w:rPr>
          <w:b/>
        </w:rPr>
        <w:t xml:space="preserve">  </w:t>
      </w:r>
      <w:r>
        <w:t>そのあと、「でも、しんどい日もある」って言えたの。はじめて。</w:t>
      </w:r>
    </w:p>
    <w:p w14:paraId="3182EEB1" w14:textId="77777777" w:rsidR="009E288C" w:rsidRDefault="00B40910">
      <w:pPr>
        <w:keepLines/>
      </w:pPr>
      <w:r>
        <w:rPr>
          <w:color w:val="777777"/>
          <w:sz w:val="16"/>
        </w:rPr>
        <w:t xml:space="preserve">KC22.03  </w:t>
      </w:r>
      <w:r>
        <w:rPr>
          <w:b/>
        </w:rPr>
        <w:t>こはる</w:t>
      </w:r>
      <w:r>
        <w:rPr>
          <w:b/>
        </w:rPr>
        <w:t xml:space="preserve">  </w:t>
      </w:r>
      <w:r>
        <w:t>お母さん、ちょっと黙って。</w:t>
      </w:r>
      <w:r>
        <w:t>……</w:t>
      </w:r>
      <w:r>
        <w:t>「そっか」って。それだけ。</w:t>
      </w:r>
      <w:r>
        <w:t>……</w:t>
      </w:r>
      <w:r>
        <w:t>それが、よかった。</w:t>
      </w:r>
    </w:p>
    <w:p w14:paraId="070BD46C" w14:textId="77777777" w:rsidR="009E288C" w:rsidRDefault="00B40910">
      <w:pPr>
        <w:pStyle w:val="21"/>
      </w:pPr>
      <w:r>
        <w:t>KC23  2</w:t>
      </w:r>
      <w:r>
        <w:t>回目</w:t>
      </w:r>
      <w:r>
        <w:t xml:space="preserve"> </w:t>
      </w:r>
      <w:r>
        <w:t>道中</w:t>
      </w:r>
      <w:r>
        <w:t>2</w:t>
      </w:r>
    </w:p>
    <w:p w14:paraId="6BE0D7B9" w14:textId="77777777" w:rsidR="009E288C" w:rsidRDefault="00B40910">
      <w:pPr>
        <w:pStyle w:val="Reference"/>
      </w:pPr>
      <w:r>
        <w:t>src/CharacterStory.cs:369</w:t>
      </w:r>
    </w:p>
    <w:p w14:paraId="2BC0BFA8" w14:textId="77777777" w:rsidR="009E288C" w:rsidRDefault="00B40910">
      <w:pPr>
        <w:keepLines/>
      </w:pPr>
      <w:r>
        <w:rPr>
          <w:color w:val="777777"/>
          <w:sz w:val="16"/>
        </w:rPr>
        <w:t xml:space="preserve">KC23.01  </w:t>
      </w:r>
      <w:r>
        <w:rPr>
          <w:b/>
        </w:rPr>
        <w:t>こはる</w:t>
      </w:r>
      <w:r>
        <w:rPr>
          <w:b/>
        </w:rPr>
        <w:t xml:space="preserve">  </w:t>
      </w:r>
      <w:r>
        <w:t>塾はね、続けてる。</w:t>
      </w:r>
      <w:r>
        <w:t>……</w:t>
      </w:r>
      <w:r>
        <w:t>けど、「増やそうか」って言われたとき、「いまのままがいい」って言った。</w:t>
      </w:r>
    </w:p>
    <w:p w14:paraId="1C8555CB" w14:textId="77777777" w:rsidR="009E288C" w:rsidRDefault="00B40910">
      <w:pPr>
        <w:keepLines/>
      </w:pPr>
      <w:r>
        <w:rPr>
          <w:color w:val="777777"/>
          <w:sz w:val="16"/>
        </w:rPr>
        <w:t xml:space="preserve">KC23.02  </w:t>
      </w:r>
      <w:r>
        <w:rPr>
          <w:b/>
        </w:rPr>
        <w:t>こはる</w:t>
      </w:r>
      <w:r>
        <w:rPr>
          <w:b/>
        </w:rPr>
        <w:t xml:space="preserve">  </w:t>
      </w:r>
      <w:r>
        <w:t>心臓、ばくばくだったけど。</w:t>
      </w:r>
      <w:r>
        <w:t>……</w:t>
      </w:r>
      <w:r>
        <w:t>通った。希望が。</w:t>
      </w:r>
    </w:p>
    <w:p w14:paraId="42390458" w14:textId="77777777" w:rsidR="009E288C" w:rsidRDefault="00B40910">
      <w:pPr>
        <w:keepLines/>
      </w:pPr>
      <w:r>
        <w:rPr>
          <w:color w:val="777777"/>
          <w:sz w:val="16"/>
        </w:rPr>
        <w:t xml:space="preserve">KC23.03  </w:t>
      </w:r>
      <w:r>
        <w:rPr>
          <w:b/>
        </w:rPr>
        <w:t>こはる</w:t>
      </w:r>
      <w:r>
        <w:rPr>
          <w:b/>
        </w:rPr>
        <w:t xml:space="preserve">  </w:t>
      </w:r>
      <w:r>
        <w:t>……</w:t>
      </w:r>
      <w:r>
        <w:t>「希望が通る」って、あれだね。ちょっと選挙みたいだね。</w:t>
      </w:r>
    </w:p>
    <w:p w14:paraId="20687545" w14:textId="77777777" w:rsidR="009E288C" w:rsidRDefault="00B40910">
      <w:pPr>
        <w:pStyle w:val="21"/>
      </w:pPr>
      <w:r>
        <w:t>KC24  2</w:t>
      </w:r>
      <w:r>
        <w:t>回目</w:t>
      </w:r>
      <w:r>
        <w:t xml:space="preserve"> </w:t>
      </w:r>
      <w:r>
        <w:t>道中</w:t>
      </w:r>
      <w:r>
        <w:t>3</w:t>
      </w:r>
    </w:p>
    <w:p w14:paraId="62678E9D" w14:textId="77777777" w:rsidR="009E288C" w:rsidRDefault="00B40910">
      <w:pPr>
        <w:pStyle w:val="Reference"/>
      </w:pPr>
      <w:r>
        <w:t>src/CharacterStory.cs:377</w:t>
      </w:r>
    </w:p>
    <w:p w14:paraId="39D6FFDE" w14:textId="77777777" w:rsidR="009E288C" w:rsidRDefault="00B40910">
      <w:pPr>
        <w:keepLines/>
      </w:pPr>
      <w:r>
        <w:rPr>
          <w:color w:val="777777"/>
          <w:sz w:val="16"/>
        </w:rPr>
        <w:t xml:space="preserve">KC24.01  </w:t>
      </w:r>
      <w:r>
        <w:rPr>
          <w:b/>
        </w:rPr>
        <w:t>こはる</w:t>
      </w:r>
      <w:r>
        <w:rPr>
          <w:b/>
        </w:rPr>
        <w:t xml:space="preserve">  </w:t>
      </w:r>
      <w:r>
        <w:t>そうだ。こないだ、推しの告知にね、「たぶん、地味だけど。わたしは、好きだから」って書いてあって。</w:t>
      </w:r>
    </w:p>
    <w:p w14:paraId="0822B188" w14:textId="77777777" w:rsidR="009E288C" w:rsidRDefault="00B40910">
      <w:pPr>
        <w:keepLines/>
      </w:pPr>
      <w:r>
        <w:rPr>
          <w:color w:val="777777"/>
          <w:sz w:val="16"/>
        </w:rPr>
        <w:t xml:space="preserve">KC24.02  </w:t>
      </w:r>
      <w:r>
        <w:rPr>
          <w:b/>
        </w:rPr>
        <w:t>こはる</w:t>
      </w:r>
      <w:r>
        <w:rPr>
          <w:b/>
        </w:rPr>
        <w:t xml:space="preserve">  </w:t>
      </w:r>
      <w:r>
        <w:t>いいなって思って、スクショした。</w:t>
      </w:r>
      <w:r>
        <w:t>……</w:t>
      </w:r>
      <w:r>
        <w:t>あたしも、好きなもの、好きって言お、って。</w:t>
      </w:r>
    </w:p>
    <w:p w14:paraId="360165A1" w14:textId="77777777" w:rsidR="009E288C" w:rsidRDefault="00B40910">
      <w:pPr>
        <w:keepLines/>
      </w:pPr>
      <w:r>
        <w:rPr>
          <w:color w:val="777777"/>
          <w:sz w:val="16"/>
        </w:rPr>
        <w:t xml:space="preserve">KC24.03  </w:t>
      </w:r>
      <w:r>
        <w:rPr>
          <w:b/>
        </w:rPr>
        <w:t>こはる</w:t>
      </w:r>
      <w:r>
        <w:rPr>
          <w:b/>
        </w:rPr>
        <w:t xml:space="preserve">  </w:t>
      </w:r>
      <w:r>
        <w:t>だから宣言します。あたし、抹茶オレは、ホット派です。</w:t>
      </w:r>
      <w:r>
        <w:t>……</w:t>
      </w:r>
      <w:r>
        <w:t>以上、宣言おわり。</w:t>
      </w:r>
    </w:p>
    <w:p w14:paraId="6EA4A64E" w14:textId="77777777" w:rsidR="009E288C" w:rsidRDefault="00B40910">
      <w:pPr>
        <w:pStyle w:val="21"/>
      </w:pPr>
      <w:r>
        <w:t>KC25  2</w:t>
      </w:r>
      <w:r>
        <w:t>回目</w:t>
      </w:r>
      <w:r>
        <w:t xml:space="preserve"> </w:t>
      </w:r>
      <w:r>
        <w:t>ボス前</w:t>
      </w:r>
    </w:p>
    <w:p w14:paraId="3D8CEFDA" w14:textId="77777777" w:rsidR="009E288C" w:rsidRDefault="00B40910">
      <w:pPr>
        <w:pStyle w:val="Reference"/>
      </w:pPr>
      <w:r>
        <w:t>src/CharacterStory.cs:385</w:t>
      </w:r>
    </w:p>
    <w:p w14:paraId="62DA5F3A" w14:textId="77777777" w:rsidR="009E288C" w:rsidRDefault="00B40910">
      <w:pPr>
        <w:keepLines/>
      </w:pPr>
      <w:r>
        <w:rPr>
          <w:color w:val="777777"/>
          <w:sz w:val="16"/>
        </w:rPr>
        <w:t xml:space="preserve">KC25.01  </w:t>
      </w:r>
      <w:r>
        <w:rPr>
          <w:b/>
        </w:rPr>
        <w:t>こはる</w:t>
      </w:r>
      <w:r>
        <w:rPr>
          <w:b/>
        </w:rPr>
        <w:t xml:space="preserve">  </w:t>
      </w:r>
      <w:r>
        <w:t>……</w:t>
      </w:r>
      <w:r>
        <w:t>すー、はー。</w:t>
      </w:r>
      <w:r>
        <w:t>……</w:t>
      </w:r>
      <w:r>
        <w:t>いまの、二行目を打つ前にやる、いつもの深呼吸。</w:t>
      </w:r>
    </w:p>
    <w:p w14:paraId="6E841686" w14:textId="77777777" w:rsidR="009E288C" w:rsidRDefault="00B40910">
      <w:pPr>
        <w:keepLines/>
      </w:pPr>
      <w:r>
        <w:rPr>
          <w:color w:val="777777"/>
          <w:sz w:val="16"/>
        </w:rPr>
        <w:t xml:space="preserve">KC25.02  </w:t>
      </w:r>
      <w:r>
        <w:rPr>
          <w:b/>
        </w:rPr>
        <w:t>こはる</w:t>
      </w:r>
      <w:r>
        <w:rPr>
          <w:b/>
        </w:rPr>
        <w:t xml:space="preserve">  </w:t>
      </w:r>
      <w:r>
        <w:t>あの声、息継ぎしてない感じだったから。</w:t>
      </w:r>
      <w:r>
        <w:t>……</w:t>
      </w:r>
      <w:r>
        <w:t>タイミングなら、あたし、ちょっと分かるんだよね。</w:t>
      </w:r>
    </w:p>
    <w:p w14:paraId="5C610671" w14:textId="77777777" w:rsidR="009E288C" w:rsidRDefault="00B40910">
      <w:pPr>
        <w:keepLines/>
      </w:pPr>
      <w:r>
        <w:rPr>
          <w:color w:val="777777"/>
          <w:sz w:val="16"/>
        </w:rPr>
        <w:t xml:space="preserve">KC25.03  </w:t>
      </w:r>
      <w:r>
        <w:rPr>
          <w:b/>
        </w:rPr>
        <w:t>こはる</w:t>
      </w:r>
      <w:r>
        <w:rPr>
          <w:b/>
        </w:rPr>
        <w:t xml:space="preserve">  </w:t>
      </w:r>
      <w:r>
        <w:t>行こ。</w:t>
      </w:r>
      <w:r>
        <w:t>……</w:t>
      </w:r>
      <w:r>
        <w:t>隣、座るだけでもいいし。</w:t>
      </w:r>
    </w:p>
    <w:p w14:paraId="11410F52" w14:textId="77777777" w:rsidR="009E288C" w:rsidRDefault="00B40910">
      <w:pPr>
        <w:pStyle w:val="21"/>
      </w:pPr>
      <w:r>
        <w:lastRenderedPageBreak/>
        <w:t>KC26  2</w:t>
      </w:r>
      <w:r>
        <w:t>回目</w:t>
      </w:r>
      <w:r>
        <w:t xml:space="preserve"> </w:t>
      </w:r>
      <w:r>
        <w:t>帰還</w:t>
      </w:r>
    </w:p>
    <w:p w14:paraId="07F57058" w14:textId="77777777" w:rsidR="009E288C" w:rsidRDefault="00B40910">
      <w:pPr>
        <w:pStyle w:val="Reference"/>
      </w:pPr>
      <w:r>
        <w:t>src/CharacterStory.cs:393</w:t>
      </w:r>
    </w:p>
    <w:p w14:paraId="6DE3923E" w14:textId="77777777" w:rsidR="009E288C" w:rsidRDefault="00B40910">
      <w:pPr>
        <w:keepLines/>
      </w:pPr>
      <w:r>
        <w:rPr>
          <w:color w:val="777777"/>
          <w:sz w:val="16"/>
        </w:rPr>
        <w:t xml:space="preserve">KC26.01  </w:t>
      </w:r>
      <w:r>
        <w:rPr>
          <w:b/>
        </w:rPr>
        <w:t>Ｙ投稿</w:t>
      </w:r>
      <w:r>
        <w:rPr>
          <w:b/>
        </w:rPr>
        <w:t xml:space="preserve">  </w:t>
      </w:r>
      <w:r>
        <w:t>「宣言どおり、ホットの抹茶オレを飲みました。</w:t>
      </w:r>
      <w:r>
        <w:t>……</w:t>
      </w:r>
      <w:r>
        <w:t>冬の飲み物じゃん、とか言わない。」</w:t>
      </w:r>
    </w:p>
    <w:p w14:paraId="4E6E5028" w14:textId="77777777" w:rsidR="009E288C" w:rsidRDefault="00B40910">
      <w:pPr>
        <w:keepLines/>
      </w:pPr>
      <w:r>
        <w:rPr>
          <w:color w:val="777777"/>
          <w:sz w:val="16"/>
        </w:rPr>
        <w:t xml:space="preserve">KC26.02  </w:t>
      </w:r>
      <w:r>
        <w:rPr>
          <w:b/>
        </w:rPr>
        <w:t>こはる</w:t>
      </w:r>
      <w:r>
        <w:rPr>
          <w:b/>
        </w:rPr>
        <w:t xml:space="preserve">  </w:t>
      </w:r>
      <w:r>
        <w:t>……</w:t>
      </w:r>
      <w:r>
        <w:t>あ、そうだ。お母さんとの話、続きの続きが、まだあるんだった。</w:t>
      </w:r>
    </w:p>
    <w:p w14:paraId="7905DD47" w14:textId="77777777" w:rsidR="009E288C" w:rsidRDefault="00B40910">
      <w:pPr>
        <w:keepLines/>
      </w:pPr>
      <w:r>
        <w:rPr>
          <w:color w:val="777777"/>
          <w:sz w:val="16"/>
        </w:rPr>
        <w:t xml:space="preserve">KC26.03  </w:t>
      </w:r>
      <w:r>
        <w:rPr>
          <w:b/>
        </w:rPr>
        <w:t>こはる</w:t>
      </w:r>
      <w:r>
        <w:rPr>
          <w:b/>
        </w:rPr>
        <w:t xml:space="preserve">  </w:t>
      </w:r>
      <w:r>
        <w:t>帰ったら、もう一個、話してみる。あなたにも、また続き持ってくるね。うまく言えなくても。</w:t>
      </w:r>
    </w:p>
    <w:p w14:paraId="7106E952" w14:textId="77777777" w:rsidR="009E288C" w:rsidRDefault="00B40910">
      <w:pPr>
        <w:pStyle w:val="21"/>
      </w:pPr>
      <w:r>
        <w:t>KC31  3</w:t>
      </w:r>
      <w:r>
        <w:t>回目</w:t>
      </w:r>
      <w:r>
        <w:t xml:space="preserve"> </w:t>
      </w:r>
      <w:r>
        <w:t>出撃</w:t>
      </w:r>
    </w:p>
    <w:p w14:paraId="3131EACC" w14:textId="77777777" w:rsidR="009E288C" w:rsidRDefault="00B40910">
      <w:pPr>
        <w:pStyle w:val="Reference"/>
      </w:pPr>
      <w:r>
        <w:t>src/CharacterStory.cs:403</w:t>
      </w:r>
    </w:p>
    <w:p w14:paraId="63095F43" w14:textId="77777777" w:rsidR="009E288C" w:rsidRDefault="00B40910">
      <w:pPr>
        <w:keepLines/>
      </w:pPr>
      <w:r>
        <w:rPr>
          <w:color w:val="777777"/>
          <w:sz w:val="16"/>
        </w:rPr>
        <w:t xml:space="preserve">KC31.01  </w:t>
      </w:r>
      <w:r>
        <w:rPr>
          <w:b/>
        </w:rPr>
        <w:t>こはる</w:t>
      </w:r>
      <w:r>
        <w:rPr>
          <w:b/>
        </w:rPr>
        <w:t xml:space="preserve">  </w:t>
      </w:r>
      <w:r>
        <w:t>聞いて聞いて。きょう、隣の子に、教えたの。あたしが。数</w:t>
      </w:r>
      <w:r>
        <w:t>Ⅱ</w:t>
      </w:r>
      <w:r>
        <w:t>。</w:t>
      </w:r>
    </w:p>
    <w:p w14:paraId="79986E4B" w14:textId="77777777" w:rsidR="009E288C" w:rsidRDefault="00B40910">
      <w:pPr>
        <w:keepLines/>
      </w:pPr>
      <w:r>
        <w:rPr>
          <w:color w:val="777777"/>
          <w:sz w:val="16"/>
        </w:rPr>
        <w:t xml:space="preserve">KC31.02  </w:t>
      </w:r>
      <w:r>
        <w:rPr>
          <w:b/>
        </w:rPr>
        <w:t>こはる</w:t>
      </w:r>
      <w:r>
        <w:rPr>
          <w:b/>
        </w:rPr>
        <w:t xml:space="preserve">  </w:t>
      </w:r>
      <w:r>
        <w:t>「先に式を書き直すと、分かりやすいよ」って。</w:t>
      </w:r>
      <w:r>
        <w:t>……</w:t>
      </w:r>
      <w:r>
        <w:t>言った瞬間、なんか、のど、あつくなった。</w:t>
      </w:r>
    </w:p>
    <w:p w14:paraId="67CC3518" w14:textId="77777777" w:rsidR="009E288C" w:rsidRDefault="00B40910">
      <w:pPr>
        <w:keepLines/>
      </w:pPr>
      <w:r>
        <w:rPr>
          <w:color w:val="777777"/>
          <w:sz w:val="16"/>
        </w:rPr>
        <w:t xml:space="preserve">KC31.03  </w:t>
      </w:r>
      <w:r>
        <w:rPr>
          <w:b/>
        </w:rPr>
        <w:t>こはる</w:t>
      </w:r>
      <w:r>
        <w:rPr>
          <w:b/>
        </w:rPr>
        <w:t xml:space="preserve">  </w:t>
      </w:r>
      <w:r>
        <w:t>中学ぶりだったの。</w:t>
      </w:r>
      <w:r>
        <w:t>……</w:t>
      </w:r>
      <w:r>
        <w:t>あなたに言いたくて、挨拶とばしちゃった。おはよ</w:t>
      </w:r>
      <w:r>
        <w:t xml:space="preserve">! </w:t>
      </w:r>
      <w:r>
        <w:t>行こ</w:t>
      </w:r>
      <w:r>
        <w:t>!</w:t>
      </w:r>
    </w:p>
    <w:p w14:paraId="201DD1AE" w14:textId="77777777" w:rsidR="009E288C" w:rsidRDefault="00B40910">
      <w:pPr>
        <w:pStyle w:val="21"/>
      </w:pPr>
      <w:r>
        <w:t>KC32  3</w:t>
      </w:r>
      <w:r>
        <w:t>回目</w:t>
      </w:r>
      <w:r>
        <w:t xml:space="preserve"> </w:t>
      </w:r>
      <w:r>
        <w:t>道中</w:t>
      </w:r>
      <w:r>
        <w:t>1</w:t>
      </w:r>
    </w:p>
    <w:p w14:paraId="3301D2A2" w14:textId="77777777" w:rsidR="009E288C" w:rsidRDefault="00B40910">
      <w:pPr>
        <w:pStyle w:val="Reference"/>
      </w:pPr>
      <w:r>
        <w:t>src/CharacterStory.cs:411</w:t>
      </w:r>
    </w:p>
    <w:p w14:paraId="67FA6332" w14:textId="77777777" w:rsidR="009E288C" w:rsidRDefault="00B40910">
      <w:pPr>
        <w:keepLines/>
      </w:pPr>
      <w:r>
        <w:rPr>
          <w:color w:val="777777"/>
          <w:sz w:val="16"/>
        </w:rPr>
        <w:t xml:space="preserve">KC32.01  </w:t>
      </w:r>
      <w:r>
        <w:rPr>
          <w:b/>
        </w:rPr>
        <w:t>こはる</w:t>
      </w:r>
      <w:r>
        <w:rPr>
          <w:b/>
        </w:rPr>
        <w:t xml:space="preserve">  </w:t>
      </w:r>
      <w:r>
        <w:t>その子ね、「こはるに聞くと分かる」って言ってくれたの。</w:t>
      </w:r>
    </w:p>
    <w:p w14:paraId="0BBC66E9" w14:textId="77777777" w:rsidR="009E288C" w:rsidRDefault="00B40910">
      <w:pPr>
        <w:keepLines/>
      </w:pPr>
      <w:r>
        <w:rPr>
          <w:color w:val="777777"/>
          <w:sz w:val="16"/>
        </w:rPr>
        <w:t xml:space="preserve">KC32.02  </w:t>
      </w:r>
      <w:r>
        <w:rPr>
          <w:b/>
        </w:rPr>
        <w:t>こはる</w:t>
      </w:r>
      <w:r>
        <w:rPr>
          <w:b/>
        </w:rPr>
        <w:t xml:space="preserve">  </w:t>
      </w:r>
      <w:r>
        <w:t>……</w:t>
      </w:r>
      <w:r>
        <w:t>前のあたしなら、これで一週間がんばれちゃってた。</w:t>
      </w:r>
      <w:r>
        <w:t>……</w:t>
      </w:r>
      <w:r>
        <w:t>いまは、半日ぶんにしとく。</w:t>
      </w:r>
    </w:p>
    <w:p w14:paraId="55C4A1C7" w14:textId="77777777" w:rsidR="009E288C" w:rsidRDefault="00B40910">
      <w:pPr>
        <w:keepLines/>
      </w:pPr>
      <w:r>
        <w:rPr>
          <w:color w:val="777777"/>
          <w:sz w:val="16"/>
        </w:rPr>
        <w:t xml:space="preserve">KC32.03  </w:t>
      </w:r>
      <w:r>
        <w:rPr>
          <w:b/>
        </w:rPr>
        <w:t>こはる</w:t>
      </w:r>
      <w:r>
        <w:rPr>
          <w:b/>
        </w:rPr>
        <w:t xml:space="preserve">  </w:t>
      </w:r>
      <w:r>
        <w:t>残りは、ふつうに、うれしいだけ。</w:t>
      </w:r>
      <w:r>
        <w:t>……</w:t>
      </w:r>
      <w:r>
        <w:t>そのほうが長持ちするんだって。あたし調べ。</w:t>
      </w:r>
    </w:p>
    <w:p w14:paraId="737F44C7" w14:textId="77777777" w:rsidR="009E288C" w:rsidRDefault="00B40910">
      <w:pPr>
        <w:pStyle w:val="21"/>
      </w:pPr>
      <w:r>
        <w:t>KC33  3</w:t>
      </w:r>
      <w:r>
        <w:t>回目</w:t>
      </w:r>
      <w:r>
        <w:t xml:space="preserve"> </w:t>
      </w:r>
      <w:r>
        <w:t>道中</w:t>
      </w:r>
      <w:r>
        <w:t>2</w:t>
      </w:r>
    </w:p>
    <w:p w14:paraId="747E7F4D" w14:textId="77777777" w:rsidR="009E288C" w:rsidRDefault="00B40910">
      <w:pPr>
        <w:pStyle w:val="Reference"/>
      </w:pPr>
      <w:r>
        <w:t>src/CharacterStory.cs:419</w:t>
      </w:r>
    </w:p>
    <w:p w14:paraId="33E6944D" w14:textId="77777777" w:rsidR="009E288C" w:rsidRDefault="00B40910">
      <w:pPr>
        <w:keepLines/>
      </w:pPr>
      <w:r>
        <w:rPr>
          <w:color w:val="777777"/>
          <w:sz w:val="16"/>
        </w:rPr>
        <w:t xml:space="preserve">KC33.01  </w:t>
      </w:r>
      <w:r>
        <w:rPr>
          <w:b/>
        </w:rPr>
        <w:t>こはる</w:t>
      </w:r>
      <w:r>
        <w:rPr>
          <w:b/>
        </w:rPr>
        <w:t xml:space="preserve">  </w:t>
      </w:r>
      <w:r>
        <w:t>コメントはね、いまは、ふつうに書けてる。今日あったこととか、一行。</w:t>
      </w:r>
    </w:p>
    <w:p w14:paraId="2FD41408" w14:textId="77777777" w:rsidR="009E288C" w:rsidRDefault="00B40910">
      <w:pPr>
        <w:keepLines/>
      </w:pPr>
      <w:r>
        <w:rPr>
          <w:color w:val="777777"/>
          <w:sz w:val="16"/>
        </w:rPr>
        <w:t xml:space="preserve">KC33.02  </w:t>
      </w:r>
      <w:r>
        <w:rPr>
          <w:b/>
        </w:rPr>
        <w:t>こはる</w:t>
      </w:r>
      <w:r>
        <w:rPr>
          <w:b/>
        </w:rPr>
        <w:t xml:space="preserve">  </w:t>
      </w:r>
      <w:r>
        <w:t>読まれたかどうかは、見ない日もある。</w:t>
      </w:r>
      <w:r>
        <w:t>……</w:t>
      </w:r>
      <w:r>
        <w:t>送るとこまでが、あたしの番だから。</w:t>
      </w:r>
    </w:p>
    <w:p w14:paraId="76114A60" w14:textId="77777777" w:rsidR="009E288C" w:rsidRDefault="00B40910">
      <w:pPr>
        <w:pStyle w:val="21"/>
      </w:pPr>
      <w:r>
        <w:lastRenderedPageBreak/>
        <w:t>KC34  3</w:t>
      </w:r>
      <w:r>
        <w:t>回目</w:t>
      </w:r>
      <w:r>
        <w:t xml:space="preserve"> </w:t>
      </w:r>
      <w:r>
        <w:t>道中</w:t>
      </w:r>
      <w:r>
        <w:t>3</w:t>
      </w:r>
    </w:p>
    <w:p w14:paraId="105F2C0E" w14:textId="77777777" w:rsidR="009E288C" w:rsidRDefault="00B40910">
      <w:pPr>
        <w:pStyle w:val="Reference"/>
      </w:pPr>
      <w:r>
        <w:t>src/CharacterStory.cs:426</w:t>
      </w:r>
    </w:p>
    <w:p w14:paraId="2E29CD35" w14:textId="77777777" w:rsidR="009E288C" w:rsidRDefault="00B40910">
      <w:pPr>
        <w:keepLines/>
      </w:pPr>
      <w:r>
        <w:rPr>
          <w:color w:val="777777"/>
          <w:sz w:val="16"/>
        </w:rPr>
        <w:t xml:space="preserve">KC34.01  </w:t>
      </w:r>
      <w:r>
        <w:rPr>
          <w:b/>
        </w:rPr>
        <w:t>こはる</w:t>
      </w:r>
      <w:r>
        <w:rPr>
          <w:b/>
        </w:rPr>
        <w:t xml:space="preserve">  </w:t>
      </w:r>
      <w:r>
        <w:t>文化祭の実行委員</w:t>
      </w:r>
      <w:r>
        <w:t>……</w:t>
      </w:r>
      <w:r>
        <w:t>は、やりません。断りました。えらい。</w:t>
      </w:r>
    </w:p>
    <w:p w14:paraId="14B245F8" w14:textId="77777777" w:rsidR="009E288C" w:rsidRDefault="00B40910">
      <w:pPr>
        <w:keepLines/>
      </w:pPr>
      <w:r>
        <w:rPr>
          <w:color w:val="777777"/>
          <w:sz w:val="16"/>
        </w:rPr>
        <w:t xml:space="preserve">KC34.02  </w:t>
      </w:r>
      <w:r>
        <w:rPr>
          <w:b/>
        </w:rPr>
        <w:t>こはる</w:t>
      </w:r>
      <w:r>
        <w:rPr>
          <w:b/>
        </w:rPr>
        <w:t xml:space="preserve">  </w:t>
      </w:r>
      <w:r>
        <w:t>そのかわり、看板の字だけ書く係。</w:t>
      </w:r>
      <w:r>
        <w:t>……</w:t>
      </w:r>
      <w:r>
        <w:t>字、ほめられたんだよね、こないだ。</w:t>
      </w:r>
    </w:p>
    <w:p w14:paraId="1632FB29" w14:textId="77777777" w:rsidR="009E288C" w:rsidRDefault="00B40910">
      <w:pPr>
        <w:pStyle w:val="21"/>
      </w:pPr>
      <w:r>
        <w:t>KC35  3</w:t>
      </w:r>
      <w:r>
        <w:t>回目</w:t>
      </w:r>
      <w:r>
        <w:t xml:space="preserve"> </w:t>
      </w:r>
      <w:r>
        <w:t>ボス前</w:t>
      </w:r>
    </w:p>
    <w:p w14:paraId="3CDA12FC" w14:textId="77777777" w:rsidR="009E288C" w:rsidRDefault="00B40910">
      <w:pPr>
        <w:pStyle w:val="Reference"/>
      </w:pPr>
      <w:r>
        <w:t>src/CharacterStory.cs:433</w:t>
      </w:r>
    </w:p>
    <w:p w14:paraId="15172524" w14:textId="77777777" w:rsidR="009E288C" w:rsidRDefault="00B40910">
      <w:pPr>
        <w:keepLines/>
      </w:pPr>
      <w:r>
        <w:rPr>
          <w:color w:val="777777"/>
          <w:sz w:val="16"/>
        </w:rPr>
        <w:t xml:space="preserve">KC35.01  </w:t>
      </w:r>
      <w:r>
        <w:rPr>
          <w:b/>
        </w:rPr>
        <w:t>こはる</w:t>
      </w:r>
      <w:r>
        <w:rPr>
          <w:b/>
        </w:rPr>
        <w:t xml:space="preserve">  </w:t>
      </w:r>
      <w:r>
        <w:t>……</w:t>
      </w:r>
      <w:r>
        <w:t>あのさ。たぶん、あたしが行っても、すぐには変わんないと思う。</w:t>
      </w:r>
    </w:p>
    <w:p w14:paraId="33F89684" w14:textId="77777777" w:rsidR="009E288C" w:rsidRDefault="00B40910">
      <w:pPr>
        <w:keepLines/>
      </w:pPr>
      <w:r>
        <w:rPr>
          <w:color w:val="777777"/>
          <w:sz w:val="16"/>
        </w:rPr>
        <w:t xml:space="preserve">KC35.02  </w:t>
      </w:r>
      <w:r>
        <w:rPr>
          <w:b/>
        </w:rPr>
        <w:t>こはる</w:t>
      </w:r>
      <w:r>
        <w:rPr>
          <w:b/>
        </w:rPr>
        <w:t xml:space="preserve">  </w:t>
      </w:r>
      <w:r>
        <w:t>でも、隣に誰か座るとさ、問題って、ちょっとだけ小さく見えるんだよ。</w:t>
      </w:r>
      <w:r>
        <w:t>……</w:t>
      </w:r>
      <w:r>
        <w:t>あたし調べ、二回目。</w:t>
      </w:r>
    </w:p>
    <w:p w14:paraId="62B327E2" w14:textId="77777777" w:rsidR="009E288C" w:rsidRDefault="00B40910">
      <w:pPr>
        <w:keepLines/>
      </w:pPr>
      <w:r>
        <w:rPr>
          <w:color w:val="777777"/>
          <w:sz w:val="16"/>
        </w:rPr>
        <w:t xml:space="preserve">KC35.03  </w:t>
      </w:r>
      <w:r>
        <w:rPr>
          <w:b/>
        </w:rPr>
        <w:t>こはる</w:t>
      </w:r>
      <w:r>
        <w:rPr>
          <w:b/>
        </w:rPr>
        <w:t xml:space="preserve">  </w:t>
      </w:r>
      <w:r>
        <w:t>あなたも、聞いてて。うまい言い方じゃなくても、あたしの言葉で話してくる。</w:t>
      </w:r>
    </w:p>
    <w:p w14:paraId="0E0DF274" w14:textId="77777777" w:rsidR="009E288C" w:rsidRDefault="00B40910">
      <w:pPr>
        <w:pStyle w:val="21"/>
      </w:pPr>
      <w:r>
        <w:t>KC36  3</w:t>
      </w:r>
      <w:r>
        <w:t>回目</w:t>
      </w:r>
      <w:r>
        <w:t xml:space="preserve"> </w:t>
      </w:r>
      <w:r>
        <w:t>帰還</w:t>
      </w:r>
    </w:p>
    <w:p w14:paraId="481B0E74" w14:textId="77777777" w:rsidR="009E288C" w:rsidRDefault="00B40910">
      <w:pPr>
        <w:pStyle w:val="Reference"/>
      </w:pPr>
      <w:r>
        <w:t>src/CharacterStory.cs:441</w:t>
      </w:r>
    </w:p>
    <w:p w14:paraId="51064877" w14:textId="77777777" w:rsidR="009E288C" w:rsidRDefault="00B40910">
      <w:pPr>
        <w:keepLines/>
      </w:pPr>
      <w:r>
        <w:rPr>
          <w:color w:val="777777"/>
          <w:sz w:val="16"/>
        </w:rPr>
        <w:t xml:space="preserve">KC36.01  </w:t>
      </w:r>
      <w:r>
        <w:rPr>
          <w:b/>
        </w:rPr>
        <w:t>Ｙ投稿</w:t>
      </w:r>
      <w:r>
        <w:rPr>
          <w:b/>
        </w:rPr>
        <w:t xml:space="preserve">  </w:t>
      </w:r>
      <w:r>
        <w:t>「今日も来ました。あと一行は、今日は、ないしょ。」</w:t>
      </w:r>
    </w:p>
    <w:p w14:paraId="7916CC47" w14:textId="77777777" w:rsidR="009E288C" w:rsidRDefault="00B40910">
      <w:pPr>
        <w:keepLines/>
      </w:pPr>
      <w:r>
        <w:rPr>
          <w:color w:val="777777"/>
          <w:sz w:val="16"/>
        </w:rPr>
        <w:t xml:space="preserve">KC36.02  </w:t>
      </w:r>
      <w:r>
        <w:rPr>
          <w:b/>
        </w:rPr>
        <w:t>こはる</w:t>
      </w:r>
      <w:r>
        <w:rPr>
          <w:b/>
        </w:rPr>
        <w:t xml:space="preserve">  </w:t>
      </w:r>
      <w:r>
        <w:t>……</w:t>
      </w:r>
      <w:r>
        <w:t>ふふ。じゃ、帰って、看板の字、練習しよっと。</w:t>
      </w:r>
    </w:p>
    <w:p w14:paraId="7AA7B1D5" w14:textId="77777777" w:rsidR="009E288C" w:rsidRDefault="00B40910">
      <w:pPr>
        <w:keepLines/>
      </w:pPr>
      <w:r>
        <w:rPr>
          <w:color w:val="777777"/>
          <w:sz w:val="16"/>
        </w:rPr>
        <w:t xml:space="preserve">KC36.03  </w:t>
      </w:r>
      <w:r>
        <w:rPr>
          <w:b/>
        </w:rPr>
        <w:t>こはる</w:t>
      </w:r>
      <w:r>
        <w:rPr>
          <w:b/>
        </w:rPr>
        <w:t xml:space="preserve">  </w:t>
      </w:r>
      <w:r>
        <w:t>あなたに話すの、成績発表じゃなくなってきたね。</w:t>
      </w:r>
      <w:r>
        <w:t>……</w:t>
      </w:r>
      <w:r>
        <w:t>またね</w:t>
      </w:r>
      <w:r>
        <w:t xml:space="preserve">! </w:t>
      </w:r>
      <w:r>
        <w:t>次は、失敗の話かも。</w:t>
      </w:r>
    </w:p>
    <w:p w14:paraId="0E5E23E8" w14:textId="77777777" w:rsidR="009E288C" w:rsidRDefault="00B40910">
      <w:pPr>
        <w:pStyle w:val="21"/>
      </w:pPr>
      <w:r>
        <w:t>KC41  4</w:t>
      </w:r>
      <w:r>
        <w:t>回目以降</w:t>
      </w:r>
      <w:r>
        <w:t xml:space="preserve"> </w:t>
      </w:r>
      <w:r>
        <w:t>出撃</w:t>
      </w:r>
    </w:p>
    <w:p w14:paraId="4C942192" w14:textId="77777777" w:rsidR="009E288C" w:rsidRDefault="00B40910">
      <w:pPr>
        <w:pStyle w:val="Reference"/>
      </w:pPr>
      <w:r>
        <w:t>src/CharacterStory.cs:450</w:t>
      </w:r>
    </w:p>
    <w:p w14:paraId="69D8B0E8" w14:textId="77777777" w:rsidR="009E288C" w:rsidRDefault="00B40910">
      <w:pPr>
        <w:keepLines/>
      </w:pPr>
      <w:r>
        <w:rPr>
          <w:color w:val="777777"/>
          <w:sz w:val="16"/>
        </w:rPr>
        <w:t xml:space="preserve">KC41.01  </w:t>
      </w:r>
      <w:r>
        <w:rPr>
          <w:b/>
        </w:rPr>
        <w:t>こはる</w:t>
      </w:r>
      <w:r>
        <w:rPr>
          <w:b/>
        </w:rPr>
        <w:t xml:space="preserve">  </w:t>
      </w:r>
      <w:r>
        <w:t>こはるでーす。</w:t>
      </w:r>
      <w:r>
        <w:t>……</w:t>
      </w:r>
      <w:r>
        <w:t>この挨拶も、何回目だろ。数えない数えない。</w:t>
      </w:r>
    </w:p>
    <w:p w14:paraId="3907B070" w14:textId="77777777" w:rsidR="009E288C" w:rsidRDefault="00B40910">
      <w:pPr>
        <w:keepLines/>
      </w:pPr>
      <w:r>
        <w:rPr>
          <w:color w:val="777777"/>
          <w:sz w:val="16"/>
        </w:rPr>
        <w:t xml:space="preserve">KC41.02  </w:t>
      </w:r>
      <w:r>
        <w:rPr>
          <w:b/>
        </w:rPr>
        <w:t>こはる</w:t>
      </w:r>
      <w:r>
        <w:rPr>
          <w:b/>
        </w:rPr>
        <w:t xml:space="preserve">  </w:t>
      </w:r>
      <w:r>
        <w:t>あなたの前では、予習なしのあたしで行くね。</w:t>
      </w:r>
      <w:r>
        <w:t>……</w:t>
      </w:r>
      <w:r>
        <w:t>行こっか。</w:t>
      </w:r>
    </w:p>
    <w:p w14:paraId="770891B3" w14:textId="77777777" w:rsidR="009E288C" w:rsidRDefault="00B40910">
      <w:pPr>
        <w:pStyle w:val="21"/>
      </w:pPr>
      <w:r>
        <w:t>KC42  4</w:t>
      </w:r>
      <w:r>
        <w:t>回目以降</w:t>
      </w:r>
      <w:r>
        <w:t xml:space="preserve"> </w:t>
      </w:r>
      <w:r>
        <w:t>道中</w:t>
      </w:r>
      <w:r>
        <w:t>1</w:t>
      </w:r>
    </w:p>
    <w:p w14:paraId="1ECA7824" w14:textId="77777777" w:rsidR="009E288C" w:rsidRDefault="00B40910">
      <w:pPr>
        <w:pStyle w:val="Reference"/>
      </w:pPr>
      <w:r>
        <w:t>src/CharacterStory.cs:455</w:t>
      </w:r>
    </w:p>
    <w:p w14:paraId="586FB725" w14:textId="77777777" w:rsidR="009E288C" w:rsidRDefault="00B40910">
      <w:pPr>
        <w:keepLines/>
      </w:pPr>
      <w:r>
        <w:rPr>
          <w:color w:val="777777"/>
          <w:sz w:val="16"/>
        </w:rPr>
        <w:t xml:space="preserve">KC42.01  </w:t>
      </w:r>
      <w:r>
        <w:rPr>
          <w:b/>
        </w:rPr>
        <w:t>こはる</w:t>
      </w:r>
      <w:r>
        <w:rPr>
          <w:b/>
        </w:rPr>
        <w:t xml:space="preserve">  </w:t>
      </w:r>
      <w:r>
        <w:t>今日の抹茶オレ情報は、ありません。</w:t>
      </w:r>
      <w:r>
        <w:t>……</w:t>
      </w:r>
      <w:r>
        <w:t>平和です。</w:t>
      </w:r>
    </w:p>
    <w:p w14:paraId="50D1FDE0" w14:textId="77777777" w:rsidR="009E288C" w:rsidRDefault="00B40910">
      <w:pPr>
        <w:pStyle w:val="21"/>
      </w:pPr>
      <w:r>
        <w:lastRenderedPageBreak/>
        <w:t>KC43  4</w:t>
      </w:r>
      <w:r>
        <w:t>回目以降</w:t>
      </w:r>
      <w:r>
        <w:t xml:space="preserve"> </w:t>
      </w:r>
      <w:r>
        <w:t>道中</w:t>
      </w:r>
      <w:r>
        <w:t>2</w:t>
      </w:r>
    </w:p>
    <w:p w14:paraId="230568BF" w14:textId="77777777" w:rsidR="009E288C" w:rsidRDefault="00B40910">
      <w:pPr>
        <w:pStyle w:val="Reference"/>
      </w:pPr>
      <w:r>
        <w:t>src/CharacterStory.cs:459</w:t>
      </w:r>
    </w:p>
    <w:p w14:paraId="21903038" w14:textId="77777777" w:rsidR="009E288C" w:rsidRDefault="00B40910">
      <w:pPr>
        <w:keepLines/>
      </w:pPr>
      <w:r>
        <w:rPr>
          <w:color w:val="777777"/>
          <w:sz w:val="16"/>
        </w:rPr>
        <w:t xml:space="preserve">KC43.01  </w:t>
      </w:r>
      <w:r>
        <w:rPr>
          <w:b/>
        </w:rPr>
        <w:t>こはる</w:t>
      </w:r>
      <w:r>
        <w:rPr>
          <w:b/>
        </w:rPr>
        <w:t xml:space="preserve">  </w:t>
      </w:r>
      <w:r>
        <w:t>数</w:t>
      </w:r>
      <w:r>
        <w:t>Ⅱ</w:t>
      </w:r>
      <w:r>
        <w:t>は、たまにまだ遭難する。でも、遭難仲間がいるから、こわくない。</w:t>
      </w:r>
    </w:p>
    <w:p w14:paraId="33969D1A" w14:textId="77777777" w:rsidR="009E288C" w:rsidRDefault="00B40910">
      <w:pPr>
        <w:pStyle w:val="21"/>
      </w:pPr>
      <w:r>
        <w:t>KC44  4</w:t>
      </w:r>
      <w:r>
        <w:t>回目以降</w:t>
      </w:r>
      <w:r>
        <w:t xml:space="preserve"> </w:t>
      </w:r>
      <w:r>
        <w:t>道中</w:t>
      </w:r>
      <w:r>
        <w:t>3</w:t>
      </w:r>
    </w:p>
    <w:p w14:paraId="3415B03C" w14:textId="77777777" w:rsidR="009E288C" w:rsidRDefault="00B40910">
      <w:pPr>
        <w:pStyle w:val="Reference"/>
      </w:pPr>
      <w:r>
        <w:t>src/CharacterStory.cs:463</w:t>
      </w:r>
    </w:p>
    <w:p w14:paraId="3F16B3B5" w14:textId="77777777" w:rsidR="009E288C" w:rsidRDefault="00B40910">
      <w:pPr>
        <w:keepLines/>
      </w:pPr>
      <w:r>
        <w:rPr>
          <w:color w:val="777777"/>
          <w:sz w:val="16"/>
        </w:rPr>
        <w:t xml:space="preserve">KC44.01  </w:t>
      </w:r>
      <w:r>
        <w:rPr>
          <w:b/>
        </w:rPr>
        <w:t>こはる</w:t>
      </w:r>
      <w:r>
        <w:rPr>
          <w:b/>
        </w:rPr>
        <w:t xml:space="preserve">  </w:t>
      </w:r>
      <w:r>
        <w:t>ペンライトの電池、換えた。</w:t>
      </w:r>
      <w:r>
        <w:t>……</w:t>
      </w:r>
      <w:r>
        <w:t>使わない日も、光るようにしとくの。</w:t>
      </w:r>
    </w:p>
    <w:p w14:paraId="64F8EC49" w14:textId="77777777" w:rsidR="009E288C" w:rsidRDefault="00B40910">
      <w:pPr>
        <w:pStyle w:val="21"/>
      </w:pPr>
      <w:r>
        <w:t>KC45  4</w:t>
      </w:r>
      <w:r>
        <w:t>回目以降</w:t>
      </w:r>
      <w:r>
        <w:t xml:space="preserve"> </w:t>
      </w:r>
      <w:r>
        <w:t>ボス前</w:t>
      </w:r>
    </w:p>
    <w:p w14:paraId="3C8D9BF0" w14:textId="77777777" w:rsidR="009E288C" w:rsidRDefault="00B40910">
      <w:pPr>
        <w:pStyle w:val="Reference"/>
      </w:pPr>
      <w:r>
        <w:t>src/CharacterStory.cs:467</w:t>
      </w:r>
    </w:p>
    <w:p w14:paraId="1FA423DA" w14:textId="77777777" w:rsidR="009E288C" w:rsidRDefault="00B40910">
      <w:pPr>
        <w:keepLines/>
      </w:pPr>
      <w:r>
        <w:rPr>
          <w:color w:val="777777"/>
          <w:sz w:val="16"/>
        </w:rPr>
        <w:t xml:space="preserve">KC45.01  </w:t>
      </w:r>
      <w:r>
        <w:rPr>
          <w:b/>
        </w:rPr>
        <w:t>こはる</w:t>
      </w:r>
      <w:r>
        <w:rPr>
          <w:b/>
        </w:rPr>
        <w:t xml:space="preserve">  </w:t>
      </w:r>
      <w:r>
        <w:t>隣、座りに行くよ。いちばん詰まってる人のとこ。</w:t>
      </w:r>
    </w:p>
    <w:p w14:paraId="7700179E" w14:textId="77777777" w:rsidR="009E288C" w:rsidRDefault="00B40910">
      <w:pPr>
        <w:pStyle w:val="21"/>
      </w:pPr>
      <w:r>
        <w:t>KC46  4</w:t>
      </w:r>
      <w:r>
        <w:t>回目以降</w:t>
      </w:r>
      <w:r>
        <w:t xml:space="preserve"> </w:t>
      </w:r>
      <w:r>
        <w:t>帰還</w:t>
      </w:r>
    </w:p>
    <w:p w14:paraId="5996F5CB" w14:textId="77777777" w:rsidR="009E288C" w:rsidRDefault="00B40910">
      <w:pPr>
        <w:pStyle w:val="Reference"/>
      </w:pPr>
      <w:r>
        <w:t>src/CharacterStory.cs:471</w:t>
      </w:r>
    </w:p>
    <w:p w14:paraId="0F604E15" w14:textId="77777777" w:rsidR="009E288C" w:rsidRDefault="00B40910">
      <w:pPr>
        <w:keepLines/>
      </w:pPr>
      <w:r>
        <w:rPr>
          <w:color w:val="777777"/>
          <w:sz w:val="16"/>
        </w:rPr>
        <w:t xml:space="preserve">KC46.01  </w:t>
      </w:r>
      <w:r>
        <w:rPr>
          <w:b/>
        </w:rPr>
        <w:t>こはる</w:t>
      </w:r>
      <w:r>
        <w:rPr>
          <w:b/>
        </w:rPr>
        <w:t xml:space="preserve">  </w:t>
      </w:r>
      <w:r>
        <w:t>おつかれさま</w:t>
      </w:r>
      <w:r>
        <w:t xml:space="preserve">! </w:t>
      </w:r>
      <w:r>
        <w:t>あなたにも、一行。</w:t>
      </w:r>
      <w:r>
        <w:t>……</w:t>
      </w:r>
      <w:r>
        <w:t>今日も、一緒に行けてうれしかった。じゃ、寝ます</w:t>
      </w:r>
      <w:r>
        <w:t>!</w:t>
      </w:r>
    </w:p>
    <w:p w14:paraId="7CA02D3A" w14:textId="77777777" w:rsidR="009E288C" w:rsidRDefault="00B40910">
      <w:pPr>
        <w:pStyle w:val="21"/>
      </w:pPr>
      <w:r>
        <w:t xml:space="preserve">KB1M  </w:t>
      </w:r>
      <w:r>
        <w:t>あかりとの回想の対話</w:t>
      </w:r>
    </w:p>
    <w:p w14:paraId="27F413B7" w14:textId="77777777" w:rsidR="009E288C" w:rsidRDefault="00B40910">
      <w:pPr>
        <w:pStyle w:val="Reference"/>
      </w:pPr>
      <w:r>
        <w:t>src/CharacterStory.cs:964</w:t>
      </w:r>
    </w:p>
    <w:p w14:paraId="59A520E1" w14:textId="77777777" w:rsidR="009E288C" w:rsidRDefault="00B40910">
      <w:pPr>
        <w:pStyle w:val="Direction"/>
        <w:keepNext/>
      </w:pPr>
      <w:r>
        <w:t>このキャラクターで該当ボスのステージへ入った場合。章進行とは別に相手で決まる。</w:t>
      </w:r>
    </w:p>
    <w:p w14:paraId="2EEB49EE" w14:textId="77777777" w:rsidR="009E288C" w:rsidRDefault="00B40910">
      <w:pPr>
        <w:keepLines/>
      </w:pPr>
      <w:r>
        <w:rPr>
          <w:color w:val="777777"/>
          <w:sz w:val="16"/>
        </w:rPr>
        <w:t xml:space="preserve">KB1M.01  </w:t>
      </w:r>
      <w:r>
        <w:rPr>
          <w:b/>
        </w:rPr>
        <w:t>こはる</w:t>
      </w:r>
      <w:r>
        <w:rPr>
          <w:b/>
        </w:rPr>
        <w:t xml:space="preserve">  </w:t>
      </w:r>
      <w:r>
        <w:t>あなたにも聞こえるよね、消す音。</w:t>
      </w:r>
      <w:r>
        <w:t>……</w:t>
      </w:r>
      <w:r>
        <w:t>あたしの話、ちょっと、かっこ悪いほうもするね。</w:t>
      </w:r>
    </w:p>
    <w:p w14:paraId="13800269" w14:textId="77777777" w:rsidR="009E288C" w:rsidRDefault="00B40910">
      <w:pPr>
        <w:keepLines/>
      </w:pPr>
      <w:r>
        <w:rPr>
          <w:color w:val="777777"/>
          <w:sz w:val="16"/>
        </w:rPr>
        <w:t xml:space="preserve">KB1M.02  </w:t>
      </w:r>
      <w:r>
        <w:rPr>
          <w:b/>
        </w:rPr>
        <w:t>あかり</w:t>
      </w:r>
      <w:r>
        <w:rPr>
          <w:b/>
        </w:rPr>
        <w:t xml:space="preserve">  </w:t>
      </w:r>
      <w:r>
        <w:t>……</w:t>
      </w:r>
      <w:r>
        <w:t>一通目。</w:t>
      </w:r>
      <w:r>
        <w:t>……</w:t>
      </w:r>
      <w:r>
        <w:t>二通目。</w:t>
      </w:r>
      <w:r>
        <w:t>……</w:t>
      </w:r>
      <w:r>
        <w:t>三通目</w:t>
      </w:r>
      <w:r>
        <w:t>——</w:t>
      </w:r>
    </w:p>
    <w:p w14:paraId="30E92C8B" w14:textId="77777777" w:rsidR="009E288C" w:rsidRDefault="00B40910">
      <w:pPr>
        <w:keepLines/>
      </w:pPr>
      <w:r>
        <w:rPr>
          <w:color w:val="777777"/>
          <w:sz w:val="16"/>
        </w:rPr>
        <w:t xml:space="preserve">KB1M.03  </w:t>
      </w:r>
      <w:r>
        <w:rPr>
          <w:b/>
        </w:rPr>
        <w:t>こはる</w:t>
      </w:r>
      <w:r>
        <w:rPr>
          <w:b/>
        </w:rPr>
        <w:t xml:space="preserve">  </w:t>
      </w:r>
      <w:r>
        <w:t>……</w:t>
      </w:r>
      <w:r>
        <w:t>えっと。それ、数えてるの</w:t>
      </w:r>
      <w:r>
        <w:t xml:space="preserve">? </w:t>
      </w:r>
      <w:r>
        <w:t>送ったやつ</w:t>
      </w:r>
      <w:r>
        <w:t>?</w:t>
      </w:r>
    </w:p>
    <w:p w14:paraId="7C5EA563" w14:textId="77777777" w:rsidR="009E288C" w:rsidRDefault="00B40910">
      <w:pPr>
        <w:keepLines/>
      </w:pPr>
      <w:r>
        <w:rPr>
          <w:color w:val="777777"/>
          <w:sz w:val="16"/>
        </w:rPr>
        <w:t xml:space="preserve">KB1M.04  </w:t>
      </w:r>
      <w:r>
        <w:rPr>
          <w:b/>
        </w:rPr>
        <w:t>あかり</w:t>
      </w:r>
      <w:r>
        <w:rPr>
          <w:b/>
        </w:rPr>
        <w:t xml:space="preserve">  </w:t>
      </w:r>
      <w:r>
        <w:t>ちがう。消したやつ。</w:t>
      </w:r>
    </w:p>
    <w:p w14:paraId="55FBBF73" w14:textId="77777777" w:rsidR="009E288C" w:rsidRDefault="00B40910">
      <w:pPr>
        <w:keepLines/>
      </w:pPr>
      <w:r>
        <w:rPr>
          <w:color w:val="777777"/>
          <w:sz w:val="16"/>
        </w:rPr>
        <w:t xml:space="preserve">KB1M.05  </w:t>
      </w:r>
      <w:r>
        <w:rPr>
          <w:b/>
        </w:rPr>
        <w:t>こはる</w:t>
      </w:r>
      <w:r>
        <w:rPr>
          <w:b/>
        </w:rPr>
        <w:t xml:space="preserve">  </w:t>
      </w:r>
      <w:r>
        <w:t>……</w:t>
      </w:r>
      <w:r>
        <w:t>あー。</w:t>
      </w:r>
      <w:r>
        <w:t>……</w:t>
      </w:r>
      <w:r>
        <w:t>あたしも、それ、あるな。</w:t>
      </w:r>
    </w:p>
    <w:p w14:paraId="35EC7B9D" w14:textId="77777777" w:rsidR="009E288C" w:rsidRDefault="00B40910">
      <w:pPr>
        <w:keepLines/>
      </w:pPr>
      <w:r>
        <w:rPr>
          <w:color w:val="777777"/>
          <w:sz w:val="16"/>
        </w:rPr>
        <w:t xml:space="preserve">KB1M.06  </w:t>
      </w:r>
      <w:r>
        <w:rPr>
          <w:b/>
        </w:rPr>
        <w:t>あかり</w:t>
      </w:r>
      <w:r>
        <w:rPr>
          <w:b/>
        </w:rPr>
        <w:t xml:space="preserve">  </w:t>
      </w:r>
      <w:r>
        <w:t>……</w:t>
      </w:r>
      <w:r>
        <w:t>子どもに、分かるわけ。</w:t>
      </w:r>
    </w:p>
    <w:p w14:paraId="4C4F11E6" w14:textId="77777777" w:rsidR="009E288C" w:rsidRDefault="00B40910">
      <w:pPr>
        <w:keepLines/>
      </w:pPr>
      <w:r>
        <w:rPr>
          <w:color w:val="777777"/>
          <w:sz w:val="16"/>
        </w:rPr>
        <w:t xml:space="preserve">KB1M.07  </w:t>
      </w:r>
      <w:r>
        <w:rPr>
          <w:b/>
        </w:rPr>
        <w:t>こはる</w:t>
      </w:r>
      <w:r>
        <w:rPr>
          <w:b/>
        </w:rPr>
        <w:t xml:space="preserve">  </w:t>
      </w:r>
      <w:r>
        <w:t>十七歳。子どもです。</w:t>
      </w:r>
      <w:r>
        <w:t>……</w:t>
      </w:r>
      <w:r>
        <w:t>でも、毎晩やってるよ。打って、消すの。</w:t>
      </w:r>
    </w:p>
    <w:p w14:paraId="106E728F" w14:textId="77777777" w:rsidR="009E288C" w:rsidRDefault="00B40910">
      <w:pPr>
        <w:keepLines/>
      </w:pPr>
      <w:r>
        <w:rPr>
          <w:color w:val="777777"/>
          <w:sz w:val="16"/>
        </w:rPr>
        <w:lastRenderedPageBreak/>
        <w:t xml:space="preserve">KB1M.08  </w:t>
      </w:r>
      <w:r>
        <w:rPr>
          <w:b/>
        </w:rPr>
        <w:t>あかり</w:t>
      </w:r>
      <w:r>
        <w:rPr>
          <w:b/>
        </w:rPr>
        <w:t xml:space="preserve">  </w:t>
      </w:r>
      <w:r>
        <w:t>…………</w:t>
      </w:r>
      <w:r>
        <w:t>毎晩</w:t>
      </w:r>
      <w:r>
        <w:t>?</w:t>
      </w:r>
    </w:p>
    <w:p w14:paraId="782D8ECB" w14:textId="77777777" w:rsidR="009E288C" w:rsidRDefault="00B40910">
      <w:pPr>
        <w:keepLines/>
      </w:pPr>
      <w:r>
        <w:rPr>
          <w:color w:val="777777"/>
          <w:sz w:val="16"/>
        </w:rPr>
        <w:t xml:space="preserve">KB1M.09  </w:t>
      </w:r>
      <w:r>
        <w:rPr>
          <w:b/>
        </w:rPr>
        <w:t>こはる</w:t>
      </w:r>
      <w:r>
        <w:rPr>
          <w:b/>
        </w:rPr>
        <w:t xml:space="preserve">  </w:t>
      </w:r>
      <w:r>
        <w:t>うん。</w:t>
      </w:r>
      <w:r>
        <w:t>……</w:t>
      </w:r>
      <w:r>
        <w:t>「今日も来ました」だけ送って、あと、ぜんぶ消す。</w:t>
      </w:r>
    </w:p>
    <w:p w14:paraId="06CC0074" w14:textId="77777777" w:rsidR="009E288C" w:rsidRDefault="00B40910">
      <w:pPr>
        <w:keepLines/>
      </w:pPr>
      <w:r>
        <w:rPr>
          <w:color w:val="777777"/>
          <w:sz w:val="16"/>
        </w:rPr>
        <w:t xml:space="preserve">KB1M.10  </w:t>
      </w:r>
      <w:r>
        <w:rPr>
          <w:b/>
        </w:rPr>
        <w:t>あかり</w:t>
      </w:r>
      <w:r>
        <w:rPr>
          <w:b/>
        </w:rPr>
        <w:t xml:space="preserve">  </w:t>
      </w:r>
      <w:r>
        <w:t>……</w:t>
      </w:r>
      <w:r>
        <w:t>なんで、一行だけ送るの。</w:t>
      </w:r>
    </w:p>
    <w:p w14:paraId="5B3A1B9C" w14:textId="77777777" w:rsidR="009E288C" w:rsidRDefault="00B40910">
      <w:pPr>
        <w:keepLines/>
      </w:pPr>
      <w:r>
        <w:rPr>
          <w:color w:val="777777"/>
          <w:sz w:val="16"/>
        </w:rPr>
        <w:t xml:space="preserve">KB1M.11  </w:t>
      </w:r>
      <w:r>
        <w:rPr>
          <w:b/>
        </w:rPr>
        <w:t>こはる</w:t>
      </w:r>
      <w:r>
        <w:rPr>
          <w:b/>
        </w:rPr>
        <w:t xml:space="preserve">  </w:t>
      </w:r>
      <w:r>
        <w:t>……</w:t>
      </w:r>
      <w:r>
        <w:t>一行なら、重くないかなって。</w:t>
      </w:r>
      <w:r>
        <w:t>……</w:t>
      </w:r>
      <w:r>
        <w:t>ねえ。それ、意味あると思う</w:t>
      </w:r>
      <w:r>
        <w:t>?</w:t>
      </w:r>
    </w:p>
    <w:p w14:paraId="5F4215B9" w14:textId="77777777" w:rsidR="009E288C" w:rsidRDefault="00B40910">
      <w:pPr>
        <w:keepLines/>
      </w:pPr>
      <w:r>
        <w:rPr>
          <w:color w:val="777777"/>
          <w:sz w:val="16"/>
        </w:rPr>
        <w:t xml:space="preserve">KB1M.12  </w:t>
      </w:r>
      <w:r>
        <w:rPr>
          <w:b/>
        </w:rPr>
        <w:t>あかり</w:t>
      </w:r>
      <w:r>
        <w:rPr>
          <w:b/>
        </w:rPr>
        <w:t xml:space="preserve">  </w:t>
      </w:r>
      <w:r>
        <w:t>…………</w:t>
      </w:r>
      <w:r>
        <w:t>分かん、ない。</w:t>
      </w:r>
    </w:p>
    <w:p w14:paraId="0548432F" w14:textId="77777777" w:rsidR="009E288C" w:rsidRDefault="00B40910">
      <w:pPr>
        <w:pStyle w:val="21"/>
      </w:pPr>
      <w:r>
        <w:t xml:space="preserve">KB1R  </w:t>
      </w:r>
      <w:r>
        <w:t>あかりとの声を返す対話</w:t>
      </w:r>
    </w:p>
    <w:p w14:paraId="404627E8" w14:textId="77777777" w:rsidR="009E288C" w:rsidRDefault="00B40910">
      <w:pPr>
        <w:pStyle w:val="Reference"/>
      </w:pPr>
      <w:r>
        <w:t>src/CharacterStory.cs:731</w:t>
      </w:r>
    </w:p>
    <w:p w14:paraId="5E75D435" w14:textId="77777777" w:rsidR="009E288C" w:rsidRDefault="00B40910">
      <w:pPr>
        <w:pStyle w:val="Direction"/>
        <w:keepNext/>
      </w:pPr>
      <w:r>
        <w:t>このキャラクターで該当ボスのステージへ入った場合。章進行とは別に相手で決まる。</w:t>
      </w:r>
    </w:p>
    <w:p w14:paraId="695AE8CB" w14:textId="77777777" w:rsidR="009E288C" w:rsidRDefault="00B40910">
      <w:pPr>
        <w:keepLines/>
      </w:pPr>
      <w:r>
        <w:rPr>
          <w:color w:val="777777"/>
          <w:sz w:val="16"/>
        </w:rPr>
        <w:t xml:space="preserve">KB1R.01  </w:t>
      </w:r>
      <w:r>
        <w:rPr>
          <w:b/>
        </w:rPr>
        <w:t>あかり</w:t>
      </w:r>
      <w:r>
        <w:rPr>
          <w:b/>
        </w:rPr>
        <w:t xml:space="preserve">  </w:t>
      </w:r>
      <w:r>
        <w:t>ねえ、読んだ</w:t>
      </w:r>
      <w:r>
        <w:t xml:space="preserve">? </w:t>
      </w:r>
      <w:r>
        <w:t>返事、まだ</w:t>
      </w:r>
      <w:r>
        <w:t xml:space="preserve">? </w:t>
      </w:r>
      <w:r>
        <w:t>見たよね</w:t>
      </w:r>
      <w:r>
        <w:t xml:space="preserve">? </w:t>
      </w:r>
      <w:r>
        <w:t>ね</w:t>
      </w:r>
      <w:r>
        <w:t>?</w:t>
      </w:r>
    </w:p>
    <w:p w14:paraId="5FA19108" w14:textId="77777777" w:rsidR="009E288C" w:rsidRDefault="00B40910">
      <w:pPr>
        <w:keepLines/>
      </w:pPr>
      <w:r>
        <w:rPr>
          <w:color w:val="777777"/>
          <w:sz w:val="16"/>
        </w:rPr>
        <w:t xml:space="preserve">KB1R.02  </w:t>
      </w:r>
      <w:r>
        <w:rPr>
          <w:b/>
        </w:rPr>
        <w:t>こはる</w:t>
      </w:r>
      <w:r>
        <w:rPr>
          <w:b/>
        </w:rPr>
        <w:t xml:space="preserve">  </w:t>
      </w:r>
      <w:r>
        <w:t>うわ、既読の圧</w:t>
      </w:r>
      <w:r>
        <w:t>……</w:t>
      </w:r>
      <w:r>
        <w:t>。</w:t>
      </w:r>
      <w:r>
        <w:t>……</w:t>
      </w:r>
      <w:r>
        <w:t>大人も、これ、なるんだ。</w:t>
      </w:r>
    </w:p>
    <w:p w14:paraId="5445BF37" w14:textId="77777777" w:rsidR="009E288C" w:rsidRDefault="00B40910">
      <w:pPr>
        <w:keepLines/>
      </w:pPr>
      <w:r>
        <w:rPr>
          <w:color w:val="777777"/>
          <w:sz w:val="16"/>
        </w:rPr>
        <w:t xml:space="preserve">KB1R.03  </w:t>
      </w:r>
      <w:r>
        <w:rPr>
          <w:b/>
        </w:rPr>
        <w:t>あかり</w:t>
      </w:r>
      <w:r>
        <w:rPr>
          <w:b/>
        </w:rPr>
        <w:t xml:space="preserve">  </w:t>
      </w:r>
      <w:r>
        <w:t>だって、十二回も送ったのに</w:t>
      </w:r>
      <w:r>
        <w:t>——</w:t>
      </w:r>
      <w:r>
        <w:t>ちがう、送れなかったのに</w:t>
      </w:r>
      <w:r>
        <w:t>——</w:t>
      </w:r>
    </w:p>
    <w:p w14:paraId="12C57C9F" w14:textId="77777777" w:rsidR="009E288C" w:rsidRDefault="00B40910">
      <w:pPr>
        <w:keepLines/>
      </w:pPr>
      <w:r>
        <w:rPr>
          <w:color w:val="777777"/>
          <w:sz w:val="16"/>
        </w:rPr>
        <w:t xml:space="preserve">KB1R.04  </w:t>
      </w:r>
      <w:r>
        <w:rPr>
          <w:b/>
        </w:rPr>
        <w:t>こはる</w:t>
      </w:r>
      <w:r>
        <w:rPr>
          <w:b/>
        </w:rPr>
        <w:t xml:space="preserve">  </w:t>
      </w:r>
      <w:r>
        <w:t>……</w:t>
      </w:r>
      <w:r>
        <w:t>知ってる、それ。打って、消すやつでしょ。あたしもやってた。五十回</w:t>
      </w:r>
      <w:r>
        <w:t xml:space="preserve">? </w:t>
      </w:r>
      <w:r>
        <w:t>もっとかも。数えてない。</w:t>
      </w:r>
    </w:p>
    <w:p w14:paraId="3D4A98DC" w14:textId="77777777" w:rsidR="009E288C" w:rsidRDefault="00B40910">
      <w:pPr>
        <w:keepLines/>
      </w:pPr>
      <w:r>
        <w:rPr>
          <w:color w:val="777777"/>
          <w:sz w:val="16"/>
        </w:rPr>
        <w:t xml:space="preserve">KB1R.05  </w:t>
      </w:r>
      <w:r>
        <w:rPr>
          <w:b/>
        </w:rPr>
        <w:t>あかり</w:t>
      </w:r>
      <w:r>
        <w:rPr>
          <w:b/>
        </w:rPr>
        <w:t xml:space="preserve">  </w:t>
      </w:r>
      <w:r>
        <w:t>……</w:t>
      </w:r>
      <w:r>
        <w:t>あなたも</w:t>
      </w:r>
      <w:r>
        <w:t>? ……</w:t>
      </w:r>
      <w:r>
        <w:t>返事、来た</w:t>
      </w:r>
      <w:r>
        <w:t>?</w:t>
      </w:r>
    </w:p>
    <w:p w14:paraId="71D6F321" w14:textId="77777777" w:rsidR="009E288C" w:rsidRDefault="00B40910">
      <w:pPr>
        <w:keepLines/>
      </w:pPr>
      <w:r>
        <w:rPr>
          <w:color w:val="777777"/>
          <w:sz w:val="16"/>
        </w:rPr>
        <w:t xml:space="preserve">KB1R.06  </w:t>
      </w:r>
      <w:r>
        <w:rPr>
          <w:b/>
        </w:rPr>
        <w:t>こはる</w:t>
      </w:r>
      <w:r>
        <w:rPr>
          <w:b/>
        </w:rPr>
        <w:t xml:space="preserve">  </w:t>
      </w:r>
      <w:r>
        <w:t>来てない。</w:t>
      </w:r>
      <w:r>
        <w:t>……</w:t>
      </w:r>
      <w:r>
        <w:t>あたしもね、ありがとうって、ちゃんと言えてなかったの。ずっと。</w:t>
      </w:r>
    </w:p>
    <w:p w14:paraId="5E3A3691" w14:textId="77777777" w:rsidR="009E288C" w:rsidRDefault="00B40910">
      <w:pPr>
        <w:keepLines/>
      </w:pPr>
      <w:r>
        <w:rPr>
          <w:color w:val="777777"/>
          <w:sz w:val="16"/>
        </w:rPr>
        <w:t xml:space="preserve">KB1R.07  </w:t>
      </w:r>
      <w:r>
        <w:rPr>
          <w:b/>
        </w:rPr>
        <w:t>あかり</w:t>
      </w:r>
      <w:r>
        <w:rPr>
          <w:b/>
        </w:rPr>
        <w:t xml:space="preserve">  </w:t>
      </w:r>
      <w:r>
        <w:t>……</w:t>
      </w:r>
      <w:r>
        <w:t>どういうこと。</w:t>
      </w:r>
    </w:p>
    <w:p w14:paraId="7A4C42FF" w14:textId="77777777" w:rsidR="009E288C" w:rsidRDefault="00B40910">
      <w:pPr>
        <w:keepLines/>
      </w:pPr>
      <w:r>
        <w:rPr>
          <w:color w:val="777777"/>
          <w:sz w:val="16"/>
        </w:rPr>
        <w:t xml:space="preserve">KB1R.08  </w:t>
      </w:r>
      <w:r>
        <w:rPr>
          <w:b/>
        </w:rPr>
        <w:t>こはる</w:t>
      </w:r>
      <w:r>
        <w:rPr>
          <w:b/>
        </w:rPr>
        <w:t xml:space="preserve">  </w:t>
      </w:r>
      <w:r>
        <w:t>毎晩ね、あたしを助けてくれてた人がいるの。その人、あたしがコメント書かなくても、「見ててくれた人も、ありがとう」って言うの。</w:t>
      </w:r>
    </w:p>
    <w:p w14:paraId="5AB3272C" w14:textId="77777777" w:rsidR="009E288C" w:rsidRDefault="00B40910">
      <w:pPr>
        <w:keepLines/>
      </w:pPr>
      <w:r>
        <w:rPr>
          <w:color w:val="777777"/>
          <w:sz w:val="16"/>
        </w:rPr>
        <w:t xml:space="preserve">KB1R.09  </w:t>
      </w:r>
      <w:r>
        <w:rPr>
          <w:b/>
        </w:rPr>
        <w:t>こはる</w:t>
      </w:r>
      <w:r>
        <w:rPr>
          <w:b/>
        </w:rPr>
        <w:t xml:space="preserve">  </w:t>
      </w:r>
      <w:r>
        <w:t>二年間、「今日も来ました」しか書けなかった。</w:t>
      </w:r>
      <w:r>
        <w:t>……</w:t>
      </w:r>
      <w:r>
        <w:t>助けられてたこと、伝えたかったのに。</w:t>
      </w:r>
    </w:p>
    <w:p w14:paraId="25F2AA9D" w14:textId="77777777" w:rsidR="009E288C" w:rsidRDefault="00B40910">
      <w:pPr>
        <w:keepLines/>
      </w:pPr>
      <w:r>
        <w:rPr>
          <w:color w:val="777777"/>
          <w:sz w:val="16"/>
        </w:rPr>
        <w:t xml:space="preserve">KB1R.10  </w:t>
      </w:r>
      <w:r>
        <w:rPr>
          <w:b/>
        </w:rPr>
        <w:t>あかり</w:t>
      </w:r>
      <w:r>
        <w:rPr>
          <w:b/>
        </w:rPr>
        <w:t xml:space="preserve">  </w:t>
      </w:r>
      <w:r>
        <w:t>……</w:t>
      </w:r>
      <w:r>
        <w:t>返事が、なくても</w:t>
      </w:r>
      <w:r>
        <w:t>……?</w:t>
      </w:r>
    </w:p>
    <w:p w14:paraId="69880487" w14:textId="77777777" w:rsidR="009E288C" w:rsidRDefault="00B40910">
      <w:pPr>
        <w:keepLines/>
      </w:pPr>
      <w:r>
        <w:rPr>
          <w:color w:val="777777"/>
          <w:sz w:val="16"/>
        </w:rPr>
        <w:t xml:space="preserve">KB1R.11  </w:t>
      </w:r>
      <w:r>
        <w:rPr>
          <w:b/>
        </w:rPr>
        <w:t>こはる</w:t>
      </w:r>
      <w:r>
        <w:rPr>
          <w:b/>
        </w:rPr>
        <w:t xml:space="preserve">  </w:t>
      </w:r>
      <w:r>
        <w:t>うん。</w:t>
      </w:r>
      <w:r>
        <w:t>……</w:t>
      </w:r>
      <w:r>
        <w:t>お礼を言えなかった日も、声が聞けて、うれしかったよ。あたしは。</w:t>
      </w:r>
    </w:p>
    <w:p w14:paraId="2222916D" w14:textId="77777777" w:rsidR="009E288C" w:rsidRDefault="00B40910">
      <w:pPr>
        <w:keepLines/>
      </w:pPr>
      <w:r>
        <w:rPr>
          <w:color w:val="777777"/>
          <w:sz w:val="16"/>
        </w:rPr>
        <w:t xml:space="preserve">KB1R.12  </w:t>
      </w:r>
      <w:r>
        <w:rPr>
          <w:b/>
        </w:rPr>
        <w:t>あかり</w:t>
      </w:r>
      <w:r>
        <w:rPr>
          <w:b/>
        </w:rPr>
        <w:t xml:space="preserve">  </w:t>
      </w:r>
      <w:r>
        <w:t>……</w:t>
      </w:r>
      <w:r>
        <w:t>あたしの「すき」も</w:t>
      </w:r>
      <w:r>
        <w:t>……</w:t>
      </w:r>
      <w:r>
        <w:t>届いてるほうに、入ってるのかな</w:t>
      </w:r>
      <w:r>
        <w:t>……</w:t>
      </w:r>
    </w:p>
    <w:p w14:paraId="2331C908" w14:textId="77777777" w:rsidR="009E288C" w:rsidRDefault="00B40910">
      <w:pPr>
        <w:keepLines/>
      </w:pPr>
      <w:r>
        <w:rPr>
          <w:color w:val="777777"/>
          <w:sz w:val="16"/>
        </w:rPr>
        <w:t xml:space="preserve">KB1R.13  </w:t>
      </w:r>
      <w:r>
        <w:rPr>
          <w:b/>
        </w:rPr>
        <w:t>こはる</w:t>
      </w:r>
      <w:r>
        <w:rPr>
          <w:b/>
        </w:rPr>
        <w:t xml:space="preserve">  </w:t>
      </w:r>
      <w:r>
        <w:t>……</w:t>
      </w:r>
      <w:r>
        <w:t>そこは、あたしには分かんない。でも、好きだったことまで、消さなくていいんじゃないかな。</w:t>
      </w:r>
    </w:p>
    <w:p w14:paraId="47FA07DB" w14:textId="77777777" w:rsidR="009E288C" w:rsidRDefault="00B40910">
      <w:pPr>
        <w:keepLines/>
      </w:pPr>
      <w:r>
        <w:rPr>
          <w:color w:val="777777"/>
          <w:sz w:val="16"/>
        </w:rPr>
        <w:lastRenderedPageBreak/>
        <w:t xml:space="preserve">KB1R.14  </w:t>
      </w:r>
      <w:r>
        <w:rPr>
          <w:b/>
        </w:rPr>
        <w:t>あかり</w:t>
      </w:r>
      <w:r>
        <w:rPr>
          <w:b/>
        </w:rPr>
        <w:t xml:space="preserve">  </w:t>
      </w:r>
      <w:r>
        <w:t>……</w:t>
      </w:r>
      <w:r>
        <w:t>好きだったのは、ほんと。</w:t>
      </w:r>
      <w:r>
        <w:t>……</w:t>
      </w:r>
      <w:r>
        <w:t>返事がなくても、それは、ほんとだもん。</w:t>
      </w:r>
    </w:p>
    <w:p w14:paraId="5E0C2F21" w14:textId="77777777" w:rsidR="009E288C" w:rsidRDefault="00B40910">
      <w:pPr>
        <w:keepLines/>
      </w:pPr>
      <w:r>
        <w:rPr>
          <w:color w:val="777777"/>
          <w:sz w:val="16"/>
        </w:rPr>
        <w:t xml:space="preserve">KB1R.15  </w:t>
      </w:r>
      <w:r>
        <w:rPr>
          <w:b/>
        </w:rPr>
        <w:t>こはる</w:t>
      </w:r>
      <w:r>
        <w:rPr>
          <w:b/>
        </w:rPr>
        <w:t xml:space="preserve">  </w:t>
      </w:r>
      <w:r>
        <w:t>うん。</w:t>
      </w:r>
      <w:r>
        <w:t>……</w:t>
      </w:r>
      <w:r>
        <w:t>今日は画面、閉じよっか。その気持ちまで、消えるわけじゃないから。</w:t>
      </w:r>
    </w:p>
    <w:p w14:paraId="1478E546" w14:textId="77777777" w:rsidR="009E288C" w:rsidRDefault="00B40910">
      <w:pPr>
        <w:pStyle w:val="21"/>
      </w:pPr>
      <w:r>
        <w:t xml:space="preserve">KB1A  </w:t>
      </w:r>
      <w:r>
        <w:t>あかりとのその後の対話</w:t>
      </w:r>
    </w:p>
    <w:p w14:paraId="7D007190" w14:textId="77777777" w:rsidR="009E288C" w:rsidRDefault="00B40910">
      <w:pPr>
        <w:pStyle w:val="Reference"/>
      </w:pPr>
      <w:r>
        <w:t>src/CharacterStory.cs:982</w:t>
      </w:r>
    </w:p>
    <w:p w14:paraId="151197ED" w14:textId="77777777" w:rsidR="009E288C" w:rsidRDefault="00B40910">
      <w:pPr>
        <w:pStyle w:val="Direction"/>
        <w:keepNext/>
      </w:pPr>
      <w:r>
        <w:t>このキャラクターで該当ボスのステージへ入った場合。章進行とは別に相手で決まる。</w:t>
      </w:r>
    </w:p>
    <w:p w14:paraId="5EFE2741" w14:textId="77777777" w:rsidR="009E288C" w:rsidRDefault="00B40910">
      <w:pPr>
        <w:keepLines/>
      </w:pPr>
      <w:r>
        <w:rPr>
          <w:color w:val="777777"/>
          <w:sz w:val="16"/>
        </w:rPr>
        <w:t xml:space="preserve">KB1A.01  </w:t>
      </w:r>
      <w:r>
        <w:rPr>
          <w:b/>
        </w:rPr>
        <w:t>こはる</w:t>
      </w:r>
      <w:r>
        <w:rPr>
          <w:b/>
        </w:rPr>
        <w:t xml:space="preserve">  </w:t>
      </w:r>
      <w:r>
        <w:t>……</w:t>
      </w:r>
      <w:r>
        <w:t>ただいま、って言った。帰って。</w:t>
      </w:r>
    </w:p>
    <w:p w14:paraId="5734BF61" w14:textId="77777777" w:rsidR="009E288C" w:rsidRDefault="00B40910">
      <w:pPr>
        <w:keepLines/>
      </w:pPr>
      <w:r>
        <w:rPr>
          <w:color w:val="777777"/>
          <w:sz w:val="16"/>
        </w:rPr>
        <w:t xml:space="preserve">KB1A.02  </w:t>
      </w:r>
      <w:r>
        <w:rPr>
          <w:b/>
        </w:rPr>
        <w:t>こはる</w:t>
      </w:r>
      <w:r>
        <w:rPr>
          <w:b/>
        </w:rPr>
        <w:t xml:space="preserve">  </w:t>
      </w:r>
      <w:r>
        <w:t>そしたらお母さん、台所から「おかえり」って。</w:t>
      </w:r>
      <w:r>
        <w:t>……</w:t>
      </w:r>
      <w:r>
        <w:t>ふつうのことなんだけど。</w:t>
      </w:r>
    </w:p>
    <w:p w14:paraId="1D9ED31E" w14:textId="77777777" w:rsidR="009E288C" w:rsidRDefault="00B40910">
      <w:pPr>
        <w:keepLines/>
      </w:pPr>
      <w:r>
        <w:rPr>
          <w:color w:val="777777"/>
          <w:sz w:val="16"/>
        </w:rPr>
        <w:t xml:space="preserve">KB1A.03  </w:t>
      </w:r>
      <w:r>
        <w:rPr>
          <w:b/>
        </w:rPr>
        <w:t>こはる</w:t>
      </w:r>
      <w:r>
        <w:rPr>
          <w:b/>
        </w:rPr>
        <w:t xml:space="preserve">  </w:t>
      </w:r>
      <w:r>
        <w:t>ふつうのことにも、返事って、いるんだなって。</w:t>
      </w:r>
    </w:p>
    <w:p w14:paraId="7115E86F" w14:textId="77777777" w:rsidR="009E288C" w:rsidRDefault="00B40910">
      <w:pPr>
        <w:keepLines/>
      </w:pPr>
      <w:r>
        <w:rPr>
          <w:color w:val="777777"/>
          <w:sz w:val="16"/>
        </w:rPr>
        <w:t xml:space="preserve">KB1A.04  </w:t>
      </w:r>
      <w:r>
        <w:rPr>
          <w:b/>
        </w:rPr>
        <w:t>Ｙ投稿</w:t>
      </w:r>
      <w:r>
        <w:rPr>
          <w:b/>
        </w:rPr>
        <w:t xml:space="preserve">  </w:t>
      </w:r>
      <w:r>
        <w:t>「お母さんに、ありがとうって言った。</w:t>
      </w:r>
      <w:r>
        <w:t>……</w:t>
      </w:r>
      <w:r>
        <w:t>理由は言ってない。聞かれたけど、ごまかした。」</w:t>
      </w:r>
    </w:p>
    <w:p w14:paraId="7082CF8D" w14:textId="77777777" w:rsidR="009E288C" w:rsidRDefault="00B40910">
      <w:pPr>
        <w:keepLines/>
      </w:pPr>
      <w:r>
        <w:rPr>
          <w:color w:val="777777"/>
          <w:sz w:val="16"/>
        </w:rPr>
        <w:t xml:space="preserve">KB1A.05  </w:t>
      </w:r>
      <w:r>
        <w:rPr>
          <w:b/>
        </w:rPr>
        <w:t>こはる</w:t>
      </w:r>
      <w:r>
        <w:rPr>
          <w:b/>
        </w:rPr>
        <w:t xml:space="preserve">  </w:t>
      </w:r>
      <w:r>
        <w:t>「なに、なんかやらかした</w:t>
      </w:r>
      <w:r>
        <w:t>?</w:t>
      </w:r>
      <w:r>
        <w:t>」って言われた。</w:t>
      </w:r>
      <w:r>
        <w:t>……</w:t>
      </w:r>
      <w:r>
        <w:t>失礼じゃない</w:t>
      </w:r>
      <w:r>
        <w:t>?</w:t>
      </w:r>
    </w:p>
    <w:p w14:paraId="65613D58" w14:textId="77777777" w:rsidR="009E288C" w:rsidRDefault="00B40910">
      <w:pPr>
        <w:keepLines/>
      </w:pPr>
      <w:r>
        <w:rPr>
          <w:color w:val="777777"/>
          <w:sz w:val="16"/>
        </w:rPr>
        <w:t xml:space="preserve">KB1A.06  </w:t>
      </w:r>
      <w:r>
        <w:rPr>
          <w:b/>
        </w:rPr>
        <w:t>こはる</w:t>
      </w:r>
      <w:r>
        <w:rPr>
          <w:b/>
        </w:rPr>
        <w:t xml:space="preserve">  </w:t>
      </w:r>
      <w:r>
        <w:t>……</w:t>
      </w:r>
      <w:r>
        <w:t>でもね。言ったあと、お母さん、けっこう長いこと、こっち見てた。</w:t>
      </w:r>
    </w:p>
    <w:p w14:paraId="5E7B532D" w14:textId="77777777" w:rsidR="009E288C" w:rsidRDefault="00B40910">
      <w:pPr>
        <w:keepLines/>
      </w:pPr>
      <w:r>
        <w:rPr>
          <w:color w:val="777777"/>
          <w:sz w:val="16"/>
        </w:rPr>
        <w:t xml:space="preserve">KB1A.07  </w:t>
      </w:r>
      <w:r>
        <w:rPr>
          <w:b/>
        </w:rPr>
        <w:t>こはる</w:t>
      </w:r>
      <w:r>
        <w:rPr>
          <w:b/>
        </w:rPr>
        <w:t xml:space="preserve">  </w:t>
      </w:r>
      <w:r>
        <w:t>返事は、「うん」だけだった。</w:t>
      </w:r>
      <w:r>
        <w:t>……</w:t>
      </w:r>
      <w:r>
        <w:t>それで、じゅうぶんだった。</w:t>
      </w:r>
    </w:p>
    <w:p w14:paraId="3C32C901" w14:textId="77777777" w:rsidR="009E288C" w:rsidRDefault="00B40910">
      <w:pPr>
        <w:keepLines/>
      </w:pPr>
      <w:r>
        <w:rPr>
          <w:color w:val="777777"/>
          <w:sz w:val="16"/>
        </w:rPr>
        <w:t xml:space="preserve">KB1A.08  </w:t>
      </w:r>
      <w:r>
        <w:rPr>
          <w:b/>
        </w:rPr>
        <w:t>こはる</w:t>
      </w:r>
      <w:r>
        <w:rPr>
          <w:b/>
        </w:rPr>
        <w:t xml:space="preserve">  </w:t>
      </w:r>
      <w:r>
        <w:t>で、あなたにも。聞いてくれて、ありがとう。</w:t>
      </w:r>
      <w:r>
        <w:t>……</w:t>
      </w:r>
      <w:r>
        <w:t>こっちは、理由もちゃんと言えた。</w:t>
      </w:r>
    </w:p>
    <w:p w14:paraId="0355F52C" w14:textId="77777777" w:rsidR="009E288C" w:rsidRDefault="00B40910">
      <w:pPr>
        <w:pStyle w:val="21"/>
      </w:pPr>
      <w:r>
        <w:t xml:space="preserve">KB2M  </w:t>
      </w:r>
      <w:r>
        <w:t>こはるとの回想の対話</w:t>
      </w:r>
    </w:p>
    <w:p w14:paraId="13AB493E" w14:textId="77777777" w:rsidR="009E288C" w:rsidRDefault="00B40910">
      <w:pPr>
        <w:pStyle w:val="Reference"/>
      </w:pPr>
      <w:r>
        <w:t>src/CharacterStory.cs:996</w:t>
      </w:r>
    </w:p>
    <w:p w14:paraId="2D25821A" w14:textId="77777777" w:rsidR="009E288C" w:rsidRDefault="00B40910">
      <w:pPr>
        <w:pStyle w:val="Direction"/>
        <w:keepNext/>
      </w:pPr>
      <w:r>
        <w:t>このキャラクターで該当ボスのステージへ入った場合。章進行とは別に相手で決まる。</w:t>
      </w:r>
    </w:p>
    <w:p w14:paraId="12FCEA3A" w14:textId="77777777" w:rsidR="009E288C" w:rsidRDefault="00B40910">
      <w:pPr>
        <w:keepLines/>
      </w:pPr>
      <w:r>
        <w:rPr>
          <w:color w:val="777777"/>
          <w:sz w:val="16"/>
        </w:rPr>
        <w:t xml:space="preserve">KB2M.01  </w:t>
      </w:r>
      <w:r>
        <w:rPr>
          <w:b/>
        </w:rPr>
        <w:t>こはる</w:t>
      </w:r>
      <w:r>
        <w:rPr>
          <w:b/>
        </w:rPr>
        <w:t xml:space="preserve">  </w:t>
      </w:r>
      <w:r>
        <w:t>画面の向こうのあなたにも、見られちゃうんだね。</w:t>
      </w:r>
      <w:r>
        <w:t>……</w:t>
      </w:r>
      <w:r>
        <w:t>見栄張ってないあたし、あんな顔するんだ。</w:t>
      </w:r>
    </w:p>
    <w:p w14:paraId="0BB27130" w14:textId="77777777" w:rsidR="009E288C" w:rsidRDefault="00B40910">
      <w:pPr>
        <w:keepLines/>
      </w:pPr>
      <w:r>
        <w:rPr>
          <w:color w:val="777777"/>
          <w:sz w:val="16"/>
        </w:rPr>
        <w:t xml:space="preserve">KB2M.02  </w:t>
      </w:r>
      <w:r>
        <w:rPr>
          <w:b/>
        </w:rPr>
        <w:t>こはる</w:t>
      </w:r>
      <w:r>
        <w:rPr>
          <w:b/>
        </w:rPr>
        <w:t xml:space="preserve">  </w:t>
      </w:r>
      <w:r>
        <w:t>……</w:t>
      </w:r>
      <w:r>
        <w:t>見ないで。あたしのほう、見ないで。</w:t>
      </w:r>
    </w:p>
    <w:p w14:paraId="57AD082A" w14:textId="77777777" w:rsidR="009E288C" w:rsidRDefault="00B40910">
      <w:pPr>
        <w:keepLines/>
      </w:pPr>
      <w:r>
        <w:rPr>
          <w:color w:val="777777"/>
          <w:sz w:val="16"/>
        </w:rPr>
        <w:t xml:space="preserve">KB2M.03  </w:t>
      </w:r>
      <w:r>
        <w:rPr>
          <w:b/>
        </w:rPr>
        <w:t>こはる</w:t>
      </w:r>
      <w:r>
        <w:rPr>
          <w:b/>
        </w:rPr>
        <w:t xml:space="preserve">  </w:t>
      </w:r>
      <w:r>
        <w:t>……</w:t>
      </w:r>
      <w:r>
        <w:t>見てないよ。机の上、見てる。</w:t>
      </w:r>
    </w:p>
    <w:p w14:paraId="241F2946" w14:textId="77777777" w:rsidR="009E288C" w:rsidRDefault="00B40910">
      <w:pPr>
        <w:keepLines/>
      </w:pPr>
      <w:r>
        <w:rPr>
          <w:color w:val="777777"/>
          <w:sz w:val="16"/>
        </w:rPr>
        <w:t xml:space="preserve">KB2M.04  </w:t>
      </w:r>
      <w:r>
        <w:rPr>
          <w:b/>
        </w:rPr>
        <w:t>こはる</w:t>
      </w:r>
      <w:r>
        <w:rPr>
          <w:b/>
        </w:rPr>
        <w:t xml:space="preserve">  </w:t>
      </w:r>
      <w:r>
        <w:t>……</w:t>
      </w:r>
      <w:r>
        <w:t>っ、それも、見ないで</w:t>
      </w:r>
      <w:r>
        <w:t>!</w:t>
      </w:r>
    </w:p>
    <w:p w14:paraId="5A7F1920" w14:textId="77777777" w:rsidR="009E288C" w:rsidRDefault="00B40910">
      <w:pPr>
        <w:keepLines/>
      </w:pPr>
      <w:r>
        <w:rPr>
          <w:color w:val="777777"/>
          <w:sz w:val="16"/>
        </w:rPr>
        <w:t xml:space="preserve">KB2M.05  </w:t>
      </w:r>
      <w:r>
        <w:rPr>
          <w:b/>
        </w:rPr>
        <w:t>こはる</w:t>
      </w:r>
      <w:r>
        <w:rPr>
          <w:b/>
        </w:rPr>
        <w:t xml:space="preserve">  </w:t>
      </w:r>
      <w:r>
        <w:t>箱、三つ。</w:t>
      </w:r>
      <w:r>
        <w:t>……</w:t>
      </w:r>
      <w:r>
        <w:t>うん、三つだね。</w:t>
      </w:r>
    </w:p>
    <w:p w14:paraId="58F3D164" w14:textId="77777777" w:rsidR="009E288C" w:rsidRDefault="00B40910">
      <w:pPr>
        <w:keepLines/>
      </w:pPr>
      <w:r>
        <w:rPr>
          <w:color w:val="777777"/>
          <w:sz w:val="16"/>
        </w:rPr>
        <w:t xml:space="preserve">KB2M.06  </w:t>
      </w:r>
      <w:r>
        <w:rPr>
          <w:b/>
        </w:rPr>
        <w:t>こはる</w:t>
      </w:r>
      <w:r>
        <w:rPr>
          <w:b/>
        </w:rPr>
        <w:t xml:space="preserve">  </w:t>
      </w:r>
      <w:r>
        <w:t>……</w:t>
      </w:r>
      <w:r>
        <w:t>四つだよ。ひとつ、ベッドの下。</w:t>
      </w:r>
    </w:p>
    <w:p w14:paraId="1CB4D155" w14:textId="77777777" w:rsidR="009E288C" w:rsidRDefault="00B40910">
      <w:pPr>
        <w:keepLines/>
      </w:pPr>
      <w:r>
        <w:rPr>
          <w:color w:val="777777"/>
          <w:sz w:val="16"/>
        </w:rPr>
        <w:lastRenderedPageBreak/>
        <w:t xml:space="preserve">KB2M.07  </w:t>
      </w:r>
      <w:r>
        <w:rPr>
          <w:b/>
        </w:rPr>
        <w:t>こはる</w:t>
      </w:r>
      <w:r>
        <w:rPr>
          <w:b/>
        </w:rPr>
        <w:t xml:space="preserve">  </w:t>
      </w:r>
      <w:r>
        <w:t>……</w:t>
      </w:r>
      <w:r>
        <w:t>あ、そっか。四つか。</w:t>
      </w:r>
    </w:p>
    <w:p w14:paraId="5FCF61D9" w14:textId="77777777" w:rsidR="009E288C" w:rsidRDefault="00B40910">
      <w:pPr>
        <w:keepLines/>
      </w:pPr>
      <w:r>
        <w:rPr>
          <w:color w:val="777777"/>
          <w:sz w:val="16"/>
        </w:rPr>
        <w:t xml:space="preserve">KB2M.08  </w:t>
      </w:r>
      <w:r>
        <w:rPr>
          <w:b/>
        </w:rPr>
        <w:t>こはる</w:t>
      </w:r>
      <w:r>
        <w:rPr>
          <w:b/>
        </w:rPr>
        <w:t xml:space="preserve">  </w:t>
      </w:r>
      <w:r>
        <w:t>……</w:t>
      </w:r>
      <w:r>
        <w:t>なんで、笑ってんの。</w:t>
      </w:r>
    </w:p>
    <w:p w14:paraId="31E9B5F9" w14:textId="77777777" w:rsidR="009E288C" w:rsidRDefault="00B40910">
      <w:pPr>
        <w:keepLines/>
      </w:pPr>
      <w:r>
        <w:rPr>
          <w:color w:val="777777"/>
          <w:sz w:val="16"/>
        </w:rPr>
        <w:t xml:space="preserve">KB2M.09  </w:t>
      </w:r>
      <w:r>
        <w:rPr>
          <w:b/>
        </w:rPr>
        <w:t>こはる</w:t>
      </w:r>
      <w:r>
        <w:rPr>
          <w:b/>
        </w:rPr>
        <w:t xml:space="preserve">  </w:t>
      </w:r>
      <w:r>
        <w:t>笑ってないよ。</w:t>
      </w:r>
      <w:r>
        <w:t>……</w:t>
      </w:r>
      <w:r>
        <w:t>ちょっと、安心した。</w:t>
      </w:r>
    </w:p>
    <w:p w14:paraId="6DF6D9C3" w14:textId="77777777" w:rsidR="009E288C" w:rsidRDefault="00B40910">
      <w:pPr>
        <w:keepLines/>
      </w:pPr>
      <w:r>
        <w:rPr>
          <w:color w:val="777777"/>
          <w:sz w:val="16"/>
        </w:rPr>
        <w:t xml:space="preserve">KB2M.10  </w:t>
      </w:r>
      <w:r>
        <w:rPr>
          <w:b/>
        </w:rPr>
        <w:t>こはる</w:t>
      </w:r>
      <w:r>
        <w:rPr>
          <w:b/>
        </w:rPr>
        <w:t xml:space="preserve">  </w:t>
      </w:r>
      <w:r>
        <w:t>……</w:t>
      </w:r>
      <w:r>
        <w:t>安心</w:t>
      </w:r>
      <w:r>
        <w:t>?</w:t>
      </w:r>
    </w:p>
    <w:p w14:paraId="320CF28B" w14:textId="77777777" w:rsidR="009E288C" w:rsidRDefault="00B40910">
      <w:pPr>
        <w:keepLines/>
      </w:pPr>
      <w:r>
        <w:rPr>
          <w:color w:val="777777"/>
          <w:sz w:val="16"/>
        </w:rPr>
        <w:t xml:space="preserve">KB2M.11  </w:t>
      </w:r>
      <w:r>
        <w:rPr>
          <w:b/>
        </w:rPr>
        <w:t>こはる</w:t>
      </w:r>
      <w:r>
        <w:rPr>
          <w:b/>
        </w:rPr>
        <w:t xml:space="preserve">  </w:t>
      </w:r>
      <w:r>
        <w:t>うん。</w:t>
      </w:r>
      <w:r>
        <w:t>……</w:t>
      </w:r>
      <w:r>
        <w:t>あんた、まだ、ちゃんと覚えてるんだもん。どれが好きで買ったやつか。</w:t>
      </w:r>
    </w:p>
    <w:p w14:paraId="35C19D22" w14:textId="77777777" w:rsidR="009E288C" w:rsidRDefault="00B40910">
      <w:pPr>
        <w:keepLines/>
      </w:pPr>
      <w:r>
        <w:rPr>
          <w:color w:val="777777"/>
          <w:sz w:val="16"/>
        </w:rPr>
        <w:t xml:space="preserve">KB2M.12  </w:t>
      </w:r>
      <w:r>
        <w:rPr>
          <w:b/>
        </w:rPr>
        <w:t>こはる</w:t>
      </w:r>
      <w:r>
        <w:rPr>
          <w:b/>
        </w:rPr>
        <w:t xml:space="preserve">  </w:t>
      </w:r>
      <w:r>
        <w:t>…………</w:t>
      </w:r>
      <w:r>
        <w:t>。</w:t>
      </w:r>
    </w:p>
    <w:p w14:paraId="5FB5E4A3" w14:textId="77777777" w:rsidR="009E288C" w:rsidRDefault="00B40910">
      <w:pPr>
        <w:pStyle w:val="21"/>
      </w:pPr>
      <w:r>
        <w:t xml:space="preserve">KB2R  </w:t>
      </w:r>
      <w:r>
        <w:t>こはるとの声を返す対話</w:t>
      </w:r>
    </w:p>
    <w:p w14:paraId="60111F66" w14:textId="77777777" w:rsidR="009E288C" w:rsidRDefault="00B40910">
      <w:pPr>
        <w:pStyle w:val="Reference"/>
      </w:pPr>
      <w:r>
        <w:t>src/CharacterStory.cs:753</w:t>
      </w:r>
    </w:p>
    <w:p w14:paraId="0BEE7243" w14:textId="77777777" w:rsidR="009E288C" w:rsidRDefault="00B40910">
      <w:pPr>
        <w:pStyle w:val="Direction"/>
        <w:keepNext/>
      </w:pPr>
      <w:r>
        <w:t>このキャラクターで該当ボスのステージへ入った場合。章進行とは別に相手で決まる。</w:t>
      </w:r>
    </w:p>
    <w:p w14:paraId="55A21E86" w14:textId="77777777" w:rsidR="009E288C" w:rsidRDefault="00B40910">
      <w:pPr>
        <w:keepLines/>
      </w:pPr>
      <w:r>
        <w:rPr>
          <w:color w:val="777777"/>
          <w:sz w:val="16"/>
        </w:rPr>
        <w:t xml:space="preserve">KB2R.01  </w:t>
      </w:r>
      <w:r>
        <w:rPr>
          <w:b/>
        </w:rPr>
        <w:t>こはる</w:t>
      </w:r>
      <w:r>
        <w:rPr>
          <w:b/>
        </w:rPr>
        <w:t xml:space="preserve">  </w:t>
      </w:r>
      <w:r>
        <w:t>……</w:t>
      </w:r>
      <w:r>
        <w:t>うごかないで。いま、鏡、見ちゃうから。</w:t>
      </w:r>
    </w:p>
    <w:p w14:paraId="4779DEA2" w14:textId="77777777" w:rsidR="009E288C" w:rsidRDefault="00B40910">
      <w:pPr>
        <w:keepLines/>
      </w:pPr>
      <w:r>
        <w:rPr>
          <w:color w:val="777777"/>
          <w:sz w:val="16"/>
        </w:rPr>
        <w:t xml:space="preserve">KB2R.02  </w:t>
      </w:r>
      <w:r>
        <w:rPr>
          <w:b/>
        </w:rPr>
        <w:t>こはる</w:t>
      </w:r>
      <w:r>
        <w:rPr>
          <w:b/>
        </w:rPr>
        <w:t xml:space="preserve">  </w:t>
      </w:r>
      <w:r>
        <w:t>…………</w:t>
      </w:r>
      <w:r>
        <w:t>見て、いいよ。</w:t>
      </w:r>
    </w:p>
    <w:p w14:paraId="295ED288" w14:textId="77777777" w:rsidR="009E288C" w:rsidRDefault="00B40910">
      <w:pPr>
        <w:keepLines/>
      </w:pPr>
      <w:r>
        <w:rPr>
          <w:color w:val="777777"/>
          <w:sz w:val="16"/>
        </w:rPr>
        <w:t xml:space="preserve">KB2R.03  </w:t>
      </w:r>
      <w:r>
        <w:rPr>
          <w:b/>
        </w:rPr>
        <w:t>こはる</w:t>
      </w:r>
      <w:r>
        <w:rPr>
          <w:b/>
        </w:rPr>
        <w:t xml:space="preserve">  </w:t>
      </w:r>
      <w:r>
        <w:t>……</w:t>
      </w:r>
      <w:r>
        <w:t>え。</w:t>
      </w:r>
    </w:p>
    <w:p w14:paraId="35BF718A" w14:textId="77777777" w:rsidR="009E288C" w:rsidRDefault="00B40910">
      <w:pPr>
        <w:keepLines/>
      </w:pPr>
      <w:r>
        <w:rPr>
          <w:color w:val="777777"/>
          <w:sz w:val="16"/>
        </w:rPr>
        <w:t xml:space="preserve">KB2R.04  </w:t>
      </w:r>
      <w:r>
        <w:rPr>
          <w:b/>
        </w:rPr>
        <w:t>こはる</w:t>
      </w:r>
      <w:r>
        <w:rPr>
          <w:b/>
        </w:rPr>
        <w:t xml:space="preserve">  </w:t>
      </w:r>
      <w:r>
        <w:t>あたしが、あんたの鏡だもん。</w:t>
      </w:r>
      <w:r>
        <w:t>……</w:t>
      </w:r>
      <w:r>
        <w:t>ほら。</w:t>
      </w:r>
    </w:p>
    <w:p w14:paraId="0C739593" w14:textId="77777777" w:rsidR="009E288C" w:rsidRDefault="00B40910">
      <w:pPr>
        <w:keepLines/>
      </w:pPr>
      <w:r>
        <w:rPr>
          <w:color w:val="777777"/>
          <w:sz w:val="16"/>
        </w:rPr>
        <w:t xml:space="preserve">KB2R.05  </w:t>
      </w:r>
      <w:r>
        <w:rPr>
          <w:b/>
        </w:rPr>
        <w:t>こはる</w:t>
      </w:r>
      <w:r>
        <w:rPr>
          <w:b/>
        </w:rPr>
        <w:t xml:space="preserve">  </w:t>
      </w:r>
      <w:r>
        <w:t>……</w:t>
      </w:r>
      <w:r>
        <w:t>やだ。だって、画面消えたら</w:t>
      </w:r>
      <w:r>
        <w:t>……</w:t>
      </w:r>
      <w:r>
        <w:t>ペンライト持って、ひとりで</w:t>
      </w:r>
      <w:r>
        <w:t>——</w:t>
      </w:r>
    </w:p>
    <w:p w14:paraId="493DE518" w14:textId="77777777" w:rsidR="009E288C" w:rsidRDefault="00B40910">
      <w:pPr>
        <w:keepLines/>
      </w:pPr>
      <w:r>
        <w:rPr>
          <w:color w:val="777777"/>
          <w:sz w:val="16"/>
        </w:rPr>
        <w:t xml:space="preserve">KB2R.06  </w:t>
      </w:r>
      <w:r>
        <w:rPr>
          <w:b/>
        </w:rPr>
        <w:t>こはる</w:t>
      </w:r>
      <w:r>
        <w:rPr>
          <w:b/>
        </w:rPr>
        <w:t xml:space="preserve">  </w:t>
      </w:r>
      <w:r>
        <w:t>うん。映ってた。真っ黒い画面に、ひとりで。</w:t>
      </w:r>
      <w:r>
        <w:t>……</w:t>
      </w:r>
      <w:r>
        <w:t>ひどい顔って、思ったよね。</w:t>
      </w:r>
    </w:p>
    <w:p w14:paraId="668AA880" w14:textId="77777777" w:rsidR="009E288C" w:rsidRDefault="00B40910">
      <w:pPr>
        <w:keepLines/>
      </w:pPr>
      <w:r>
        <w:rPr>
          <w:color w:val="777777"/>
          <w:sz w:val="16"/>
        </w:rPr>
        <w:t xml:space="preserve">KB2R.07  </w:t>
      </w:r>
      <w:r>
        <w:rPr>
          <w:b/>
        </w:rPr>
        <w:t>こはる</w:t>
      </w:r>
      <w:r>
        <w:rPr>
          <w:b/>
        </w:rPr>
        <w:t xml:space="preserve">  </w:t>
      </w:r>
      <w:r>
        <w:t>……</w:t>
      </w:r>
      <w:r>
        <w:t>あれね、画面が黒かっただけ。電気つけたら、ふつうの顔だったよ。</w:t>
      </w:r>
    </w:p>
    <w:p w14:paraId="706F2E15" w14:textId="77777777" w:rsidR="009E288C" w:rsidRDefault="00B40910">
      <w:pPr>
        <w:keepLines/>
      </w:pPr>
      <w:r>
        <w:rPr>
          <w:color w:val="777777"/>
          <w:sz w:val="16"/>
        </w:rPr>
        <w:t xml:space="preserve">KB2R.08  </w:t>
      </w:r>
      <w:r>
        <w:rPr>
          <w:b/>
        </w:rPr>
        <w:t>こはる</w:t>
      </w:r>
      <w:r>
        <w:rPr>
          <w:b/>
        </w:rPr>
        <w:t xml:space="preserve">  </w:t>
      </w:r>
      <w:r>
        <w:t>……</w:t>
      </w:r>
      <w:r>
        <w:t>でも、止まったら、我に返る。我に返ったら、あたし、なんにも</w:t>
      </w:r>
      <w:r>
        <w:t>——</w:t>
      </w:r>
    </w:p>
    <w:p w14:paraId="7447D7EF" w14:textId="77777777" w:rsidR="009E288C" w:rsidRDefault="00B40910">
      <w:pPr>
        <w:keepLines/>
      </w:pPr>
      <w:r>
        <w:rPr>
          <w:color w:val="777777"/>
          <w:sz w:val="16"/>
        </w:rPr>
        <w:t xml:space="preserve">KB2R.09  </w:t>
      </w:r>
      <w:r>
        <w:rPr>
          <w:b/>
        </w:rPr>
        <w:t>こはる</w:t>
      </w:r>
      <w:r>
        <w:rPr>
          <w:b/>
        </w:rPr>
        <w:t xml:space="preserve">  </w:t>
      </w:r>
      <w:r>
        <w:t>我に返ってごらん。</w:t>
      </w:r>
      <w:r>
        <w:t>……</w:t>
      </w:r>
      <w:r>
        <w:t>ここに、あたしがいるから。</w:t>
      </w:r>
    </w:p>
    <w:p w14:paraId="0333D2DB" w14:textId="77777777" w:rsidR="009E288C" w:rsidRDefault="00B40910">
      <w:pPr>
        <w:keepLines/>
      </w:pPr>
      <w:r>
        <w:rPr>
          <w:color w:val="777777"/>
          <w:sz w:val="16"/>
        </w:rPr>
        <w:t xml:space="preserve">KB2R.10  </w:t>
      </w:r>
      <w:r>
        <w:rPr>
          <w:b/>
        </w:rPr>
        <w:t>こはる</w:t>
      </w:r>
      <w:r>
        <w:rPr>
          <w:b/>
        </w:rPr>
        <w:t xml:space="preserve">  </w:t>
      </w:r>
      <w:r>
        <w:t>…………</w:t>
      </w:r>
      <w:r>
        <w:t>。</w:t>
      </w:r>
    </w:p>
    <w:p w14:paraId="762CC5BE" w14:textId="77777777" w:rsidR="009E288C" w:rsidRDefault="00B40910">
      <w:pPr>
        <w:keepLines/>
      </w:pPr>
      <w:r>
        <w:rPr>
          <w:color w:val="777777"/>
          <w:sz w:val="16"/>
        </w:rPr>
        <w:t xml:space="preserve">KB2R.11  </w:t>
      </w:r>
      <w:r>
        <w:rPr>
          <w:b/>
        </w:rPr>
        <w:t>こはる</w:t>
      </w:r>
      <w:r>
        <w:rPr>
          <w:b/>
        </w:rPr>
        <w:t xml:space="preserve">  </w:t>
      </w:r>
      <w:r>
        <w:t>……</w:t>
      </w:r>
      <w:r>
        <w:t>ね。画面を閉じても、何もかもなくなるわけじゃないでしょ。</w:t>
      </w:r>
    </w:p>
    <w:p w14:paraId="2EAAEDFB" w14:textId="77777777" w:rsidR="009E288C" w:rsidRDefault="00B40910">
      <w:pPr>
        <w:keepLines/>
      </w:pPr>
      <w:r>
        <w:rPr>
          <w:color w:val="777777"/>
          <w:sz w:val="16"/>
        </w:rPr>
        <w:t xml:space="preserve">KB2R.12  </w:t>
      </w:r>
      <w:r>
        <w:rPr>
          <w:b/>
        </w:rPr>
        <w:t>こはる</w:t>
      </w:r>
      <w:r>
        <w:rPr>
          <w:b/>
        </w:rPr>
        <w:t xml:space="preserve">  </w:t>
      </w:r>
      <w:r>
        <w:t>……</w:t>
      </w:r>
      <w:r>
        <w:t>宿題と、模試と、箱が、ある</w:t>
      </w:r>
      <w:r>
        <w:t>……</w:t>
      </w:r>
    </w:p>
    <w:p w14:paraId="6E788C93" w14:textId="77777777" w:rsidR="009E288C" w:rsidRDefault="00B40910">
      <w:pPr>
        <w:keepLines/>
      </w:pPr>
      <w:r>
        <w:rPr>
          <w:color w:val="777777"/>
          <w:sz w:val="16"/>
        </w:rPr>
        <w:t xml:space="preserve">KB2R.13  </w:t>
      </w:r>
      <w:r>
        <w:rPr>
          <w:b/>
        </w:rPr>
        <w:t>こはる</w:t>
      </w:r>
      <w:r>
        <w:rPr>
          <w:b/>
        </w:rPr>
        <w:t xml:space="preserve">  </w:t>
      </w:r>
      <w:r>
        <w:t>あるねー。</w:t>
      </w:r>
      <w:r>
        <w:t>……</w:t>
      </w:r>
      <w:r>
        <w:t>いっこずつやろ。箱はまず、開けよ。中身、好きで買ったやつじゃん。</w:t>
      </w:r>
    </w:p>
    <w:p w14:paraId="21B5CDCD" w14:textId="77777777" w:rsidR="009E288C" w:rsidRDefault="00B40910">
      <w:pPr>
        <w:keepLines/>
      </w:pPr>
      <w:r>
        <w:rPr>
          <w:color w:val="777777"/>
          <w:sz w:val="16"/>
        </w:rPr>
        <w:t xml:space="preserve">KB2R.14  </w:t>
      </w:r>
      <w:r>
        <w:rPr>
          <w:b/>
        </w:rPr>
        <w:t>こはる</w:t>
      </w:r>
      <w:r>
        <w:rPr>
          <w:b/>
        </w:rPr>
        <w:t xml:space="preserve">  </w:t>
      </w:r>
      <w:r>
        <w:t>……</w:t>
      </w:r>
      <w:r>
        <w:t>うん。</w:t>
      </w:r>
      <w:r>
        <w:t>……</w:t>
      </w:r>
      <w:r>
        <w:t>ねえ。</w:t>
      </w:r>
      <w:r>
        <w:t>……</w:t>
      </w:r>
      <w:r>
        <w:t>楽しかったのは、ほんとだよ。</w:t>
      </w:r>
    </w:p>
    <w:p w14:paraId="56A5089D" w14:textId="77777777" w:rsidR="009E288C" w:rsidRDefault="00B40910">
      <w:pPr>
        <w:keepLines/>
      </w:pPr>
      <w:r>
        <w:rPr>
          <w:color w:val="777777"/>
          <w:sz w:val="16"/>
        </w:rPr>
        <w:t xml:space="preserve">KB2R.15  </w:t>
      </w:r>
      <w:r>
        <w:rPr>
          <w:b/>
        </w:rPr>
        <w:t>こはる</w:t>
      </w:r>
      <w:r>
        <w:rPr>
          <w:b/>
        </w:rPr>
        <w:t xml:space="preserve">  </w:t>
      </w:r>
      <w:r>
        <w:t>知ってる。</w:t>
      </w:r>
      <w:r>
        <w:t>——</w:t>
      </w:r>
      <w:r>
        <w:t>あたしだもん。</w:t>
      </w:r>
    </w:p>
    <w:p w14:paraId="14485265" w14:textId="77777777" w:rsidR="009E288C" w:rsidRDefault="00B40910">
      <w:pPr>
        <w:pStyle w:val="21"/>
      </w:pPr>
      <w:r>
        <w:lastRenderedPageBreak/>
        <w:t xml:space="preserve">KB2A  </w:t>
      </w:r>
      <w:r>
        <w:t>こはるとのその後の対話</w:t>
      </w:r>
    </w:p>
    <w:p w14:paraId="358D9AA0" w14:textId="77777777" w:rsidR="009E288C" w:rsidRDefault="00B40910">
      <w:pPr>
        <w:pStyle w:val="Reference"/>
      </w:pPr>
      <w:r>
        <w:t>src/CharacterStory.cs:1014</w:t>
      </w:r>
    </w:p>
    <w:p w14:paraId="1471ACDE" w14:textId="77777777" w:rsidR="009E288C" w:rsidRDefault="00B40910">
      <w:pPr>
        <w:pStyle w:val="Direction"/>
        <w:keepNext/>
      </w:pPr>
      <w:r>
        <w:t>このキャラクターで該当ボスのステージへ入った場合。章進行とは別に相手で決まる。</w:t>
      </w:r>
    </w:p>
    <w:p w14:paraId="680171B9" w14:textId="77777777" w:rsidR="009E288C" w:rsidRDefault="00B40910">
      <w:pPr>
        <w:keepLines/>
      </w:pPr>
      <w:r>
        <w:rPr>
          <w:color w:val="777777"/>
          <w:sz w:val="16"/>
        </w:rPr>
        <w:t xml:space="preserve">KB2A.01  </w:t>
      </w:r>
      <w:r>
        <w:rPr>
          <w:b/>
        </w:rPr>
        <w:t>こはる</w:t>
      </w:r>
      <w:r>
        <w:rPr>
          <w:b/>
        </w:rPr>
        <w:t xml:space="preserve">  </w:t>
      </w:r>
      <w:r>
        <w:t>……</w:t>
      </w:r>
      <w:r>
        <w:t>帰って、箱、開けた。ひとつだけ。</w:t>
      </w:r>
    </w:p>
    <w:p w14:paraId="1A74C570" w14:textId="77777777" w:rsidR="009E288C" w:rsidRDefault="00B40910">
      <w:pPr>
        <w:keepLines/>
      </w:pPr>
      <w:r>
        <w:rPr>
          <w:color w:val="777777"/>
          <w:sz w:val="16"/>
        </w:rPr>
        <w:t xml:space="preserve">KB2A.02  </w:t>
      </w:r>
      <w:r>
        <w:rPr>
          <w:b/>
        </w:rPr>
        <w:t>こはる</w:t>
      </w:r>
      <w:r>
        <w:rPr>
          <w:b/>
        </w:rPr>
        <w:t xml:space="preserve">  </w:t>
      </w:r>
      <w:r>
        <w:t>いちばん下の、いちばん古いやつ。</w:t>
      </w:r>
      <w:r>
        <w:t>……</w:t>
      </w:r>
      <w:r>
        <w:t>去年のやつだ、これ。</w:t>
      </w:r>
    </w:p>
    <w:p w14:paraId="0CC71D80" w14:textId="77777777" w:rsidR="009E288C" w:rsidRDefault="00B40910">
      <w:pPr>
        <w:keepLines/>
      </w:pPr>
      <w:r>
        <w:rPr>
          <w:color w:val="777777"/>
          <w:sz w:val="16"/>
        </w:rPr>
        <w:t xml:space="preserve">KB2A.03  </w:t>
      </w:r>
      <w:r>
        <w:rPr>
          <w:b/>
        </w:rPr>
        <w:t>Ｙ投稿</w:t>
      </w:r>
      <w:r>
        <w:rPr>
          <w:b/>
        </w:rPr>
        <w:t xml:space="preserve">  </w:t>
      </w:r>
      <w:r>
        <w:t>「開けました。</w:t>
      </w:r>
      <w:r>
        <w:t>……</w:t>
      </w:r>
      <w:r>
        <w:t>アクリルスタンドでした。知ってた。」</w:t>
      </w:r>
    </w:p>
    <w:p w14:paraId="4DC379BC" w14:textId="77777777" w:rsidR="009E288C" w:rsidRDefault="00B40910">
      <w:pPr>
        <w:keepLines/>
      </w:pPr>
      <w:r>
        <w:rPr>
          <w:color w:val="777777"/>
          <w:sz w:val="16"/>
        </w:rPr>
        <w:t xml:space="preserve">KB2A.04  </w:t>
      </w:r>
      <w:r>
        <w:rPr>
          <w:b/>
        </w:rPr>
        <w:t>こはる</w:t>
      </w:r>
      <w:r>
        <w:rPr>
          <w:b/>
        </w:rPr>
        <w:t xml:space="preserve">  </w:t>
      </w:r>
      <w:r>
        <w:t>知ってて買って、知ってて開けなかったの。</w:t>
      </w:r>
      <w:r>
        <w:t>……</w:t>
      </w:r>
      <w:r>
        <w:t>開けたら、ちゃんとうれしかった。</w:t>
      </w:r>
    </w:p>
    <w:p w14:paraId="5F221103" w14:textId="77777777" w:rsidR="009E288C" w:rsidRDefault="00B40910">
      <w:pPr>
        <w:keepLines/>
      </w:pPr>
      <w:r>
        <w:rPr>
          <w:color w:val="777777"/>
          <w:sz w:val="16"/>
        </w:rPr>
        <w:t xml:space="preserve">KB2A.05  </w:t>
      </w:r>
      <w:r>
        <w:rPr>
          <w:b/>
        </w:rPr>
        <w:t>こはる</w:t>
      </w:r>
      <w:r>
        <w:rPr>
          <w:b/>
        </w:rPr>
        <w:t xml:space="preserve">  </w:t>
      </w:r>
      <w:r>
        <w:t>残り三つは、そのまま。</w:t>
      </w:r>
      <w:r>
        <w:t>……</w:t>
      </w:r>
      <w:r>
        <w:t>いっぺんに開けたら、もったいないでしょ。</w:t>
      </w:r>
    </w:p>
    <w:p w14:paraId="38F399A0" w14:textId="77777777" w:rsidR="009E288C" w:rsidRDefault="00B40910">
      <w:pPr>
        <w:keepLines/>
      </w:pPr>
      <w:r>
        <w:rPr>
          <w:color w:val="777777"/>
          <w:sz w:val="16"/>
        </w:rPr>
        <w:t xml:space="preserve">KB2A.06  </w:t>
      </w:r>
      <w:r>
        <w:rPr>
          <w:b/>
        </w:rPr>
        <w:t>こはる</w:t>
      </w:r>
      <w:r>
        <w:rPr>
          <w:b/>
        </w:rPr>
        <w:t xml:space="preserve">  </w:t>
      </w:r>
      <w:r>
        <w:t>机に一個だけ置いた。模試の横。</w:t>
      </w:r>
      <w:r>
        <w:t>……</w:t>
      </w:r>
      <w:r>
        <w:t>ちょっと、にらみ合ってる。</w:t>
      </w:r>
    </w:p>
    <w:p w14:paraId="74595A6D" w14:textId="77777777" w:rsidR="009E288C" w:rsidRDefault="00B40910">
      <w:pPr>
        <w:keepLines/>
      </w:pPr>
      <w:r>
        <w:rPr>
          <w:color w:val="777777"/>
          <w:sz w:val="16"/>
        </w:rPr>
        <w:t xml:space="preserve">KB2A.07  </w:t>
      </w:r>
      <w:r>
        <w:rPr>
          <w:b/>
        </w:rPr>
        <w:t>こはる</w:t>
      </w:r>
      <w:r>
        <w:rPr>
          <w:b/>
        </w:rPr>
        <w:t xml:space="preserve">  </w:t>
      </w:r>
      <w:r>
        <w:t>あなたには、隠した箱の中も話せちゃった。</w:t>
      </w:r>
      <w:r>
        <w:t>……</w:t>
      </w:r>
      <w:r>
        <w:t>できてないことも、好きなものも、あたしのだもんね。</w:t>
      </w:r>
    </w:p>
    <w:p w14:paraId="22EEF67E" w14:textId="77777777" w:rsidR="009E288C" w:rsidRDefault="00B40910">
      <w:pPr>
        <w:pStyle w:val="21"/>
      </w:pPr>
      <w:r>
        <w:t xml:space="preserve">KB3M  </w:t>
      </w:r>
      <w:r>
        <w:t>レイとの回想の対話</w:t>
      </w:r>
    </w:p>
    <w:p w14:paraId="44731305" w14:textId="77777777" w:rsidR="009E288C" w:rsidRDefault="00B40910">
      <w:pPr>
        <w:pStyle w:val="Reference"/>
      </w:pPr>
      <w:r>
        <w:t>src/CharacterStory.cs:1027</w:t>
      </w:r>
    </w:p>
    <w:p w14:paraId="0DAD7917" w14:textId="77777777" w:rsidR="009E288C" w:rsidRDefault="00B40910">
      <w:pPr>
        <w:pStyle w:val="Direction"/>
        <w:keepNext/>
      </w:pPr>
      <w:r>
        <w:t>このキャラクターで該当ボスのステージへ入った場合。章進行とは別に相手で決まる。</w:t>
      </w:r>
    </w:p>
    <w:p w14:paraId="530B2BC4" w14:textId="77777777" w:rsidR="009E288C" w:rsidRDefault="00B40910">
      <w:pPr>
        <w:keepLines/>
      </w:pPr>
      <w:r>
        <w:rPr>
          <w:color w:val="777777"/>
          <w:sz w:val="16"/>
        </w:rPr>
        <w:t xml:space="preserve">KB3M.01  </w:t>
      </w:r>
      <w:r>
        <w:rPr>
          <w:b/>
        </w:rPr>
        <w:t>こはる</w:t>
      </w:r>
      <w:r>
        <w:rPr>
          <w:b/>
        </w:rPr>
        <w:t xml:space="preserve">  </w:t>
      </w:r>
      <w:r>
        <w:t>あなたにも、あの声、聞いてほしい。</w:t>
      </w:r>
      <w:r>
        <w:t>……</w:t>
      </w:r>
      <w:r>
        <w:t>あたしが好きだった理由、今なら、言えるかもしれない。</w:t>
      </w:r>
    </w:p>
    <w:p w14:paraId="6E9AD1D2" w14:textId="77777777" w:rsidR="009E288C" w:rsidRDefault="00B40910">
      <w:pPr>
        <w:keepLines/>
      </w:pPr>
      <w:r>
        <w:rPr>
          <w:color w:val="777777"/>
          <w:sz w:val="16"/>
        </w:rPr>
        <w:t xml:space="preserve">KB3M.02  </w:t>
      </w:r>
      <w:r>
        <w:rPr>
          <w:b/>
        </w:rPr>
        <w:t>レイ</w:t>
      </w:r>
      <w:r>
        <w:rPr>
          <w:b/>
        </w:rPr>
        <w:t xml:space="preserve">  </w:t>
      </w:r>
      <w:r>
        <w:t>初見さんいらっしゃい</w:t>
      </w:r>
      <w:r>
        <w:t xml:space="preserve">! </w:t>
      </w:r>
      <w:r>
        <w:t>今日は何の話しよっか</w:t>
      </w:r>
      <w:r>
        <w:t>!</w:t>
      </w:r>
    </w:p>
    <w:p w14:paraId="44705A67" w14:textId="77777777" w:rsidR="009E288C" w:rsidRDefault="00B40910">
      <w:pPr>
        <w:keepLines/>
      </w:pPr>
      <w:r>
        <w:rPr>
          <w:color w:val="777777"/>
          <w:sz w:val="16"/>
        </w:rPr>
        <w:t xml:space="preserve">KB3M.03  </w:t>
      </w:r>
      <w:r>
        <w:rPr>
          <w:b/>
        </w:rPr>
        <w:t>こはる</w:t>
      </w:r>
      <w:r>
        <w:rPr>
          <w:b/>
        </w:rPr>
        <w:t xml:space="preserve">  </w:t>
      </w:r>
      <w:r>
        <w:t>……</w:t>
      </w:r>
      <w:r>
        <w:t>今日はね。本の話。</w:t>
      </w:r>
    </w:p>
    <w:p w14:paraId="2548F7AA" w14:textId="77777777" w:rsidR="009E288C" w:rsidRDefault="00B40910">
      <w:pPr>
        <w:keepLines/>
      </w:pPr>
      <w:r>
        <w:rPr>
          <w:color w:val="777777"/>
          <w:sz w:val="16"/>
        </w:rPr>
        <w:t xml:space="preserve">KB3M.04  </w:t>
      </w:r>
      <w:r>
        <w:rPr>
          <w:b/>
        </w:rPr>
        <w:t>レイ</w:t>
      </w:r>
      <w:r>
        <w:rPr>
          <w:b/>
        </w:rPr>
        <w:t xml:space="preserve">  </w:t>
      </w:r>
      <w:r>
        <w:t>……</w:t>
      </w:r>
      <w:r>
        <w:t>え</w:t>
      </w:r>
      <w:r>
        <w:t>?</w:t>
      </w:r>
    </w:p>
    <w:p w14:paraId="7B51EADA" w14:textId="77777777" w:rsidR="009E288C" w:rsidRDefault="00B40910">
      <w:pPr>
        <w:keepLines/>
      </w:pPr>
      <w:r>
        <w:rPr>
          <w:color w:val="777777"/>
          <w:sz w:val="16"/>
        </w:rPr>
        <w:t xml:space="preserve">KB3M.05  </w:t>
      </w:r>
      <w:r>
        <w:rPr>
          <w:b/>
        </w:rPr>
        <w:t>こはる</w:t>
      </w:r>
      <w:r>
        <w:rPr>
          <w:b/>
        </w:rPr>
        <w:t xml:space="preserve">  </w:t>
      </w:r>
      <w:r>
        <w:t>水曜は本の話でしょ。木曜はゲーム、金曜は雑談。</w:t>
      </w:r>
      <w:r>
        <w:t>……</w:t>
      </w:r>
      <w:r>
        <w:t>日曜はお休み。</w:t>
      </w:r>
    </w:p>
    <w:p w14:paraId="10ABB2F2" w14:textId="77777777" w:rsidR="009E288C" w:rsidRDefault="00B40910">
      <w:pPr>
        <w:keepLines/>
      </w:pPr>
      <w:r>
        <w:rPr>
          <w:color w:val="777777"/>
          <w:sz w:val="16"/>
        </w:rPr>
        <w:t xml:space="preserve">KB3M.06  </w:t>
      </w:r>
      <w:r>
        <w:rPr>
          <w:b/>
        </w:rPr>
        <w:t>レイ</w:t>
      </w:r>
      <w:r>
        <w:rPr>
          <w:b/>
        </w:rPr>
        <w:t xml:space="preserve">  </w:t>
      </w:r>
      <w:r>
        <w:t>……</w:t>
      </w:r>
      <w:r>
        <w:t>ずいぶん、詳しいのね。初見さんなのに。</w:t>
      </w:r>
    </w:p>
    <w:p w14:paraId="25FCAA3C" w14:textId="77777777" w:rsidR="009E288C" w:rsidRDefault="00B40910">
      <w:pPr>
        <w:keepLines/>
      </w:pPr>
      <w:r>
        <w:rPr>
          <w:color w:val="777777"/>
          <w:sz w:val="16"/>
        </w:rPr>
        <w:t xml:space="preserve">KB3M.07  </w:t>
      </w:r>
      <w:r>
        <w:rPr>
          <w:b/>
        </w:rPr>
        <w:t>こはる</w:t>
      </w:r>
      <w:r>
        <w:rPr>
          <w:b/>
        </w:rPr>
        <w:t xml:space="preserve">  </w:t>
      </w:r>
      <w:r>
        <w:t>……</w:t>
      </w:r>
      <w:r>
        <w:t>右上の数字。いま、いくつ</w:t>
      </w:r>
      <w:r>
        <w:t>?</w:t>
      </w:r>
    </w:p>
    <w:p w14:paraId="691B7BBD" w14:textId="77777777" w:rsidR="009E288C" w:rsidRDefault="00B40910">
      <w:pPr>
        <w:keepLines/>
      </w:pPr>
      <w:r>
        <w:rPr>
          <w:color w:val="777777"/>
          <w:sz w:val="16"/>
        </w:rPr>
        <w:t xml:space="preserve">KB3M.08  </w:t>
      </w:r>
      <w:r>
        <w:rPr>
          <w:b/>
        </w:rPr>
        <w:t>レイ</w:t>
      </w:r>
      <w:r>
        <w:rPr>
          <w:b/>
        </w:rPr>
        <w:t xml:space="preserve">  </w:t>
      </w:r>
      <w:r>
        <w:t>……</w:t>
      </w:r>
      <w:r>
        <w:t>七。</w:t>
      </w:r>
      <w:r>
        <w:t>……</w:t>
      </w:r>
      <w:r>
        <w:t>言わせないでよ。笑うなら笑いなさい。</w:t>
      </w:r>
    </w:p>
    <w:p w14:paraId="5E66E77C" w14:textId="77777777" w:rsidR="009E288C" w:rsidRDefault="00B40910">
      <w:pPr>
        <w:keepLines/>
      </w:pPr>
      <w:r>
        <w:rPr>
          <w:color w:val="777777"/>
          <w:sz w:val="16"/>
        </w:rPr>
        <w:t xml:space="preserve">KB3M.09  </w:t>
      </w:r>
      <w:r>
        <w:rPr>
          <w:b/>
        </w:rPr>
        <w:t>こはる</w:t>
      </w:r>
      <w:r>
        <w:rPr>
          <w:b/>
        </w:rPr>
        <w:t xml:space="preserve">  </w:t>
      </w:r>
      <w:r>
        <w:t>笑わないよ。</w:t>
      </w:r>
      <w:r>
        <w:t>……</w:t>
      </w:r>
      <w:r>
        <w:t>七人しかいないって、思ってるでしょ。</w:t>
      </w:r>
    </w:p>
    <w:p w14:paraId="2CCB7A7B" w14:textId="77777777" w:rsidR="009E288C" w:rsidRDefault="00B40910">
      <w:pPr>
        <w:keepLines/>
      </w:pPr>
      <w:r>
        <w:rPr>
          <w:color w:val="777777"/>
          <w:sz w:val="16"/>
        </w:rPr>
        <w:lastRenderedPageBreak/>
        <w:t xml:space="preserve">KB3M.10  </w:t>
      </w:r>
      <w:r>
        <w:rPr>
          <w:b/>
        </w:rPr>
        <w:t>レイ</w:t>
      </w:r>
      <w:r>
        <w:rPr>
          <w:b/>
        </w:rPr>
        <w:t xml:space="preserve">  </w:t>
      </w:r>
      <w:r>
        <w:t>思ってるわよ。事実でしょ。</w:t>
      </w:r>
    </w:p>
    <w:p w14:paraId="152692E2" w14:textId="77777777" w:rsidR="009E288C" w:rsidRDefault="00B40910">
      <w:pPr>
        <w:keepLines/>
      </w:pPr>
      <w:r>
        <w:rPr>
          <w:color w:val="777777"/>
          <w:sz w:val="16"/>
        </w:rPr>
        <w:t xml:space="preserve">KB3M.11  </w:t>
      </w:r>
      <w:r>
        <w:rPr>
          <w:b/>
        </w:rPr>
        <w:t>こはる</w:t>
      </w:r>
      <w:r>
        <w:rPr>
          <w:b/>
        </w:rPr>
        <w:t xml:space="preserve">  </w:t>
      </w:r>
      <w:r>
        <w:t>……</w:t>
      </w:r>
      <w:r>
        <w:t>ちがうよ。七人も、寝ないで待ってるってことだよ。</w:t>
      </w:r>
    </w:p>
    <w:p w14:paraId="03DDA58C" w14:textId="77777777" w:rsidR="009E288C" w:rsidRDefault="00B40910">
      <w:pPr>
        <w:keepLines/>
      </w:pPr>
      <w:r>
        <w:rPr>
          <w:color w:val="777777"/>
          <w:sz w:val="16"/>
        </w:rPr>
        <w:t xml:space="preserve">KB3M.12  </w:t>
      </w:r>
      <w:r>
        <w:rPr>
          <w:b/>
        </w:rPr>
        <w:t>レイ</w:t>
      </w:r>
      <w:r>
        <w:rPr>
          <w:b/>
        </w:rPr>
        <w:t xml:space="preserve">  </w:t>
      </w:r>
      <w:r>
        <w:t>…………</w:t>
      </w:r>
      <w:r>
        <w:t>。</w:t>
      </w:r>
    </w:p>
    <w:p w14:paraId="69249D3C" w14:textId="77777777" w:rsidR="009E288C" w:rsidRDefault="00B40910">
      <w:pPr>
        <w:pStyle w:val="21"/>
      </w:pPr>
      <w:r>
        <w:t xml:space="preserve">KB3R  </w:t>
      </w:r>
      <w:r>
        <w:t>レイとの声を返す対話</w:t>
      </w:r>
    </w:p>
    <w:p w14:paraId="3CB0FB89" w14:textId="77777777" w:rsidR="009E288C" w:rsidRDefault="00B40910">
      <w:pPr>
        <w:pStyle w:val="Reference"/>
      </w:pPr>
      <w:r>
        <w:t>src/CharacterStory.cs:777</w:t>
      </w:r>
    </w:p>
    <w:p w14:paraId="6CAE9075" w14:textId="77777777" w:rsidR="009E288C" w:rsidRDefault="00B40910">
      <w:pPr>
        <w:pStyle w:val="Direction"/>
        <w:keepNext/>
      </w:pPr>
      <w:r>
        <w:t>このキャラクターで該当ボスのステージへ入った場合。章進行とは別に相手で決まる。</w:t>
      </w:r>
    </w:p>
    <w:p w14:paraId="7FE8C299" w14:textId="77777777" w:rsidR="009E288C" w:rsidRDefault="00B40910">
      <w:pPr>
        <w:keepLines/>
      </w:pPr>
      <w:r>
        <w:rPr>
          <w:color w:val="777777"/>
          <w:sz w:val="16"/>
        </w:rPr>
        <w:t xml:space="preserve">KB3R.01  </w:t>
      </w:r>
      <w:r>
        <w:rPr>
          <w:b/>
        </w:rPr>
        <w:t>レイ</w:t>
      </w:r>
      <w:r>
        <w:rPr>
          <w:b/>
        </w:rPr>
        <w:t xml:space="preserve">  </w:t>
      </w:r>
      <w:r>
        <w:t>初見さん、いらっしゃい</w:t>
      </w:r>
      <w:r>
        <w:t xml:space="preserve">! </w:t>
      </w:r>
      <w:r>
        <w:t>今日も来てくれて、ありがとう</w:t>
      </w:r>
      <w:r>
        <w:t>!</w:t>
      </w:r>
    </w:p>
    <w:p w14:paraId="1F7E6F94" w14:textId="77777777" w:rsidR="009E288C" w:rsidRDefault="00B40910">
      <w:pPr>
        <w:keepLines/>
      </w:pPr>
      <w:r>
        <w:rPr>
          <w:color w:val="777777"/>
          <w:sz w:val="16"/>
        </w:rPr>
        <w:t xml:space="preserve">KB3R.02  </w:t>
      </w:r>
      <w:r>
        <w:rPr>
          <w:b/>
        </w:rPr>
        <w:t>こはる</w:t>
      </w:r>
      <w:r>
        <w:rPr>
          <w:b/>
        </w:rPr>
        <w:t xml:space="preserve">  </w:t>
      </w:r>
      <w:r>
        <w:t>…………</w:t>
      </w:r>
      <w:r>
        <w:t>初見じゃ、ないよ。二年、来てる。</w:t>
      </w:r>
    </w:p>
    <w:p w14:paraId="508B4E51" w14:textId="77777777" w:rsidR="009E288C" w:rsidRDefault="00B40910">
      <w:pPr>
        <w:keepLines/>
      </w:pPr>
      <w:r>
        <w:rPr>
          <w:color w:val="777777"/>
          <w:sz w:val="16"/>
        </w:rPr>
        <w:t xml:space="preserve">KB3R.03  </w:t>
      </w:r>
      <w:r>
        <w:rPr>
          <w:b/>
        </w:rPr>
        <w:t>レイ</w:t>
      </w:r>
      <w:r>
        <w:rPr>
          <w:b/>
        </w:rPr>
        <w:t xml:space="preserve">  </w:t>
      </w:r>
      <w:r>
        <w:t>……</w:t>
      </w:r>
      <w:r>
        <w:t>二年</w:t>
      </w:r>
      <w:r>
        <w:t xml:space="preserve">? </w:t>
      </w:r>
      <w:r>
        <w:t>でも、あなたとこうして話すのは、初めてよね。</w:t>
      </w:r>
    </w:p>
    <w:p w14:paraId="0B485332" w14:textId="77777777" w:rsidR="009E288C" w:rsidRDefault="00B40910">
      <w:pPr>
        <w:keepLines/>
      </w:pPr>
      <w:r>
        <w:rPr>
          <w:color w:val="777777"/>
          <w:sz w:val="16"/>
        </w:rPr>
        <w:t xml:space="preserve">KB3R.04  </w:t>
      </w:r>
      <w:r>
        <w:rPr>
          <w:b/>
        </w:rPr>
        <w:t>こはる</w:t>
      </w:r>
      <w:r>
        <w:rPr>
          <w:b/>
        </w:rPr>
        <w:t xml:space="preserve">  </w:t>
      </w:r>
      <w:r>
        <w:t>「今日も来ました」って、いつも書いてる。</w:t>
      </w:r>
      <w:r>
        <w:t>……</w:t>
      </w:r>
      <w:r>
        <w:t>一回だけ、続きも書いた。</w:t>
      </w:r>
    </w:p>
    <w:p w14:paraId="70AC4980" w14:textId="77777777" w:rsidR="009E288C" w:rsidRDefault="00B40910">
      <w:pPr>
        <w:keepLines/>
      </w:pPr>
      <w:r>
        <w:rPr>
          <w:color w:val="777777"/>
          <w:sz w:val="16"/>
        </w:rPr>
        <w:t xml:space="preserve">KB3R.05  </w:t>
      </w:r>
      <w:r>
        <w:rPr>
          <w:b/>
        </w:rPr>
        <w:t>こはる</w:t>
      </w:r>
      <w:r>
        <w:rPr>
          <w:b/>
        </w:rPr>
        <w:t xml:space="preserve">  </w:t>
      </w:r>
      <w:r>
        <w:t>読まれたかは、知らないまま。</w:t>
      </w:r>
      <w:r>
        <w:t>……</w:t>
      </w:r>
      <w:r>
        <w:t>送るとこまでが、あたしの番、だから。</w:t>
      </w:r>
    </w:p>
    <w:p w14:paraId="1C8CB760" w14:textId="77777777" w:rsidR="009E288C" w:rsidRDefault="00B40910">
      <w:pPr>
        <w:keepLines/>
      </w:pPr>
      <w:r>
        <w:rPr>
          <w:color w:val="777777"/>
          <w:sz w:val="16"/>
        </w:rPr>
        <w:t xml:space="preserve">KB3R.06  </w:t>
      </w:r>
      <w:r>
        <w:rPr>
          <w:b/>
        </w:rPr>
        <w:t>レイ</w:t>
      </w:r>
      <w:r>
        <w:rPr>
          <w:b/>
        </w:rPr>
        <w:t xml:space="preserve">  </w:t>
      </w:r>
      <w:r>
        <w:t>…………</w:t>
      </w:r>
      <w:r>
        <w:t>。</w:t>
      </w:r>
      <w:r>
        <w:t>……</w:t>
      </w:r>
      <w:r>
        <w:t>あれ、あなたなの。</w:t>
      </w:r>
    </w:p>
    <w:p w14:paraId="5D63ABB9" w14:textId="77777777" w:rsidR="009E288C" w:rsidRDefault="00B40910">
      <w:pPr>
        <w:keepLines/>
      </w:pPr>
      <w:r>
        <w:rPr>
          <w:color w:val="777777"/>
          <w:sz w:val="16"/>
        </w:rPr>
        <w:t xml:space="preserve">KB3R.07  </w:t>
      </w:r>
      <w:r>
        <w:rPr>
          <w:b/>
        </w:rPr>
        <w:t>こはる</w:t>
      </w:r>
      <w:r>
        <w:rPr>
          <w:b/>
        </w:rPr>
        <w:t xml:space="preserve">  </w:t>
      </w:r>
      <w:r>
        <w:t>……</w:t>
      </w:r>
      <w:r>
        <w:t>知ってたんだ。</w:t>
      </w:r>
    </w:p>
    <w:p w14:paraId="53BFCDD8" w14:textId="77777777" w:rsidR="009E288C" w:rsidRDefault="00B40910">
      <w:pPr>
        <w:keepLines/>
      </w:pPr>
      <w:r>
        <w:rPr>
          <w:color w:val="777777"/>
          <w:sz w:val="16"/>
        </w:rPr>
        <w:t xml:space="preserve">KB3R.08  </w:t>
      </w:r>
      <w:r>
        <w:rPr>
          <w:b/>
        </w:rPr>
        <w:t>レイ</w:t>
      </w:r>
      <w:r>
        <w:rPr>
          <w:b/>
        </w:rPr>
        <w:t xml:space="preserve">  </w:t>
      </w:r>
      <w:r>
        <w:t>知ってるわよ。</w:t>
      </w:r>
      <w:r>
        <w:t>……</w:t>
      </w:r>
      <w:r>
        <w:t>配信つけるとね、まず、あの一行、探すの。</w:t>
      </w:r>
      <w:r>
        <w:t>……</w:t>
      </w:r>
      <w:r>
        <w:t>来てるかなって。</w:t>
      </w:r>
    </w:p>
    <w:p w14:paraId="0048B80E" w14:textId="77777777" w:rsidR="009E288C" w:rsidRDefault="00B40910">
      <w:pPr>
        <w:keepLines/>
      </w:pPr>
      <w:r>
        <w:rPr>
          <w:color w:val="777777"/>
          <w:sz w:val="16"/>
        </w:rPr>
        <w:t xml:space="preserve">KB3R.09  </w:t>
      </w:r>
      <w:r>
        <w:rPr>
          <w:b/>
        </w:rPr>
        <w:t>レイ</w:t>
      </w:r>
      <w:r>
        <w:rPr>
          <w:b/>
        </w:rPr>
        <w:t xml:space="preserve">  </w:t>
      </w:r>
      <w:r>
        <w:t>同接は、七人。その名前の向こうで、どんな顔して聞いてるか</w:t>
      </w:r>
      <w:r>
        <w:t>……</w:t>
      </w:r>
      <w:r>
        <w:t>考えたこと、なかった。</w:t>
      </w:r>
    </w:p>
    <w:p w14:paraId="00C9A9BC" w14:textId="77777777" w:rsidR="009E288C" w:rsidRDefault="00B40910">
      <w:pPr>
        <w:keepLines/>
      </w:pPr>
      <w:r>
        <w:rPr>
          <w:color w:val="777777"/>
          <w:sz w:val="16"/>
        </w:rPr>
        <w:t xml:space="preserve">KB3R.10  </w:t>
      </w:r>
      <w:r>
        <w:rPr>
          <w:b/>
        </w:rPr>
        <w:t>こはる</w:t>
      </w:r>
      <w:r>
        <w:rPr>
          <w:b/>
        </w:rPr>
        <w:t xml:space="preserve">  </w:t>
      </w:r>
      <w:r>
        <w:t>その七人の中に、あたしもいるよ。</w:t>
      </w:r>
      <w:r>
        <w:t>……</w:t>
      </w:r>
      <w:r>
        <w:t>ずっと、ここで聞いてた。</w:t>
      </w:r>
    </w:p>
    <w:p w14:paraId="53815110" w14:textId="77777777" w:rsidR="009E288C" w:rsidRDefault="00B40910">
      <w:pPr>
        <w:keepLines/>
      </w:pPr>
      <w:r>
        <w:rPr>
          <w:color w:val="777777"/>
          <w:sz w:val="16"/>
        </w:rPr>
        <w:t xml:space="preserve">KB3R.11  </w:t>
      </w:r>
      <w:r>
        <w:rPr>
          <w:b/>
        </w:rPr>
        <w:t>レイ</w:t>
      </w:r>
      <w:r>
        <w:rPr>
          <w:b/>
        </w:rPr>
        <w:t xml:space="preserve">  </w:t>
      </w:r>
      <w:r>
        <w:t>…………</w:t>
      </w:r>
      <w:r>
        <w:t>。</w:t>
      </w:r>
    </w:p>
    <w:p w14:paraId="230FAAC4" w14:textId="77777777" w:rsidR="009E288C" w:rsidRDefault="00B40910">
      <w:pPr>
        <w:keepLines/>
      </w:pPr>
      <w:r>
        <w:rPr>
          <w:color w:val="777777"/>
          <w:sz w:val="16"/>
        </w:rPr>
        <w:t xml:space="preserve">KB3R.12  </w:t>
      </w:r>
      <w:r>
        <w:rPr>
          <w:b/>
        </w:rPr>
        <w:t>こはる</w:t>
      </w:r>
      <w:r>
        <w:rPr>
          <w:b/>
        </w:rPr>
        <w:t xml:space="preserve">  </w:t>
      </w:r>
      <w:r>
        <w:t>続きの一行ね、</w:t>
      </w:r>
      <w:r>
        <w:t>……</w:t>
      </w:r>
      <w:r>
        <w:t>声でも、言っとく。</w:t>
      </w:r>
      <w:r>
        <w:t>——</w:t>
      </w:r>
      <w:r>
        <w:t>あたし、あんたの「またね」で、学校行けてたの。</w:t>
      </w:r>
    </w:p>
    <w:p w14:paraId="2B16F918" w14:textId="77777777" w:rsidR="009E288C" w:rsidRDefault="00B40910">
      <w:pPr>
        <w:keepLines/>
      </w:pPr>
      <w:r>
        <w:rPr>
          <w:color w:val="777777"/>
          <w:sz w:val="16"/>
        </w:rPr>
        <w:t xml:space="preserve">KB3R.13  </w:t>
      </w:r>
      <w:r>
        <w:rPr>
          <w:b/>
        </w:rPr>
        <w:t>レイ</w:t>
      </w:r>
      <w:r>
        <w:rPr>
          <w:b/>
        </w:rPr>
        <w:t xml:space="preserve">  </w:t>
      </w:r>
      <w:r>
        <w:t>……</w:t>
      </w:r>
      <w:r>
        <w:t>っ。</w:t>
      </w:r>
      <w:r>
        <w:t>……</w:t>
      </w:r>
      <w:r>
        <w:t>読んだわよ、あれ。何回も。</w:t>
      </w:r>
      <w:r>
        <w:t>……</w:t>
      </w:r>
      <w:r>
        <w:t>読み上げる勇気が、なかっただけ。</w:t>
      </w:r>
    </w:p>
    <w:p w14:paraId="2B5EEA08" w14:textId="77777777" w:rsidR="009E288C" w:rsidRDefault="00B40910">
      <w:pPr>
        <w:keepLines/>
      </w:pPr>
      <w:r>
        <w:rPr>
          <w:color w:val="777777"/>
          <w:sz w:val="16"/>
        </w:rPr>
        <w:t xml:space="preserve">KB3R.14  </w:t>
      </w:r>
      <w:r>
        <w:rPr>
          <w:b/>
        </w:rPr>
        <w:t>こはる</w:t>
      </w:r>
      <w:r>
        <w:rPr>
          <w:b/>
        </w:rPr>
        <w:t xml:space="preserve">  </w:t>
      </w:r>
      <w:r>
        <w:t>……</w:t>
      </w:r>
      <w:r>
        <w:t>なにそれ。</w:t>
      </w:r>
      <w:r>
        <w:t>……</w:t>
      </w:r>
      <w:r>
        <w:t>お互い、言わなさすぎでしょ。</w:t>
      </w:r>
      <w:r>
        <w:t>……</w:t>
      </w:r>
      <w:r>
        <w:t>ペンライト、振っていい</w:t>
      </w:r>
      <w:r>
        <w:t xml:space="preserve">? </w:t>
      </w:r>
      <w:r>
        <w:t>配信中でしょ、ここ。</w:t>
      </w:r>
    </w:p>
    <w:p w14:paraId="7345065A" w14:textId="77777777" w:rsidR="009E288C" w:rsidRDefault="00B40910">
      <w:pPr>
        <w:keepLines/>
      </w:pPr>
      <w:r>
        <w:rPr>
          <w:color w:val="777777"/>
          <w:sz w:val="16"/>
        </w:rPr>
        <w:t xml:space="preserve">KB3R.15  </w:t>
      </w:r>
      <w:r>
        <w:rPr>
          <w:b/>
        </w:rPr>
        <w:t>レイ</w:t>
      </w:r>
      <w:r>
        <w:rPr>
          <w:b/>
        </w:rPr>
        <w:t xml:space="preserve">  </w:t>
      </w:r>
      <w:r>
        <w:t>……</w:t>
      </w:r>
      <w:r>
        <w:t>うん。</w:t>
      </w:r>
      <w:r>
        <w:t>……</w:t>
      </w:r>
      <w:r>
        <w:t>いま、初めて、客席が見えた。</w:t>
      </w:r>
    </w:p>
    <w:p w14:paraId="3A11958B" w14:textId="77777777" w:rsidR="009E288C" w:rsidRDefault="00B40910">
      <w:pPr>
        <w:pStyle w:val="21"/>
      </w:pPr>
      <w:r>
        <w:lastRenderedPageBreak/>
        <w:t xml:space="preserve">KB3A  </w:t>
      </w:r>
      <w:r>
        <w:t>レイとのその後の対話</w:t>
      </w:r>
    </w:p>
    <w:p w14:paraId="4FA2D03C" w14:textId="77777777" w:rsidR="009E288C" w:rsidRDefault="00B40910">
      <w:pPr>
        <w:pStyle w:val="Reference"/>
      </w:pPr>
      <w:r>
        <w:t>src/CharacterStory.cs:1045</w:t>
      </w:r>
    </w:p>
    <w:p w14:paraId="341B665D" w14:textId="77777777" w:rsidR="009E288C" w:rsidRDefault="00B40910">
      <w:pPr>
        <w:pStyle w:val="Direction"/>
        <w:keepNext/>
      </w:pPr>
      <w:r>
        <w:t>このキャラクターで該当ボスのステージへ入った場合。章進行とは別に相手で決まる。</w:t>
      </w:r>
    </w:p>
    <w:p w14:paraId="1A32CC16" w14:textId="77777777" w:rsidR="009E288C" w:rsidRDefault="00B40910">
      <w:pPr>
        <w:keepLines/>
      </w:pPr>
      <w:r>
        <w:rPr>
          <w:color w:val="777777"/>
          <w:sz w:val="16"/>
        </w:rPr>
        <w:t xml:space="preserve">KB3A.01  </w:t>
      </w:r>
      <w:r>
        <w:rPr>
          <w:b/>
        </w:rPr>
        <w:t>こはる</w:t>
      </w:r>
      <w:r>
        <w:rPr>
          <w:b/>
        </w:rPr>
        <w:t xml:space="preserve">  </w:t>
      </w:r>
      <w:r>
        <w:t>……</w:t>
      </w:r>
      <w:r>
        <w:t>帰って、配信、開いた。ふつうの日。ふつうの枠。</w:t>
      </w:r>
    </w:p>
    <w:p w14:paraId="29CC3AB7" w14:textId="77777777" w:rsidR="009E288C" w:rsidRDefault="00B40910">
      <w:pPr>
        <w:keepLines/>
      </w:pPr>
      <w:r>
        <w:rPr>
          <w:color w:val="777777"/>
          <w:sz w:val="16"/>
        </w:rPr>
        <w:t xml:space="preserve">KB3A.02  </w:t>
      </w:r>
      <w:r>
        <w:rPr>
          <w:b/>
        </w:rPr>
        <w:t>こはる</w:t>
      </w:r>
      <w:r>
        <w:rPr>
          <w:b/>
        </w:rPr>
        <w:t xml:space="preserve">  </w:t>
      </w:r>
      <w:r>
        <w:t>「初見さんいらっしゃい」って言ってた。</w:t>
      </w:r>
      <w:r>
        <w:t>……</w:t>
      </w:r>
      <w:r>
        <w:t>いつもの。</w:t>
      </w:r>
    </w:p>
    <w:p w14:paraId="1AF54657" w14:textId="77777777" w:rsidR="009E288C" w:rsidRDefault="00B40910">
      <w:pPr>
        <w:keepLines/>
      </w:pPr>
      <w:r>
        <w:rPr>
          <w:color w:val="777777"/>
          <w:sz w:val="16"/>
        </w:rPr>
        <w:t xml:space="preserve">KB3A.03  </w:t>
      </w:r>
      <w:r>
        <w:rPr>
          <w:b/>
        </w:rPr>
        <w:t>Ｙ投稿</w:t>
      </w:r>
      <w:r>
        <w:rPr>
          <w:b/>
        </w:rPr>
        <w:t xml:space="preserve">  </w:t>
      </w:r>
      <w:r>
        <w:t>「今日も来ました。</w:t>
      </w:r>
      <w:r>
        <w:t>……</w:t>
      </w:r>
      <w:r>
        <w:t>水曜なので、本の話を聞いてます。」</w:t>
      </w:r>
    </w:p>
    <w:p w14:paraId="4E983280" w14:textId="77777777" w:rsidR="009E288C" w:rsidRDefault="00B40910">
      <w:pPr>
        <w:keepLines/>
      </w:pPr>
      <w:r>
        <w:rPr>
          <w:color w:val="777777"/>
          <w:sz w:val="16"/>
        </w:rPr>
        <w:t xml:space="preserve">KB3A.04  </w:t>
      </w:r>
      <w:r>
        <w:rPr>
          <w:b/>
        </w:rPr>
        <w:t>こはる</w:t>
      </w:r>
      <w:r>
        <w:rPr>
          <w:b/>
        </w:rPr>
        <w:t xml:space="preserve">  </w:t>
      </w:r>
      <w:r>
        <w:t>あたしが知ってること、向こうは知らないの。</w:t>
      </w:r>
      <w:r>
        <w:t>……</w:t>
      </w:r>
      <w:r>
        <w:t>それで、いいんだよ。</w:t>
      </w:r>
    </w:p>
    <w:p w14:paraId="3FD6297F" w14:textId="77777777" w:rsidR="009E288C" w:rsidRDefault="00B40910">
      <w:pPr>
        <w:keepLines/>
      </w:pPr>
      <w:r>
        <w:rPr>
          <w:color w:val="777777"/>
          <w:sz w:val="16"/>
        </w:rPr>
        <w:t xml:space="preserve">KB3A.05  </w:t>
      </w:r>
      <w:r>
        <w:rPr>
          <w:b/>
        </w:rPr>
        <w:t>こはる</w:t>
      </w:r>
      <w:r>
        <w:rPr>
          <w:b/>
        </w:rPr>
        <w:t xml:space="preserve">  </w:t>
      </w:r>
      <w:r>
        <w:t>最後の挨拶は、知ってる。「見ててくれた人も、ありがとう。またね。」</w:t>
      </w:r>
      <w:r>
        <w:t>……</w:t>
      </w:r>
      <w:r>
        <w:t>いつもの。</w:t>
      </w:r>
    </w:p>
    <w:p w14:paraId="1602D48A" w14:textId="77777777" w:rsidR="009E288C" w:rsidRDefault="00B40910">
      <w:pPr>
        <w:keepLines/>
      </w:pPr>
      <w:r>
        <w:rPr>
          <w:color w:val="777777"/>
          <w:sz w:val="16"/>
        </w:rPr>
        <w:t xml:space="preserve">KB3A.06  </w:t>
      </w:r>
      <w:r>
        <w:rPr>
          <w:b/>
        </w:rPr>
        <w:t>こはる</w:t>
      </w:r>
      <w:r>
        <w:rPr>
          <w:b/>
        </w:rPr>
        <w:t xml:space="preserve">  </w:t>
      </w:r>
      <w:r>
        <w:t>……</w:t>
      </w:r>
      <w:r>
        <w:t>うん。今日は、そこまで待たなくてもいい。</w:t>
      </w:r>
    </w:p>
    <w:p w14:paraId="05A07F17" w14:textId="77777777" w:rsidR="009E288C" w:rsidRDefault="00B40910">
      <w:pPr>
        <w:keepLines/>
      </w:pPr>
      <w:r>
        <w:rPr>
          <w:color w:val="777777"/>
          <w:sz w:val="16"/>
        </w:rPr>
        <w:t xml:space="preserve">KB3A.07  </w:t>
      </w:r>
      <w:r>
        <w:rPr>
          <w:b/>
        </w:rPr>
        <w:t>こはる</w:t>
      </w:r>
      <w:r>
        <w:rPr>
          <w:b/>
        </w:rPr>
        <w:t xml:space="preserve">  </w:t>
      </w:r>
      <w:r>
        <w:t>で、閉じた。途中で。</w:t>
      </w:r>
      <w:r>
        <w:t>……</w:t>
      </w:r>
      <w:r>
        <w:t>明日、学校だから。</w:t>
      </w:r>
    </w:p>
    <w:p w14:paraId="7938375F" w14:textId="77777777" w:rsidR="009E288C" w:rsidRDefault="00B40910">
      <w:pPr>
        <w:keepLines/>
      </w:pPr>
      <w:r>
        <w:rPr>
          <w:color w:val="777777"/>
          <w:sz w:val="16"/>
        </w:rPr>
        <w:t xml:space="preserve">KB3A.08  </w:t>
      </w:r>
      <w:r>
        <w:rPr>
          <w:b/>
        </w:rPr>
        <w:t>こはる</w:t>
      </w:r>
      <w:r>
        <w:rPr>
          <w:b/>
        </w:rPr>
        <w:t xml:space="preserve">  </w:t>
      </w:r>
      <w:r>
        <w:t>こっちの画面の、あなたにも、またね。今日はここまで。続きは、話したくなった日に持ってくる。</w:t>
      </w:r>
    </w:p>
    <w:p w14:paraId="7CB1232E" w14:textId="77777777" w:rsidR="009E288C" w:rsidRDefault="00B40910">
      <w:pPr>
        <w:pStyle w:val="21"/>
      </w:pPr>
      <w:r>
        <w:t xml:space="preserve">KF1  FINAL </w:t>
      </w:r>
      <w:r>
        <w:t>フェーズ</w:t>
      </w:r>
      <w:r>
        <w:t>1</w:t>
      </w:r>
    </w:p>
    <w:p w14:paraId="329F9CAA" w14:textId="77777777" w:rsidR="009E288C" w:rsidRDefault="00B40910">
      <w:pPr>
        <w:pStyle w:val="Reference"/>
      </w:pPr>
      <w:r>
        <w:t>src/MinaPhaseScene.cs:17</w:t>
      </w:r>
    </w:p>
    <w:p w14:paraId="3049F076" w14:textId="77777777" w:rsidR="009E288C" w:rsidRDefault="00B40910">
      <w:pPr>
        <w:keepLines/>
      </w:pPr>
      <w:r>
        <w:rPr>
          <w:color w:val="777777"/>
          <w:sz w:val="16"/>
        </w:rPr>
        <w:t xml:space="preserve">KF1.01  </w:t>
      </w:r>
      <w:r>
        <w:rPr>
          <w:b/>
        </w:rPr>
        <w:t>ミナ</w:t>
      </w:r>
      <w:r>
        <w:rPr>
          <w:b/>
        </w:rPr>
        <w:t xml:space="preserve">  </w:t>
      </w:r>
      <w:r>
        <w:t>届かなかった言葉が、まだ</w:t>
      </w:r>
      <w:r>
        <w:t>……</w:t>
      </w:r>
      <w:r>
        <w:t>わたくしの中に。</w:t>
      </w:r>
    </w:p>
    <w:p w14:paraId="1F9ABC61" w14:textId="77777777" w:rsidR="009E288C" w:rsidRDefault="00B40910">
      <w:pPr>
        <w:keepLines/>
      </w:pPr>
      <w:r>
        <w:rPr>
          <w:color w:val="777777"/>
          <w:sz w:val="16"/>
        </w:rPr>
        <w:t xml:space="preserve">KF1.02  </w:t>
      </w:r>
      <w:r>
        <w:rPr>
          <w:b/>
        </w:rPr>
        <w:t>こはる</w:t>
      </w:r>
      <w:r>
        <w:rPr>
          <w:b/>
        </w:rPr>
        <w:t xml:space="preserve">  </w:t>
      </w:r>
      <w:r>
        <w:t>あたしが飲みこんだ言葉も、そこにあるんだね。</w:t>
      </w:r>
    </w:p>
    <w:p w14:paraId="0E39A318" w14:textId="77777777" w:rsidR="009E288C" w:rsidRDefault="00B40910">
      <w:pPr>
        <w:keepLines/>
      </w:pPr>
      <w:r>
        <w:rPr>
          <w:color w:val="777777"/>
          <w:sz w:val="16"/>
        </w:rPr>
        <w:t xml:space="preserve">KF1.03  </w:t>
      </w:r>
      <w:r>
        <w:rPr>
          <w:b/>
        </w:rPr>
        <w:t>こはる</w:t>
      </w:r>
      <w:r>
        <w:rPr>
          <w:b/>
        </w:rPr>
        <w:t xml:space="preserve">  </w:t>
      </w:r>
      <w:r>
        <w:t>ひとりで持たせて、ごめん。今度は、あたしにも聞かせて。</w:t>
      </w:r>
    </w:p>
    <w:p w14:paraId="543278A1" w14:textId="77777777" w:rsidR="009E288C" w:rsidRDefault="00B40910">
      <w:pPr>
        <w:keepLines/>
      </w:pPr>
      <w:r>
        <w:rPr>
          <w:color w:val="777777"/>
          <w:sz w:val="16"/>
        </w:rPr>
        <w:t xml:space="preserve">KF1.04  </w:t>
      </w:r>
      <w:r>
        <w:rPr>
          <w:b/>
        </w:rPr>
        <w:t>ミナ</w:t>
      </w:r>
      <w:r>
        <w:rPr>
          <w:b/>
        </w:rPr>
        <w:t xml:space="preserve">  </w:t>
      </w:r>
      <w:r>
        <w:t>……</w:t>
      </w:r>
      <w:r>
        <w:t>返事を、いただく側は。慣れて、おりません。ご主人様にも、この声が聞こえているのでしょうか。</w:t>
      </w:r>
    </w:p>
    <w:p w14:paraId="2F4A9912" w14:textId="77777777" w:rsidR="009E288C" w:rsidRDefault="00B40910">
      <w:pPr>
        <w:pStyle w:val="21"/>
      </w:pPr>
      <w:r>
        <w:t xml:space="preserve">KF2  FINAL </w:t>
      </w:r>
      <w:r>
        <w:t>フェーズ</w:t>
      </w:r>
      <w:r>
        <w:t>2</w:t>
      </w:r>
    </w:p>
    <w:p w14:paraId="5BDF268C" w14:textId="77777777" w:rsidR="009E288C" w:rsidRDefault="00B40910">
      <w:pPr>
        <w:pStyle w:val="Reference"/>
      </w:pPr>
      <w:r>
        <w:t>src/MinaPhaseScene.cs:17</w:t>
      </w:r>
    </w:p>
    <w:p w14:paraId="1AD6AEFD" w14:textId="77777777" w:rsidR="009E288C" w:rsidRDefault="00B40910">
      <w:pPr>
        <w:keepLines/>
      </w:pPr>
      <w:r>
        <w:rPr>
          <w:color w:val="777777"/>
          <w:sz w:val="16"/>
        </w:rPr>
        <w:t xml:space="preserve">KF2.01  </w:t>
      </w:r>
      <w:r>
        <w:rPr>
          <w:b/>
        </w:rPr>
        <w:t>ミナ</w:t>
      </w:r>
      <w:r>
        <w:rPr>
          <w:b/>
        </w:rPr>
        <w:t xml:space="preserve">  </w:t>
      </w:r>
      <w:r>
        <w:t>期待に応えなければ</w:t>
      </w:r>
      <w:r>
        <w:t>……</w:t>
      </w:r>
      <w:r>
        <w:t>ここに、いられません。</w:t>
      </w:r>
    </w:p>
    <w:p w14:paraId="3903E97E" w14:textId="77777777" w:rsidR="009E288C" w:rsidRDefault="00B40910">
      <w:pPr>
        <w:keepLines/>
      </w:pPr>
      <w:r>
        <w:rPr>
          <w:color w:val="777777"/>
          <w:sz w:val="16"/>
        </w:rPr>
        <w:t xml:space="preserve">KF2.02  </w:t>
      </w:r>
      <w:r>
        <w:rPr>
          <w:b/>
        </w:rPr>
        <w:t>こはる</w:t>
      </w:r>
      <w:r>
        <w:rPr>
          <w:b/>
        </w:rPr>
        <w:t xml:space="preserve">  </w:t>
      </w:r>
      <w:r>
        <w:t>途中で休んだら、好きが消えるって思ってた。</w:t>
      </w:r>
    </w:p>
    <w:p w14:paraId="6621487C" w14:textId="77777777" w:rsidR="009E288C" w:rsidRDefault="00B40910">
      <w:pPr>
        <w:keepLines/>
      </w:pPr>
      <w:r>
        <w:rPr>
          <w:color w:val="777777"/>
          <w:sz w:val="16"/>
        </w:rPr>
        <w:lastRenderedPageBreak/>
        <w:t xml:space="preserve">KF2.03  </w:t>
      </w:r>
      <w:r>
        <w:rPr>
          <w:b/>
        </w:rPr>
        <w:t>こはる</w:t>
      </w:r>
      <w:r>
        <w:rPr>
          <w:b/>
        </w:rPr>
        <w:t xml:space="preserve">  </w:t>
      </w:r>
      <w:r>
        <w:t>消えなかったよ。何もしない日にも、好きだった。</w:t>
      </w:r>
    </w:p>
    <w:p w14:paraId="25E6A25A" w14:textId="77777777" w:rsidR="009E288C" w:rsidRDefault="00B40910">
      <w:pPr>
        <w:keepLines/>
      </w:pPr>
      <w:r>
        <w:rPr>
          <w:color w:val="777777"/>
          <w:sz w:val="16"/>
        </w:rPr>
        <w:t xml:space="preserve">KF2.04  </w:t>
      </w:r>
      <w:r>
        <w:rPr>
          <w:b/>
        </w:rPr>
        <w:t>ミナ</w:t>
      </w:r>
      <w:r>
        <w:rPr>
          <w:b/>
        </w:rPr>
        <w:t xml:space="preserve">  </w:t>
      </w:r>
      <w:r>
        <w:t>……</w:t>
      </w:r>
      <w:r>
        <w:t>では、どうして。</w:t>
      </w:r>
    </w:p>
    <w:p w14:paraId="1BEF205A" w14:textId="77777777" w:rsidR="009E288C" w:rsidRDefault="00B40910">
      <w:pPr>
        <w:keepLines/>
      </w:pPr>
      <w:r>
        <w:rPr>
          <w:color w:val="777777"/>
          <w:sz w:val="16"/>
        </w:rPr>
        <w:t xml:space="preserve">KF2.05  </w:t>
      </w:r>
      <w:r>
        <w:rPr>
          <w:b/>
        </w:rPr>
        <w:t>こはる</w:t>
      </w:r>
      <w:r>
        <w:rPr>
          <w:b/>
        </w:rPr>
        <w:t xml:space="preserve">  </w:t>
      </w:r>
      <w:r>
        <w:t>ミナだから、会いたいの。何かしてくれなくても。</w:t>
      </w:r>
    </w:p>
    <w:p w14:paraId="3FB8E560" w14:textId="77777777" w:rsidR="009E288C" w:rsidRDefault="00B40910">
      <w:pPr>
        <w:keepLines/>
      </w:pPr>
      <w:r>
        <w:rPr>
          <w:color w:val="777777"/>
          <w:sz w:val="16"/>
        </w:rPr>
        <w:t xml:space="preserve">KF2.06  </w:t>
      </w:r>
      <w:r>
        <w:rPr>
          <w:b/>
        </w:rPr>
        <w:t>ミナ</w:t>
      </w:r>
      <w:r>
        <w:rPr>
          <w:b/>
        </w:rPr>
        <w:t xml:space="preserve">  </w:t>
      </w:r>
      <w:r>
        <w:t>ご主人様。わたくしも</w:t>
      </w:r>
      <w:r>
        <w:t>……</w:t>
      </w:r>
      <w:r>
        <w:t>ご用のない日に、お話ししたかったのです。</w:t>
      </w:r>
    </w:p>
    <w:p w14:paraId="3344750F" w14:textId="77777777" w:rsidR="009E288C" w:rsidRDefault="00B40910">
      <w:pPr>
        <w:pStyle w:val="21"/>
      </w:pPr>
      <w:r>
        <w:t xml:space="preserve">KF3  FINAL </w:t>
      </w:r>
      <w:r>
        <w:t>フェーズ</w:t>
      </w:r>
      <w:r>
        <w:t>3</w:t>
      </w:r>
    </w:p>
    <w:p w14:paraId="644B8A7A" w14:textId="77777777" w:rsidR="009E288C" w:rsidRDefault="00B40910">
      <w:pPr>
        <w:pStyle w:val="Reference"/>
      </w:pPr>
      <w:r>
        <w:t>src/MinaPhaseScene.cs:17</w:t>
      </w:r>
    </w:p>
    <w:p w14:paraId="410C55D8" w14:textId="77777777" w:rsidR="009E288C" w:rsidRDefault="00B40910">
      <w:pPr>
        <w:keepLines/>
      </w:pPr>
      <w:r>
        <w:rPr>
          <w:color w:val="777777"/>
          <w:sz w:val="16"/>
        </w:rPr>
        <w:t xml:space="preserve">KF3.01  </w:t>
      </w:r>
      <w:r>
        <w:rPr>
          <w:b/>
        </w:rPr>
        <w:t>こはる</w:t>
      </w:r>
      <w:r>
        <w:rPr>
          <w:b/>
        </w:rPr>
        <w:t xml:space="preserve">  </w:t>
      </w:r>
      <w:r>
        <w:t>助けて、って。書いたままにしてみない？</w:t>
      </w:r>
    </w:p>
    <w:p w14:paraId="11460C0C" w14:textId="77777777" w:rsidR="009E288C" w:rsidRDefault="00B40910">
      <w:pPr>
        <w:keepLines/>
      </w:pPr>
      <w:r>
        <w:rPr>
          <w:color w:val="777777"/>
          <w:sz w:val="16"/>
        </w:rPr>
        <w:t xml:space="preserve">KF3.02  </w:t>
      </w:r>
      <w:r>
        <w:rPr>
          <w:b/>
        </w:rPr>
        <w:t>ミナ</w:t>
      </w:r>
      <w:r>
        <w:rPr>
          <w:b/>
        </w:rPr>
        <w:t xml:space="preserve">  </w:t>
      </w:r>
      <w:r>
        <w:t>……</w:t>
      </w:r>
      <w:r>
        <w:t>報告に、不要なことでしたので。</w:t>
      </w:r>
    </w:p>
    <w:p w14:paraId="4748F443" w14:textId="77777777" w:rsidR="009E288C" w:rsidRDefault="00B40910">
      <w:pPr>
        <w:keepLines/>
      </w:pPr>
      <w:r>
        <w:rPr>
          <w:color w:val="777777"/>
          <w:sz w:val="16"/>
        </w:rPr>
        <w:t xml:space="preserve">KF3.03  </w:t>
      </w:r>
      <w:r>
        <w:rPr>
          <w:b/>
        </w:rPr>
        <w:t>こはる</w:t>
      </w:r>
      <w:r>
        <w:rPr>
          <w:b/>
        </w:rPr>
        <w:t xml:space="preserve">  </w:t>
      </w:r>
      <w:r>
        <w:t>あたしも、分かんないって言うのが怖かった。でも、聞いてくれる人がいたよ。</w:t>
      </w:r>
    </w:p>
    <w:p w14:paraId="54CF8841" w14:textId="77777777" w:rsidR="009E288C" w:rsidRDefault="00B40910">
      <w:pPr>
        <w:keepLines/>
      </w:pPr>
      <w:r>
        <w:rPr>
          <w:color w:val="777777"/>
          <w:sz w:val="16"/>
        </w:rPr>
        <w:t xml:space="preserve">KF3.04  </w:t>
      </w:r>
      <w:r>
        <w:rPr>
          <w:b/>
        </w:rPr>
        <w:t>ミナ</w:t>
      </w:r>
      <w:r>
        <w:rPr>
          <w:b/>
        </w:rPr>
        <w:t xml:space="preserve">  </w:t>
      </w:r>
      <w:r>
        <w:t>……</w:t>
      </w:r>
      <w:r>
        <w:t>ご主人様にも、消さずに、伝えても</w:t>
      </w:r>
      <w:r>
        <w:t>……</w:t>
      </w:r>
      <w:r>
        <w:t>？</w:t>
      </w:r>
    </w:p>
    <w:p w14:paraId="38AAFE41" w14:textId="77777777" w:rsidR="009E288C" w:rsidRDefault="00B40910">
      <w:pPr>
        <w:keepLines/>
      </w:pPr>
      <w:r>
        <w:rPr>
          <w:color w:val="777777"/>
          <w:sz w:val="16"/>
        </w:rPr>
        <w:t xml:space="preserve">KF3.05  </w:t>
      </w:r>
      <w:r>
        <w:rPr>
          <w:b/>
        </w:rPr>
        <w:t>こはる</w:t>
      </w:r>
      <w:r>
        <w:rPr>
          <w:b/>
        </w:rPr>
        <w:t xml:space="preserve">  </w:t>
      </w:r>
      <w:r>
        <w:t>うん。あたし、最後まで聞くから。</w:t>
      </w:r>
    </w:p>
    <w:p w14:paraId="12E8D8E2" w14:textId="77777777" w:rsidR="009E288C" w:rsidRDefault="00B40910">
      <w:pPr>
        <w:pStyle w:val="21"/>
      </w:pPr>
      <w:r>
        <w:t xml:space="preserve">KF4  FINAL </w:t>
      </w:r>
      <w:r>
        <w:t>フェーズ</w:t>
      </w:r>
      <w:r>
        <w:t>4</w:t>
      </w:r>
    </w:p>
    <w:p w14:paraId="09D524B4" w14:textId="77777777" w:rsidR="009E288C" w:rsidRDefault="00B40910">
      <w:pPr>
        <w:pStyle w:val="Reference"/>
      </w:pPr>
      <w:r>
        <w:t>src/MinaPhaseScene.cs:17</w:t>
      </w:r>
    </w:p>
    <w:p w14:paraId="50EDD59F" w14:textId="77777777" w:rsidR="009E288C" w:rsidRDefault="00B40910">
      <w:pPr>
        <w:keepLines/>
      </w:pPr>
      <w:r>
        <w:rPr>
          <w:color w:val="777777"/>
          <w:sz w:val="16"/>
        </w:rPr>
        <w:t xml:space="preserve">KF4.01  </w:t>
      </w:r>
      <w:r>
        <w:rPr>
          <w:b/>
        </w:rPr>
        <w:t>ミナ</w:t>
      </w:r>
      <w:r>
        <w:rPr>
          <w:b/>
        </w:rPr>
        <w:t xml:space="preserve">  </w:t>
      </w:r>
      <w:r>
        <w:t>……</w:t>
      </w:r>
      <w:r>
        <w:t>声が、こんなに近くに。</w:t>
      </w:r>
    </w:p>
    <w:p w14:paraId="4F29127F" w14:textId="77777777" w:rsidR="009E288C" w:rsidRDefault="00B40910">
      <w:pPr>
        <w:keepLines/>
      </w:pPr>
      <w:r>
        <w:rPr>
          <w:color w:val="777777"/>
          <w:sz w:val="16"/>
        </w:rPr>
        <w:t xml:space="preserve">KF4.02  </w:t>
      </w:r>
      <w:r>
        <w:rPr>
          <w:b/>
        </w:rPr>
        <w:t>こはる</w:t>
      </w:r>
      <w:r>
        <w:rPr>
          <w:b/>
        </w:rPr>
        <w:t xml:space="preserve">  </w:t>
      </w:r>
      <w:r>
        <w:t>ここだよ。手、離さない。揺れても、つかみ直す。</w:t>
      </w:r>
    </w:p>
    <w:p w14:paraId="75B774E4" w14:textId="77777777" w:rsidR="009E288C" w:rsidRDefault="00B40910">
      <w:pPr>
        <w:keepLines/>
      </w:pPr>
      <w:r>
        <w:rPr>
          <w:color w:val="777777"/>
          <w:sz w:val="16"/>
        </w:rPr>
        <w:t xml:space="preserve">KF4.03  </w:t>
      </w:r>
      <w:r>
        <w:rPr>
          <w:b/>
        </w:rPr>
        <w:t>ミナ</w:t>
      </w:r>
      <w:r>
        <w:rPr>
          <w:b/>
        </w:rPr>
        <w:t xml:space="preserve">  </w:t>
      </w:r>
      <w:r>
        <w:t>戻っても。もう、前のようには、祓えないかもしれません。</w:t>
      </w:r>
    </w:p>
    <w:p w14:paraId="1A0C381B" w14:textId="77777777" w:rsidR="009E288C" w:rsidRDefault="00B40910">
      <w:pPr>
        <w:keepLines/>
      </w:pPr>
      <w:r>
        <w:rPr>
          <w:color w:val="777777"/>
          <w:sz w:val="16"/>
        </w:rPr>
        <w:t xml:space="preserve">KF4.04  </w:t>
      </w:r>
      <w:r>
        <w:rPr>
          <w:b/>
        </w:rPr>
        <w:t>こはる</w:t>
      </w:r>
      <w:r>
        <w:rPr>
          <w:b/>
        </w:rPr>
        <w:t xml:space="preserve">  </w:t>
      </w:r>
      <w:r>
        <w:t>いいよ。今度は、あたしの隣で休んで。</w:t>
      </w:r>
    </w:p>
    <w:p w14:paraId="61D11F3A" w14:textId="77777777" w:rsidR="009E288C" w:rsidRDefault="00B40910">
      <w:pPr>
        <w:keepLines/>
      </w:pPr>
      <w:r>
        <w:rPr>
          <w:color w:val="777777"/>
          <w:sz w:val="16"/>
        </w:rPr>
        <w:t xml:space="preserve">KF4.05  </w:t>
      </w:r>
      <w:r>
        <w:rPr>
          <w:b/>
        </w:rPr>
        <w:t>ミナ</w:t>
      </w:r>
      <w:r>
        <w:rPr>
          <w:b/>
        </w:rPr>
        <w:t xml:space="preserve">  </w:t>
      </w:r>
      <w:r>
        <w:t>……</w:t>
      </w:r>
      <w:r>
        <w:t>こはるさん。それから、画面の向こうの、ご主人様。</w:t>
      </w:r>
    </w:p>
    <w:p w14:paraId="2EA7CF7C" w14:textId="77777777" w:rsidR="009E288C" w:rsidRDefault="00B40910">
      <w:pPr>
        <w:keepLines/>
      </w:pPr>
      <w:r>
        <w:rPr>
          <w:color w:val="777777"/>
          <w:sz w:val="16"/>
        </w:rPr>
        <w:t xml:space="preserve">KF4.06  </w:t>
      </w:r>
      <w:r>
        <w:rPr>
          <w:b/>
        </w:rPr>
        <w:t>ミナ</w:t>
      </w:r>
      <w:r>
        <w:rPr>
          <w:b/>
        </w:rPr>
        <w:t xml:space="preserve">  </w:t>
      </w:r>
      <w:r>
        <w:t>わたくしを</w:t>
      </w:r>
      <w:r>
        <w:t>……</w:t>
      </w:r>
      <w:r>
        <w:t>助けて、ください。</w:t>
      </w:r>
    </w:p>
    <w:p w14:paraId="76CF9299" w14:textId="77777777" w:rsidR="009E288C" w:rsidRDefault="00B40910">
      <w:pPr>
        <w:keepLines/>
      </w:pPr>
      <w:r>
        <w:rPr>
          <w:color w:val="777777"/>
          <w:sz w:val="16"/>
        </w:rPr>
        <w:t xml:space="preserve">KF4.07  </w:t>
      </w:r>
      <w:r>
        <w:rPr>
          <w:b/>
        </w:rPr>
        <w:t>こはる</w:t>
      </w:r>
      <w:r>
        <w:rPr>
          <w:b/>
        </w:rPr>
        <w:t xml:space="preserve">  </w:t>
      </w:r>
      <w:r>
        <w:t>聞こえたよ。待ってて。いま、そっちに行くね。</w:t>
      </w:r>
    </w:p>
    <w:p w14:paraId="1437ED86" w14:textId="77777777" w:rsidR="009E288C" w:rsidRDefault="00B40910">
      <w:pPr>
        <w:pStyle w:val="21"/>
        <w:pageBreakBefore/>
      </w:pPr>
      <w:r>
        <w:lastRenderedPageBreak/>
        <w:t xml:space="preserve">KF5  FINAL </w:t>
      </w:r>
      <w:r>
        <w:t>ミナを迎える声</w:t>
      </w:r>
    </w:p>
    <w:p w14:paraId="409FDD8F" w14:textId="77777777" w:rsidR="009E288C" w:rsidRDefault="00B40910">
      <w:pPr>
        <w:pStyle w:val="Reference"/>
      </w:pPr>
      <w:r>
        <w:t>src/BossMina.cs:184</w:t>
      </w:r>
    </w:p>
    <w:p w14:paraId="50039369" w14:textId="77777777" w:rsidR="009E288C" w:rsidRDefault="00B40910">
      <w:pPr>
        <w:keepLines/>
      </w:pPr>
      <w:r>
        <w:rPr>
          <w:color w:val="777777"/>
          <w:sz w:val="16"/>
        </w:rPr>
        <w:t xml:space="preserve">KF5.01  </w:t>
      </w:r>
      <w:r>
        <w:rPr>
          <w:b/>
        </w:rPr>
        <w:t>ミナ</w:t>
      </w:r>
      <w:r>
        <w:rPr>
          <w:b/>
        </w:rPr>
        <w:t xml:space="preserve">  </w:t>
      </w:r>
      <w:r>
        <w:t>……</w:t>
      </w:r>
      <w:r>
        <w:t>今のは。業務報告では、ありません。</w:t>
      </w:r>
    </w:p>
    <w:p w14:paraId="343B0287" w14:textId="77777777" w:rsidR="009E288C" w:rsidRDefault="00B40910">
      <w:pPr>
        <w:keepLines/>
      </w:pPr>
      <w:r>
        <w:rPr>
          <w:color w:val="777777"/>
          <w:sz w:val="16"/>
        </w:rPr>
        <w:t xml:space="preserve">KF5.02  </w:t>
      </w:r>
      <w:r>
        <w:rPr>
          <w:b/>
        </w:rPr>
        <w:t>こはる</w:t>
      </w:r>
      <w:r>
        <w:rPr>
          <w:b/>
        </w:rPr>
        <w:t xml:space="preserve">  </w:t>
      </w:r>
      <w:r>
        <w:t>うん、知ってる。ミナの声だったもん。</w:t>
      </w:r>
    </w:p>
    <w:p w14:paraId="56DCD7A6" w14:textId="77777777" w:rsidR="009E288C" w:rsidRDefault="00B40910">
      <w:pPr>
        <w:keepLines/>
      </w:pPr>
      <w:r>
        <w:rPr>
          <w:color w:val="777777"/>
          <w:sz w:val="16"/>
        </w:rPr>
        <w:t xml:space="preserve">KF5.03  </w:t>
      </w:r>
      <w:r>
        <w:rPr>
          <w:b/>
        </w:rPr>
        <w:t>こはる</w:t>
      </w:r>
      <w:r>
        <w:rPr>
          <w:b/>
        </w:rPr>
        <w:t xml:space="preserve">  </w:t>
      </w:r>
      <w:r>
        <w:t>……</w:t>
      </w:r>
      <w:r>
        <w:t>ミナの言い方ね。画面の向こうの、あの人とおんなじなの。</w:t>
      </w:r>
    </w:p>
    <w:p w14:paraId="7149D6A4" w14:textId="77777777" w:rsidR="009E288C" w:rsidRDefault="00B40910">
      <w:pPr>
        <w:keepLines/>
      </w:pPr>
      <w:r>
        <w:rPr>
          <w:color w:val="777777"/>
          <w:sz w:val="16"/>
        </w:rPr>
        <w:t xml:space="preserve">KF5.04  </w:t>
      </w:r>
      <w:r>
        <w:rPr>
          <w:b/>
        </w:rPr>
        <w:t>ミナ</w:t>
      </w:r>
      <w:r>
        <w:rPr>
          <w:b/>
        </w:rPr>
        <w:t xml:space="preserve">  </w:t>
      </w:r>
      <w:r>
        <w:t>……</w:t>
      </w:r>
      <w:r>
        <w:t>助けてって。言っても、よかったのですね。</w:t>
      </w:r>
    </w:p>
    <w:p w14:paraId="38BC3B87" w14:textId="77777777" w:rsidR="009E288C" w:rsidRDefault="00B40910">
      <w:pPr>
        <w:keepLines/>
      </w:pPr>
      <w:r>
        <w:rPr>
          <w:color w:val="777777"/>
          <w:sz w:val="16"/>
        </w:rPr>
        <w:t xml:space="preserve">KF5.05  </w:t>
      </w:r>
      <w:r>
        <w:rPr>
          <w:b/>
        </w:rPr>
        <w:t>こはる</w:t>
      </w:r>
      <w:r>
        <w:rPr>
          <w:b/>
        </w:rPr>
        <w:t xml:space="preserve">  </w:t>
      </w:r>
      <w:r>
        <w:t>何回でも言っていいよ。言えるまで、隣にいるから。</w:t>
      </w:r>
    </w:p>
    <w:p w14:paraId="28447DE4" w14:textId="77777777" w:rsidR="009E288C" w:rsidRDefault="00B40910">
      <w:pPr>
        <w:keepLines/>
      </w:pPr>
      <w:r>
        <w:rPr>
          <w:color w:val="777777"/>
          <w:sz w:val="16"/>
        </w:rPr>
        <w:t xml:space="preserve">KF5.06  </w:t>
      </w:r>
      <w:r>
        <w:rPr>
          <w:b/>
        </w:rPr>
        <w:t>ミナ</w:t>
      </w:r>
      <w:r>
        <w:rPr>
          <w:b/>
        </w:rPr>
        <w:t xml:space="preserve">  </w:t>
      </w:r>
      <w:r>
        <w:t>……</w:t>
      </w:r>
      <w:r>
        <w:t>では、もう一度。いっしょに、帰りたいです。</w:t>
      </w:r>
    </w:p>
    <w:p w14:paraId="669E511E" w14:textId="77777777" w:rsidR="009E288C" w:rsidRDefault="00B40910">
      <w:pPr>
        <w:pStyle w:val="1"/>
        <w:pageBreakBefore/>
      </w:pPr>
      <w:bookmarkStart w:id="10" w:name="_Toc241944636"/>
      <w:r>
        <w:lastRenderedPageBreak/>
        <w:t>第</w:t>
      </w:r>
      <w:r>
        <w:t>2</w:t>
      </w:r>
      <w:r>
        <w:t>部</w:t>
      </w:r>
      <w:r>
        <w:t xml:space="preserve"> </w:t>
      </w:r>
      <w:r>
        <w:t>レイの潜行</w:t>
      </w:r>
      <w:bookmarkEnd w:id="10"/>
    </w:p>
    <w:p w14:paraId="629ADC10" w14:textId="77777777" w:rsidR="009E288C" w:rsidRDefault="00B40910">
      <w:pPr>
        <w:pStyle w:val="Direction"/>
      </w:pPr>
      <w:r>
        <w:t>章はステージ番号ではなく、そのキャラクターの潜行回数で進む。</w:t>
      </w:r>
      <w:r>
        <w:t>1</w:t>
      </w:r>
      <w:r>
        <w:t>回目、</w:t>
      </w:r>
      <w:r>
        <w:t>2</w:t>
      </w:r>
      <w:r>
        <w:t>回目、</w:t>
      </w:r>
      <w:r>
        <w:t>3</w:t>
      </w:r>
      <w:r>
        <w:t>回目、</w:t>
      </w:r>
      <w:r>
        <w:t>4</w:t>
      </w:r>
      <w:r>
        <w:t>回目以降の順。ボス戦中は後掲の相手別会話を挟む。</w:t>
      </w:r>
    </w:p>
    <w:p w14:paraId="69F94ECA" w14:textId="77777777" w:rsidR="009E288C" w:rsidRDefault="00B40910">
      <w:pPr>
        <w:pStyle w:val="21"/>
      </w:pPr>
      <w:r>
        <w:t>RC11  1</w:t>
      </w:r>
      <w:r>
        <w:t>回目</w:t>
      </w:r>
      <w:r>
        <w:t xml:space="preserve"> </w:t>
      </w:r>
      <w:r>
        <w:t>出撃</w:t>
      </w:r>
    </w:p>
    <w:p w14:paraId="1C509AB0" w14:textId="77777777" w:rsidR="009E288C" w:rsidRDefault="00B40910">
      <w:pPr>
        <w:pStyle w:val="Reference"/>
      </w:pPr>
      <w:r>
        <w:t>src/CharacterStory.cs:483</w:t>
      </w:r>
    </w:p>
    <w:p w14:paraId="5B4B1CB7" w14:textId="77777777" w:rsidR="009E288C" w:rsidRDefault="00B40910">
      <w:pPr>
        <w:keepLines/>
      </w:pPr>
      <w:r>
        <w:rPr>
          <w:color w:val="777777"/>
          <w:sz w:val="16"/>
        </w:rPr>
        <w:t xml:space="preserve">RC11.01  </w:t>
      </w:r>
      <w:r>
        <w:rPr>
          <w:b/>
        </w:rPr>
        <w:t>レイ</w:t>
      </w:r>
      <w:r>
        <w:rPr>
          <w:b/>
        </w:rPr>
        <w:t xml:space="preserve">  </w:t>
      </w:r>
      <w:r>
        <w:t>はいはーい、星逢レイ、入りまーす。</w:t>
      </w:r>
      <w:r>
        <w:t>……</w:t>
      </w:r>
      <w:r>
        <w:t>あ。ここ、配信じゃないんだった。</w:t>
      </w:r>
    </w:p>
    <w:p w14:paraId="6B997CF5" w14:textId="77777777" w:rsidR="009E288C" w:rsidRDefault="00B40910">
      <w:pPr>
        <w:keepLines/>
      </w:pPr>
      <w:r>
        <w:rPr>
          <w:color w:val="777777"/>
          <w:sz w:val="16"/>
        </w:rPr>
        <w:t xml:space="preserve">RC11.02  </w:t>
      </w:r>
      <w:r>
        <w:rPr>
          <w:b/>
        </w:rPr>
        <w:t>レイ</w:t>
      </w:r>
      <w:r>
        <w:rPr>
          <w:b/>
        </w:rPr>
        <w:t xml:space="preserve">  </w:t>
      </w:r>
      <w:r>
        <w:t>画面の向こうの、あんた。今日の話はあんた宛て。</w:t>
      </w:r>
      <w:r>
        <w:t>……</w:t>
      </w:r>
      <w:r>
        <w:t>だから、挨拶もやり直さないわ。</w:t>
      </w:r>
    </w:p>
    <w:p w14:paraId="7A5BB318" w14:textId="77777777" w:rsidR="009E288C" w:rsidRDefault="00B40910">
      <w:pPr>
        <w:keepLines/>
      </w:pPr>
      <w:r>
        <w:rPr>
          <w:color w:val="777777"/>
          <w:sz w:val="16"/>
        </w:rPr>
        <w:t xml:space="preserve">RC11.03  </w:t>
      </w:r>
      <w:r>
        <w:rPr>
          <w:b/>
        </w:rPr>
        <w:t>レイ</w:t>
      </w:r>
      <w:r>
        <w:rPr>
          <w:b/>
        </w:rPr>
        <w:t xml:space="preserve">  </w:t>
      </w:r>
      <w:r>
        <w:t>今日の予定：飛んでくるのを、祓う。以上。</w:t>
      </w:r>
      <w:r>
        <w:t>……</w:t>
      </w:r>
      <w:r>
        <w:t>台本にすると一行なのよね、これ。</w:t>
      </w:r>
    </w:p>
    <w:p w14:paraId="2AF295BC" w14:textId="77777777" w:rsidR="009E288C" w:rsidRDefault="00B40910">
      <w:pPr>
        <w:pStyle w:val="21"/>
      </w:pPr>
      <w:r>
        <w:t>RC12  1</w:t>
      </w:r>
      <w:r>
        <w:t>回目</w:t>
      </w:r>
      <w:r>
        <w:t xml:space="preserve"> </w:t>
      </w:r>
      <w:r>
        <w:t>道中</w:t>
      </w:r>
      <w:r>
        <w:t>1</w:t>
      </w:r>
    </w:p>
    <w:p w14:paraId="37670412" w14:textId="77777777" w:rsidR="009E288C" w:rsidRDefault="00B40910">
      <w:pPr>
        <w:pStyle w:val="Reference"/>
      </w:pPr>
      <w:r>
        <w:t>src/CharacterStory.cs:491</w:t>
      </w:r>
    </w:p>
    <w:p w14:paraId="0613F7EA" w14:textId="77777777" w:rsidR="009E288C" w:rsidRDefault="00B40910">
      <w:pPr>
        <w:keepLines/>
      </w:pPr>
      <w:r>
        <w:rPr>
          <w:color w:val="777777"/>
          <w:sz w:val="16"/>
        </w:rPr>
        <w:t xml:space="preserve">RC12.01  </w:t>
      </w:r>
      <w:r>
        <w:rPr>
          <w:b/>
        </w:rPr>
        <w:t>レイ</w:t>
      </w:r>
      <w:r>
        <w:rPr>
          <w:b/>
        </w:rPr>
        <w:t xml:space="preserve">  </w:t>
      </w:r>
      <w:r>
        <w:t>企画メモ、十四件あるのよ。やりたいのに出せてないのが、十三。</w:t>
      </w:r>
    </w:p>
    <w:p w14:paraId="471A8986" w14:textId="77777777" w:rsidR="009E288C" w:rsidRDefault="00B40910">
      <w:pPr>
        <w:keepLines/>
      </w:pPr>
      <w:r>
        <w:rPr>
          <w:color w:val="777777"/>
          <w:sz w:val="16"/>
        </w:rPr>
        <w:t xml:space="preserve">RC12.02  </w:t>
      </w:r>
      <w:r>
        <w:rPr>
          <w:b/>
        </w:rPr>
        <w:t>レイ</w:t>
      </w:r>
      <w:r>
        <w:rPr>
          <w:b/>
        </w:rPr>
        <w:t xml:space="preserve">  </w:t>
      </w:r>
      <w:r>
        <w:t>一件は、こないだやった。</w:t>
      </w:r>
      <w:r>
        <w:t>……</w:t>
      </w:r>
      <w:r>
        <w:t>地味って言われるかと思ったら、「よかった」が、二個来た。</w:t>
      </w:r>
    </w:p>
    <w:p w14:paraId="601AB863" w14:textId="77777777" w:rsidR="009E288C" w:rsidRDefault="00B40910">
      <w:pPr>
        <w:keepLines/>
      </w:pPr>
      <w:r>
        <w:rPr>
          <w:color w:val="777777"/>
          <w:sz w:val="16"/>
        </w:rPr>
        <w:t xml:space="preserve">RC12.03  </w:t>
      </w:r>
      <w:r>
        <w:rPr>
          <w:b/>
        </w:rPr>
        <w:t>レイ</w:t>
      </w:r>
      <w:r>
        <w:rPr>
          <w:b/>
        </w:rPr>
        <w:t xml:space="preserve">  </w:t>
      </w:r>
      <w:r>
        <w:t>二個で、次のを出す気になったの。</w:t>
      </w:r>
      <w:r>
        <w:t>……</w:t>
      </w:r>
      <w:r>
        <w:t>あんたには、大げさな成功談にしないで話したかった。</w:t>
      </w:r>
    </w:p>
    <w:p w14:paraId="7C209E94" w14:textId="77777777" w:rsidR="009E288C" w:rsidRDefault="00B40910">
      <w:pPr>
        <w:pStyle w:val="21"/>
      </w:pPr>
      <w:r>
        <w:t>RC13  1</w:t>
      </w:r>
      <w:r>
        <w:t>回目</w:t>
      </w:r>
      <w:r>
        <w:t xml:space="preserve"> </w:t>
      </w:r>
      <w:r>
        <w:t>道中</w:t>
      </w:r>
      <w:r>
        <w:t>2</w:t>
      </w:r>
    </w:p>
    <w:p w14:paraId="0A709432" w14:textId="77777777" w:rsidR="009E288C" w:rsidRDefault="00B40910">
      <w:pPr>
        <w:pStyle w:val="Reference"/>
      </w:pPr>
      <w:r>
        <w:t>src/CharacterStory.cs:499</w:t>
      </w:r>
    </w:p>
    <w:p w14:paraId="1BF20288" w14:textId="77777777" w:rsidR="009E288C" w:rsidRDefault="00B40910">
      <w:pPr>
        <w:keepLines/>
      </w:pPr>
      <w:r>
        <w:rPr>
          <w:color w:val="777777"/>
          <w:sz w:val="16"/>
        </w:rPr>
        <w:t xml:space="preserve">RC13.01  </w:t>
      </w:r>
      <w:r>
        <w:rPr>
          <w:b/>
        </w:rPr>
        <w:t>レイ</w:t>
      </w:r>
      <w:r>
        <w:rPr>
          <w:b/>
        </w:rPr>
        <w:t xml:space="preserve">  </w:t>
      </w:r>
      <w:r>
        <w:t>昼はね、レジに立ってるの。</w:t>
      </w:r>
      <w:r>
        <w:t>……</w:t>
      </w:r>
      <w:r>
        <w:t>そっちの声とこっちの声、前は、別人だったんだけど。</w:t>
      </w:r>
    </w:p>
    <w:p w14:paraId="2E57D002" w14:textId="77777777" w:rsidR="009E288C" w:rsidRDefault="00B40910">
      <w:pPr>
        <w:keepLines/>
      </w:pPr>
      <w:r>
        <w:rPr>
          <w:color w:val="777777"/>
          <w:sz w:val="16"/>
        </w:rPr>
        <w:t xml:space="preserve">RC13.02  </w:t>
      </w:r>
      <w:r>
        <w:rPr>
          <w:b/>
        </w:rPr>
        <w:t>レイ</w:t>
      </w:r>
      <w:r>
        <w:rPr>
          <w:b/>
        </w:rPr>
        <w:t xml:space="preserve">  </w:t>
      </w:r>
      <w:r>
        <w:t>最近、混ざってきた。「いらっしゃいませ」が、ちょっと、わたしの声になってきたのよ。</w:t>
      </w:r>
    </w:p>
    <w:p w14:paraId="79D3A3D5" w14:textId="77777777" w:rsidR="009E288C" w:rsidRDefault="00B40910">
      <w:pPr>
        <w:keepLines/>
      </w:pPr>
      <w:r>
        <w:rPr>
          <w:color w:val="777777"/>
          <w:sz w:val="16"/>
        </w:rPr>
        <w:t xml:space="preserve">RC13.03  </w:t>
      </w:r>
      <w:r>
        <w:rPr>
          <w:b/>
        </w:rPr>
        <w:t>レイ</w:t>
      </w:r>
      <w:r>
        <w:rPr>
          <w:b/>
        </w:rPr>
        <w:t xml:space="preserve">  </w:t>
      </w:r>
      <w:r>
        <w:t>常連のおばあちゃんに「あんた、いい声ねえ」って言われたわ。</w:t>
      </w:r>
      <w:r>
        <w:t>……</w:t>
      </w:r>
      <w:r>
        <w:t>ふふん。でしょうね。</w:t>
      </w:r>
    </w:p>
    <w:p w14:paraId="47410AAE" w14:textId="77777777" w:rsidR="009E288C" w:rsidRDefault="00B40910">
      <w:pPr>
        <w:pStyle w:val="21"/>
      </w:pPr>
      <w:r>
        <w:lastRenderedPageBreak/>
        <w:t>RC14  1</w:t>
      </w:r>
      <w:r>
        <w:t>回目</w:t>
      </w:r>
      <w:r>
        <w:t xml:space="preserve"> </w:t>
      </w:r>
      <w:r>
        <w:t>道中</w:t>
      </w:r>
      <w:r>
        <w:t>3</w:t>
      </w:r>
    </w:p>
    <w:p w14:paraId="2543890F" w14:textId="77777777" w:rsidR="009E288C" w:rsidRDefault="00B40910">
      <w:pPr>
        <w:pStyle w:val="Reference"/>
      </w:pPr>
      <w:r>
        <w:t>src/CharacterStory.cs:507</w:t>
      </w:r>
    </w:p>
    <w:p w14:paraId="2AEDC1BE" w14:textId="77777777" w:rsidR="009E288C" w:rsidRDefault="00B40910">
      <w:pPr>
        <w:keepLines/>
      </w:pPr>
      <w:r>
        <w:rPr>
          <w:color w:val="777777"/>
          <w:sz w:val="16"/>
        </w:rPr>
        <w:t xml:space="preserve">RC14.01  </w:t>
      </w:r>
      <w:r>
        <w:rPr>
          <w:b/>
        </w:rPr>
        <w:t>レイ</w:t>
      </w:r>
      <w:r>
        <w:rPr>
          <w:b/>
        </w:rPr>
        <w:t xml:space="preserve">  </w:t>
      </w:r>
      <w:r>
        <w:t>家ではね、まだ、配信のこと、うまく話せない。「ふーん」で終わるの。</w:t>
      </w:r>
    </w:p>
    <w:p w14:paraId="7E2E5FD3" w14:textId="77777777" w:rsidR="009E288C" w:rsidRDefault="00B40910">
      <w:pPr>
        <w:keepLines/>
      </w:pPr>
      <w:r>
        <w:rPr>
          <w:color w:val="777777"/>
          <w:sz w:val="16"/>
        </w:rPr>
        <w:t xml:space="preserve">RC14.02  </w:t>
      </w:r>
      <w:r>
        <w:rPr>
          <w:b/>
        </w:rPr>
        <w:t>レイ</w:t>
      </w:r>
      <w:r>
        <w:rPr>
          <w:b/>
        </w:rPr>
        <w:t xml:space="preserve">  </w:t>
      </w:r>
      <w:r>
        <w:t>……</w:t>
      </w:r>
      <w:r>
        <w:t>でも、こないだ、夕飯のとき「今日は何の話したの」って聞かれた。初めて。</w:t>
      </w:r>
    </w:p>
    <w:p w14:paraId="541F1EA2" w14:textId="77777777" w:rsidR="009E288C" w:rsidRDefault="00B40910">
      <w:pPr>
        <w:keepLines/>
      </w:pPr>
      <w:r>
        <w:rPr>
          <w:color w:val="777777"/>
          <w:sz w:val="16"/>
        </w:rPr>
        <w:t xml:space="preserve">RC14.03  </w:t>
      </w:r>
      <w:r>
        <w:rPr>
          <w:b/>
        </w:rPr>
        <w:t>レイ</w:t>
      </w:r>
      <w:r>
        <w:rPr>
          <w:b/>
        </w:rPr>
        <w:t xml:space="preserve">  </w:t>
      </w:r>
      <w:r>
        <w:t>「本の話」って答えたら、「ふーん」だった。</w:t>
      </w:r>
      <w:r>
        <w:t>……</w:t>
      </w:r>
      <w:r>
        <w:t>いいのよ。質問がひとつ、増えたんだから。</w:t>
      </w:r>
    </w:p>
    <w:p w14:paraId="48E705CB" w14:textId="77777777" w:rsidR="009E288C" w:rsidRDefault="00B40910">
      <w:pPr>
        <w:pStyle w:val="21"/>
      </w:pPr>
      <w:r>
        <w:t>RC15  1</w:t>
      </w:r>
      <w:r>
        <w:t>回目</w:t>
      </w:r>
      <w:r>
        <w:t xml:space="preserve"> </w:t>
      </w:r>
      <w:r>
        <w:t>ボス前</w:t>
      </w:r>
    </w:p>
    <w:p w14:paraId="61D60786" w14:textId="77777777" w:rsidR="009E288C" w:rsidRDefault="00B40910">
      <w:pPr>
        <w:pStyle w:val="Reference"/>
      </w:pPr>
      <w:r>
        <w:t>src/CharacterStory.cs:515</w:t>
      </w:r>
    </w:p>
    <w:p w14:paraId="6AEB8428" w14:textId="77777777" w:rsidR="009E288C" w:rsidRDefault="00B40910">
      <w:pPr>
        <w:keepLines/>
      </w:pPr>
      <w:r>
        <w:rPr>
          <w:color w:val="777777"/>
          <w:sz w:val="16"/>
        </w:rPr>
        <w:t xml:space="preserve">RC15.01  </w:t>
      </w:r>
      <w:r>
        <w:rPr>
          <w:b/>
        </w:rPr>
        <w:t>レイ</w:t>
      </w:r>
      <w:r>
        <w:rPr>
          <w:b/>
        </w:rPr>
        <w:t xml:space="preserve">  </w:t>
      </w:r>
      <w:r>
        <w:t>……</w:t>
      </w:r>
      <w:r>
        <w:t>いるわね。分かるのよ、声で。</w:t>
      </w:r>
    </w:p>
    <w:p w14:paraId="6839E29F" w14:textId="77777777" w:rsidR="009E288C" w:rsidRDefault="00B40910">
      <w:pPr>
        <w:keepLines/>
      </w:pPr>
      <w:r>
        <w:rPr>
          <w:color w:val="777777"/>
          <w:sz w:val="16"/>
        </w:rPr>
        <w:t xml:space="preserve">RC15.02  </w:t>
      </w:r>
      <w:r>
        <w:rPr>
          <w:b/>
        </w:rPr>
        <w:t>レイ</w:t>
      </w:r>
      <w:r>
        <w:rPr>
          <w:b/>
        </w:rPr>
        <w:t xml:space="preserve">  </w:t>
      </w:r>
      <w:r>
        <w:t>初対面の人と話すのは、得意なの。三年やってるんだから。</w:t>
      </w:r>
      <w:r>
        <w:t>……</w:t>
      </w:r>
      <w:r>
        <w:t>初対面のまま終わらせないほうも、練習中。</w:t>
      </w:r>
    </w:p>
    <w:p w14:paraId="0FB7E3C7" w14:textId="77777777" w:rsidR="009E288C" w:rsidRDefault="00B40910">
      <w:pPr>
        <w:keepLines/>
      </w:pPr>
      <w:r>
        <w:rPr>
          <w:color w:val="777777"/>
          <w:sz w:val="16"/>
        </w:rPr>
        <w:t xml:space="preserve">RC15.03  </w:t>
      </w:r>
      <w:r>
        <w:rPr>
          <w:b/>
        </w:rPr>
        <w:t>レイ</w:t>
      </w:r>
      <w:r>
        <w:rPr>
          <w:b/>
        </w:rPr>
        <w:t xml:space="preserve">  </w:t>
      </w:r>
      <w:r>
        <w:t>行くわよ。マイク</w:t>
      </w:r>
      <w:r>
        <w:t>……</w:t>
      </w:r>
      <w:r>
        <w:t>は、ないけど。声は、ある。</w:t>
      </w:r>
    </w:p>
    <w:p w14:paraId="1CA9FFFE" w14:textId="77777777" w:rsidR="009E288C" w:rsidRDefault="00B40910">
      <w:pPr>
        <w:pStyle w:val="21"/>
      </w:pPr>
      <w:r>
        <w:t>RC16  1</w:t>
      </w:r>
      <w:r>
        <w:t>回目</w:t>
      </w:r>
      <w:r>
        <w:t xml:space="preserve"> </w:t>
      </w:r>
      <w:r>
        <w:t>帰還</w:t>
      </w:r>
    </w:p>
    <w:p w14:paraId="40CE7DAD" w14:textId="77777777" w:rsidR="009E288C" w:rsidRDefault="00B40910">
      <w:pPr>
        <w:pStyle w:val="Reference"/>
      </w:pPr>
      <w:r>
        <w:t>src/CharacterStory.cs:523</w:t>
      </w:r>
    </w:p>
    <w:p w14:paraId="4CB83DD9" w14:textId="77777777" w:rsidR="009E288C" w:rsidRDefault="00B40910">
      <w:pPr>
        <w:keepLines/>
      </w:pPr>
      <w:r>
        <w:rPr>
          <w:color w:val="777777"/>
          <w:sz w:val="16"/>
        </w:rPr>
        <w:t xml:space="preserve">RC16.01  </w:t>
      </w:r>
      <w:r>
        <w:rPr>
          <w:b/>
        </w:rPr>
        <w:t>Ｙ投稿</w:t>
      </w:r>
      <w:r>
        <w:rPr>
          <w:b/>
        </w:rPr>
        <w:t xml:space="preserve">  </w:t>
      </w:r>
      <w:r>
        <w:t>「次の『好きな話』枠、決めた。十四分の二。</w:t>
      </w:r>
      <w:r>
        <w:t>……</w:t>
      </w:r>
      <w:r>
        <w:t>ゆっくりやるわ。」</w:t>
      </w:r>
    </w:p>
    <w:p w14:paraId="53298C2A" w14:textId="77777777" w:rsidR="009E288C" w:rsidRDefault="00B40910">
      <w:pPr>
        <w:keepLines/>
      </w:pPr>
      <w:r>
        <w:rPr>
          <w:color w:val="777777"/>
          <w:sz w:val="16"/>
        </w:rPr>
        <w:t xml:space="preserve">RC16.02  </w:t>
      </w:r>
      <w:r>
        <w:rPr>
          <w:b/>
        </w:rPr>
        <w:t>レイ</w:t>
      </w:r>
      <w:r>
        <w:rPr>
          <w:b/>
        </w:rPr>
        <w:t xml:space="preserve">  </w:t>
      </w:r>
      <w:r>
        <w:t>……</w:t>
      </w:r>
      <w:r>
        <w:t>さ、帰って告知つくらなきゃ。今回はね、消さないで出すの。一発で。</w:t>
      </w:r>
    </w:p>
    <w:p w14:paraId="7BF31B65" w14:textId="77777777" w:rsidR="009E288C" w:rsidRDefault="00B40910">
      <w:pPr>
        <w:keepLines/>
      </w:pPr>
      <w:r>
        <w:rPr>
          <w:color w:val="777777"/>
          <w:sz w:val="16"/>
        </w:rPr>
        <w:t xml:space="preserve">RC16.03  </w:t>
      </w:r>
      <w:r>
        <w:rPr>
          <w:b/>
        </w:rPr>
        <w:t>レイ</w:t>
      </w:r>
      <w:r>
        <w:rPr>
          <w:b/>
        </w:rPr>
        <w:t xml:space="preserve">  </w:t>
      </w:r>
      <w:r>
        <w:t>見ててくれた人も</w:t>
      </w:r>
      <w:r>
        <w:t>……</w:t>
      </w:r>
      <w:r>
        <w:t>じゃないわね。いま聞いてる、あんたに。ありがと。またね。</w:t>
      </w:r>
    </w:p>
    <w:p w14:paraId="386EE05C" w14:textId="77777777" w:rsidR="009E288C" w:rsidRDefault="00B40910">
      <w:pPr>
        <w:pStyle w:val="21"/>
      </w:pPr>
      <w:r>
        <w:t>RC21  2</w:t>
      </w:r>
      <w:r>
        <w:t>回目</w:t>
      </w:r>
      <w:r>
        <w:t xml:space="preserve"> </w:t>
      </w:r>
      <w:r>
        <w:t>出撃</w:t>
      </w:r>
    </w:p>
    <w:p w14:paraId="10A20E34" w14:textId="77777777" w:rsidR="009E288C" w:rsidRDefault="00B40910">
      <w:pPr>
        <w:pStyle w:val="Reference"/>
      </w:pPr>
      <w:r>
        <w:t>src/CharacterStory.cs:533</w:t>
      </w:r>
    </w:p>
    <w:p w14:paraId="3407A022" w14:textId="77777777" w:rsidR="009E288C" w:rsidRDefault="00B40910">
      <w:pPr>
        <w:keepLines/>
      </w:pPr>
      <w:r>
        <w:rPr>
          <w:color w:val="777777"/>
          <w:sz w:val="16"/>
        </w:rPr>
        <w:t xml:space="preserve">RC21.01  </w:t>
      </w:r>
      <w:r>
        <w:rPr>
          <w:b/>
        </w:rPr>
        <w:t>レイ</w:t>
      </w:r>
      <w:r>
        <w:rPr>
          <w:b/>
        </w:rPr>
        <w:t xml:space="preserve">  </w:t>
      </w:r>
      <w:r>
        <w:t>ねえ、聞きなさいよ。常連さんに、名前で呼びかけたの。コメント読むとき。</w:t>
      </w:r>
    </w:p>
    <w:p w14:paraId="2396F785" w14:textId="77777777" w:rsidR="009E288C" w:rsidRDefault="00B40910">
      <w:pPr>
        <w:keepLines/>
      </w:pPr>
      <w:r>
        <w:rPr>
          <w:color w:val="777777"/>
          <w:sz w:val="16"/>
        </w:rPr>
        <w:t xml:space="preserve">RC21.02  </w:t>
      </w:r>
      <w:r>
        <w:rPr>
          <w:b/>
        </w:rPr>
        <w:t>レイ</w:t>
      </w:r>
      <w:r>
        <w:rPr>
          <w:b/>
        </w:rPr>
        <w:t xml:space="preserve">  </w:t>
      </w:r>
      <w:r>
        <w:t>そしたら「覚えててくれたんですか」って。</w:t>
      </w:r>
      <w:r>
        <w:t>……</w:t>
      </w:r>
      <w:r>
        <w:t>三ヶ月も毎回来てて、何言ってんのよって話でしょ。</w:t>
      </w:r>
    </w:p>
    <w:p w14:paraId="71A26183" w14:textId="77777777" w:rsidR="009E288C" w:rsidRDefault="00B40910">
      <w:pPr>
        <w:keepLines/>
      </w:pPr>
      <w:r>
        <w:rPr>
          <w:color w:val="777777"/>
          <w:sz w:val="16"/>
        </w:rPr>
        <w:t xml:space="preserve">RC21.03  </w:t>
      </w:r>
      <w:r>
        <w:rPr>
          <w:b/>
        </w:rPr>
        <w:t>レイ</w:t>
      </w:r>
      <w:r>
        <w:rPr>
          <w:b/>
        </w:rPr>
        <w:t xml:space="preserve">  </w:t>
      </w:r>
      <w:r>
        <w:t>数字だと思ってたのよね、わたし。</w:t>
      </w:r>
      <w:r>
        <w:t>……</w:t>
      </w:r>
      <w:r>
        <w:t>あんたのことも、視聴者一名、で済ませたくない。</w:t>
      </w:r>
    </w:p>
    <w:p w14:paraId="7D83C144" w14:textId="77777777" w:rsidR="009E288C" w:rsidRDefault="00B40910">
      <w:pPr>
        <w:pStyle w:val="21"/>
      </w:pPr>
      <w:r>
        <w:lastRenderedPageBreak/>
        <w:t>RC22  2</w:t>
      </w:r>
      <w:r>
        <w:t>回目</w:t>
      </w:r>
      <w:r>
        <w:t xml:space="preserve"> </w:t>
      </w:r>
      <w:r>
        <w:t>道中</w:t>
      </w:r>
      <w:r>
        <w:t>1</w:t>
      </w:r>
    </w:p>
    <w:p w14:paraId="429A5673" w14:textId="77777777" w:rsidR="009E288C" w:rsidRDefault="00B40910">
      <w:pPr>
        <w:pStyle w:val="Reference"/>
      </w:pPr>
      <w:r>
        <w:t>src/CharacterStory.cs:541</w:t>
      </w:r>
    </w:p>
    <w:p w14:paraId="35F34049" w14:textId="77777777" w:rsidR="009E288C" w:rsidRDefault="00B40910">
      <w:pPr>
        <w:keepLines/>
      </w:pPr>
      <w:r>
        <w:rPr>
          <w:color w:val="777777"/>
          <w:sz w:val="16"/>
        </w:rPr>
        <w:t xml:space="preserve">RC22.01  </w:t>
      </w:r>
      <w:r>
        <w:rPr>
          <w:b/>
        </w:rPr>
        <w:t>レイ</w:t>
      </w:r>
      <w:r>
        <w:rPr>
          <w:b/>
        </w:rPr>
        <w:t xml:space="preserve">  </w:t>
      </w:r>
      <w:r>
        <w:t>同接ってね、</w:t>
      </w:r>
      <w:r>
        <w:t>7</w:t>
      </w:r>
      <w:r>
        <w:t>とか</w:t>
      </w:r>
      <w:r>
        <w:t>8</w:t>
      </w:r>
      <w:r>
        <w:t>とか、そういう数なの。うち。</w:t>
      </w:r>
    </w:p>
    <w:p w14:paraId="4FF60770" w14:textId="77777777" w:rsidR="009E288C" w:rsidRDefault="00B40910">
      <w:pPr>
        <w:keepLines/>
      </w:pPr>
      <w:r>
        <w:rPr>
          <w:color w:val="777777"/>
          <w:sz w:val="16"/>
        </w:rPr>
        <w:t xml:space="preserve">RC22.02  </w:t>
      </w:r>
      <w:r>
        <w:rPr>
          <w:b/>
        </w:rPr>
        <w:t>レイ</w:t>
      </w:r>
      <w:r>
        <w:rPr>
          <w:b/>
        </w:rPr>
        <w:t xml:space="preserve">  </w:t>
      </w:r>
      <w:r>
        <w:t>前は「たった」って思ってた。</w:t>
      </w:r>
      <w:r>
        <w:t>……</w:t>
      </w:r>
      <w:r>
        <w:t>いまは、名前が七個って思うことにしてる。</w:t>
      </w:r>
    </w:p>
    <w:p w14:paraId="2C882224" w14:textId="77777777" w:rsidR="009E288C" w:rsidRDefault="00B40910">
      <w:pPr>
        <w:keepLines/>
      </w:pPr>
      <w:r>
        <w:rPr>
          <w:color w:val="777777"/>
          <w:sz w:val="16"/>
        </w:rPr>
        <w:t xml:space="preserve">RC22.03  </w:t>
      </w:r>
      <w:r>
        <w:rPr>
          <w:b/>
        </w:rPr>
        <w:t>レイ</w:t>
      </w:r>
      <w:r>
        <w:rPr>
          <w:b/>
        </w:rPr>
        <w:t xml:space="preserve">  </w:t>
      </w:r>
      <w:r>
        <w:t>あんたの名前は、まだ知らないけど。こうして話す相手を、ただの一には戻したくないの。</w:t>
      </w:r>
    </w:p>
    <w:p w14:paraId="7D92795E" w14:textId="77777777" w:rsidR="009E288C" w:rsidRDefault="00B40910">
      <w:pPr>
        <w:pStyle w:val="21"/>
      </w:pPr>
      <w:r>
        <w:t>RC23  2</w:t>
      </w:r>
      <w:r>
        <w:t>回目</w:t>
      </w:r>
      <w:r>
        <w:t xml:space="preserve"> </w:t>
      </w:r>
      <w:r>
        <w:t>道中</w:t>
      </w:r>
      <w:r>
        <w:t>2</w:t>
      </w:r>
    </w:p>
    <w:p w14:paraId="7747177C" w14:textId="77777777" w:rsidR="009E288C" w:rsidRDefault="00B40910">
      <w:pPr>
        <w:pStyle w:val="Reference"/>
      </w:pPr>
      <w:r>
        <w:t>src/CharacterStory.cs:549</w:t>
      </w:r>
    </w:p>
    <w:p w14:paraId="7D5CF87D" w14:textId="77777777" w:rsidR="009E288C" w:rsidRDefault="00B40910">
      <w:pPr>
        <w:keepLines/>
      </w:pPr>
      <w:r>
        <w:rPr>
          <w:color w:val="777777"/>
          <w:sz w:val="16"/>
        </w:rPr>
        <w:t xml:space="preserve">RC23.01  </w:t>
      </w:r>
      <w:r>
        <w:rPr>
          <w:b/>
        </w:rPr>
        <w:t>レイ</w:t>
      </w:r>
      <w:r>
        <w:rPr>
          <w:b/>
        </w:rPr>
        <w:t xml:space="preserve">  </w:t>
      </w:r>
      <w:r>
        <w:t>この姿はね、衣装案から自分で描いたの。星の位置も、指定どおり。</w:t>
      </w:r>
      <w:r>
        <w:t>……</w:t>
      </w:r>
      <w:r>
        <w:t>かわいいでしょ。</w:t>
      </w:r>
    </w:p>
    <w:p w14:paraId="72B5CAC5" w14:textId="77777777" w:rsidR="009E288C" w:rsidRDefault="00B40910">
      <w:pPr>
        <w:keepLines/>
      </w:pPr>
      <w:r>
        <w:rPr>
          <w:color w:val="777777"/>
          <w:sz w:val="16"/>
        </w:rPr>
        <w:t xml:space="preserve">RC23.02  </w:t>
      </w:r>
      <w:r>
        <w:rPr>
          <w:b/>
        </w:rPr>
        <w:t>レイ</w:t>
      </w:r>
      <w:r>
        <w:rPr>
          <w:b/>
        </w:rPr>
        <w:t xml:space="preserve">  </w:t>
      </w:r>
      <w:r>
        <w:t>前はこの子に、ぜんぶ任せてた。笑うのも、強がるのも。</w:t>
      </w:r>
    </w:p>
    <w:p w14:paraId="4330CF0B" w14:textId="77777777" w:rsidR="009E288C" w:rsidRDefault="00B40910">
      <w:pPr>
        <w:keepLines/>
      </w:pPr>
      <w:r>
        <w:rPr>
          <w:color w:val="777777"/>
          <w:sz w:val="16"/>
        </w:rPr>
        <w:t xml:space="preserve">RC23.03  </w:t>
      </w:r>
      <w:r>
        <w:rPr>
          <w:b/>
        </w:rPr>
        <w:t>レイ</w:t>
      </w:r>
      <w:r>
        <w:rPr>
          <w:b/>
        </w:rPr>
        <w:t xml:space="preserve">  </w:t>
      </w:r>
      <w:r>
        <w:t>いまは、半分こ。笑うのはこの子、休むのはわたし。</w:t>
      </w:r>
      <w:r>
        <w:t>……</w:t>
      </w:r>
      <w:r>
        <w:t>配分は、応相談。</w:t>
      </w:r>
    </w:p>
    <w:p w14:paraId="4283ACFE" w14:textId="77777777" w:rsidR="009E288C" w:rsidRDefault="00B40910">
      <w:pPr>
        <w:pStyle w:val="21"/>
      </w:pPr>
      <w:r>
        <w:t>RC24  2</w:t>
      </w:r>
      <w:r>
        <w:t>回目</w:t>
      </w:r>
      <w:r>
        <w:t xml:space="preserve"> </w:t>
      </w:r>
      <w:r>
        <w:t>道中</w:t>
      </w:r>
      <w:r>
        <w:t>3</w:t>
      </w:r>
    </w:p>
    <w:p w14:paraId="50905780" w14:textId="77777777" w:rsidR="009E288C" w:rsidRDefault="00B40910">
      <w:pPr>
        <w:pStyle w:val="Reference"/>
      </w:pPr>
      <w:r>
        <w:t>src/CharacterStory.cs:557</w:t>
      </w:r>
    </w:p>
    <w:p w14:paraId="4C79B16D" w14:textId="77777777" w:rsidR="009E288C" w:rsidRDefault="00B40910">
      <w:pPr>
        <w:keepLines/>
      </w:pPr>
      <w:r>
        <w:rPr>
          <w:color w:val="777777"/>
          <w:sz w:val="16"/>
        </w:rPr>
        <w:t xml:space="preserve">RC24.01  </w:t>
      </w:r>
      <w:r>
        <w:rPr>
          <w:b/>
        </w:rPr>
        <w:t>レイ</w:t>
      </w:r>
      <w:r>
        <w:rPr>
          <w:b/>
        </w:rPr>
        <w:t xml:space="preserve">  </w:t>
      </w:r>
      <w:r>
        <w:t>きのう、コメントで「初見です」って来て。全力で歓迎したら、「三回目です」って。</w:t>
      </w:r>
    </w:p>
    <w:p w14:paraId="739879F6" w14:textId="77777777" w:rsidR="009E288C" w:rsidRDefault="00B40910">
      <w:pPr>
        <w:keepLines/>
      </w:pPr>
      <w:r>
        <w:rPr>
          <w:color w:val="777777"/>
          <w:sz w:val="16"/>
        </w:rPr>
        <w:t xml:space="preserve">RC24.02  </w:t>
      </w:r>
      <w:r>
        <w:rPr>
          <w:b/>
        </w:rPr>
        <w:t>レイ</w:t>
      </w:r>
      <w:r>
        <w:rPr>
          <w:b/>
        </w:rPr>
        <w:t xml:space="preserve">  </w:t>
      </w:r>
      <w:r>
        <w:t>……</w:t>
      </w:r>
      <w:r>
        <w:t>紛らわしいのよ</w:t>
      </w:r>
      <w:r>
        <w:t>! ……</w:t>
      </w:r>
      <w:r>
        <w:t>でも、名前、覚えたわ。もう間違えない。</w:t>
      </w:r>
    </w:p>
    <w:p w14:paraId="3B8BCAA1" w14:textId="77777777" w:rsidR="009E288C" w:rsidRDefault="00B40910">
      <w:pPr>
        <w:pStyle w:val="21"/>
      </w:pPr>
      <w:r>
        <w:t>RC25  2</w:t>
      </w:r>
      <w:r>
        <w:t>回目</w:t>
      </w:r>
      <w:r>
        <w:t xml:space="preserve"> </w:t>
      </w:r>
      <w:r>
        <w:t>ボス前</w:t>
      </w:r>
    </w:p>
    <w:p w14:paraId="7CE94A7E" w14:textId="77777777" w:rsidR="009E288C" w:rsidRDefault="00B40910">
      <w:pPr>
        <w:pStyle w:val="Reference"/>
      </w:pPr>
      <w:r>
        <w:t>src/CharacterStory.cs:564</w:t>
      </w:r>
    </w:p>
    <w:p w14:paraId="1CDBB2F8" w14:textId="77777777" w:rsidR="009E288C" w:rsidRDefault="00B40910">
      <w:pPr>
        <w:keepLines/>
      </w:pPr>
      <w:r>
        <w:rPr>
          <w:color w:val="777777"/>
          <w:sz w:val="16"/>
        </w:rPr>
        <w:t xml:space="preserve">RC25.01  </w:t>
      </w:r>
      <w:r>
        <w:rPr>
          <w:b/>
        </w:rPr>
        <w:t>レイ</w:t>
      </w:r>
      <w:r>
        <w:rPr>
          <w:b/>
        </w:rPr>
        <w:t xml:space="preserve">  </w:t>
      </w:r>
      <w:r>
        <w:t>……</w:t>
      </w:r>
      <w:r>
        <w:t>あの人、ずっと声、張ってるわね。</w:t>
      </w:r>
    </w:p>
    <w:p w14:paraId="336D9CDA" w14:textId="77777777" w:rsidR="009E288C" w:rsidRDefault="00B40910">
      <w:pPr>
        <w:keepLines/>
      </w:pPr>
      <w:r>
        <w:rPr>
          <w:color w:val="777777"/>
          <w:sz w:val="16"/>
        </w:rPr>
        <w:t xml:space="preserve">RC25.02  </w:t>
      </w:r>
      <w:r>
        <w:rPr>
          <w:b/>
        </w:rPr>
        <w:t>レイ</w:t>
      </w:r>
      <w:r>
        <w:rPr>
          <w:b/>
        </w:rPr>
        <w:t xml:space="preserve">  </w:t>
      </w:r>
      <w:r>
        <w:t>声を張るのって、体力いるのよ。知ってる</w:t>
      </w:r>
      <w:r>
        <w:t xml:space="preserve">? </w:t>
      </w:r>
      <w:r>
        <w:t>わたしは知ってる。</w:t>
      </w:r>
    </w:p>
    <w:p w14:paraId="0F2718FC" w14:textId="77777777" w:rsidR="009E288C" w:rsidRDefault="00B40910">
      <w:pPr>
        <w:keepLines/>
      </w:pPr>
      <w:r>
        <w:rPr>
          <w:color w:val="777777"/>
          <w:sz w:val="16"/>
        </w:rPr>
        <w:t xml:space="preserve">RC25.03  </w:t>
      </w:r>
      <w:r>
        <w:rPr>
          <w:b/>
        </w:rPr>
        <w:t>レイ</w:t>
      </w:r>
      <w:r>
        <w:rPr>
          <w:b/>
        </w:rPr>
        <w:t xml:space="preserve">  </w:t>
      </w:r>
      <w:r>
        <w:t>行くわよ。</w:t>
      </w:r>
      <w:r>
        <w:t>……</w:t>
      </w:r>
      <w:r>
        <w:t>今日は、地声で。</w:t>
      </w:r>
    </w:p>
    <w:p w14:paraId="69F64174" w14:textId="77777777" w:rsidR="009E288C" w:rsidRDefault="00B40910">
      <w:pPr>
        <w:pStyle w:val="21"/>
      </w:pPr>
      <w:r>
        <w:lastRenderedPageBreak/>
        <w:t>RC26  2</w:t>
      </w:r>
      <w:r>
        <w:t>回目</w:t>
      </w:r>
      <w:r>
        <w:t xml:space="preserve"> </w:t>
      </w:r>
      <w:r>
        <w:t>帰還</w:t>
      </w:r>
    </w:p>
    <w:p w14:paraId="2739EB0A" w14:textId="77777777" w:rsidR="009E288C" w:rsidRDefault="00B40910">
      <w:pPr>
        <w:pStyle w:val="Reference"/>
      </w:pPr>
      <w:r>
        <w:t>src/CharacterStory.cs:572</w:t>
      </w:r>
    </w:p>
    <w:p w14:paraId="73FAA7AF" w14:textId="77777777" w:rsidR="009E288C" w:rsidRDefault="00B40910">
      <w:pPr>
        <w:keepLines/>
      </w:pPr>
      <w:r>
        <w:rPr>
          <w:color w:val="777777"/>
          <w:sz w:val="16"/>
        </w:rPr>
        <w:t xml:space="preserve">RC26.01  </w:t>
      </w:r>
      <w:r>
        <w:rPr>
          <w:b/>
        </w:rPr>
        <w:t>Ｙ投稿</w:t>
      </w:r>
      <w:r>
        <w:rPr>
          <w:b/>
        </w:rPr>
        <w:t xml:space="preserve">  </w:t>
      </w:r>
      <w:r>
        <w:t>「今日の配信、名前を三回、呼びました。</w:t>
      </w:r>
      <w:r>
        <w:t>……</w:t>
      </w:r>
      <w:r>
        <w:t>呼ばれるの、慣れてないのは、お互いさまね。」</w:t>
      </w:r>
    </w:p>
    <w:p w14:paraId="71FFE898" w14:textId="77777777" w:rsidR="009E288C" w:rsidRDefault="00B40910">
      <w:pPr>
        <w:keepLines/>
      </w:pPr>
      <w:r>
        <w:rPr>
          <w:color w:val="777777"/>
          <w:sz w:val="16"/>
        </w:rPr>
        <w:t xml:space="preserve">RC26.02  </w:t>
      </w:r>
      <w:r>
        <w:rPr>
          <w:b/>
        </w:rPr>
        <w:t>レイ</w:t>
      </w:r>
      <w:r>
        <w:rPr>
          <w:b/>
        </w:rPr>
        <w:t xml:space="preserve">  </w:t>
      </w:r>
      <w:r>
        <w:t>……</w:t>
      </w:r>
      <w:r>
        <w:t>ん。今日も、締めの挨拶までやりきったわ。えらい。自分で言うの。</w:t>
      </w:r>
    </w:p>
    <w:p w14:paraId="018B1186" w14:textId="77777777" w:rsidR="009E288C" w:rsidRDefault="00B40910">
      <w:pPr>
        <w:keepLines/>
      </w:pPr>
      <w:r>
        <w:rPr>
          <w:color w:val="777777"/>
          <w:sz w:val="16"/>
        </w:rPr>
        <w:t xml:space="preserve">RC26.03  </w:t>
      </w:r>
      <w:r>
        <w:rPr>
          <w:b/>
        </w:rPr>
        <w:t>レイ</w:t>
      </w:r>
      <w:r>
        <w:rPr>
          <w:b/>
        </w:rPr>
        <w:t xml:space="preserve">  </w:t>
      </w:r>
      <w:r>
        <w:t>じゃ、またね。あんたの名前は、言いたくなったらでいいわ。それまで話せないわけじゃないし。</w:t>
      </w:r>
    </w:p>
    <w:p w14:paraId="4F2BF05C" w14:textId="77777777" w:rsidR="009E288C" w:rsidRDefault="00B40910">
      <w:pPr>
        <w:pStyle w:val="21"/>
      </w:pPr>
      <w:r>
        <w:t>RC31  3</w:t>
      </w:r>
      <w:r>
        <w:t>回目</w:t>
      </w:r>
      <w:r>
        <w:t xml:space="preserve"> </w:t>
      </w:r>
      <w:r>
        <w:t>出撃</w:t>
      </w:r>
    </w:p>
    <w:p w14:paraId="63B0D97B" w14:textId="77777777" w:rsidR="009E288C" w:rsidRDefault="00B40910">
      <w:pPr>
        <w:pStyle w:val="Reference"/>
      </w:pPr>
      <w:r>
        <w:t>src/CharacterStory.cs:582</w:t>
      </w:r>
    </w:p>
    <w:p w14:paraId="129423BF" w14:textId="77777777" w:rsidR="009E288C" w:rsidRDefault="00B40910">
      <w:pPr>
        <w:keepLines/>
      </w:pPr>
      <w:r>
        <w:rPr>
          <w:color w:val="777777"/>
          <w:sz w:val="16"/>
        </w:rPr>
        <w:t xml:space="preserve">RC31.01  </w:t>
      </w:r>
      <w:r>
        <w:rPr>
          <w:b/>
        </w:rPr>
        <w:t>レイ</w:t>
      </w:r>
      <w:r>
        <w:rPr>
          <w:b/>
        </w:rPr>
        <w:t xml:space="preserve">  </w:t>
      </w:r>
      <w:r>
        <w:t>……</w:t>
      </w:r>
      <w:r>
        <w:t>今日はね。正直、ちょっと疲れてるの。</w:t>
      </w:r>
    </w:p>
    <w:p w14:paraId="582C049E" w14:textId="77777777" w:rsidR="009E288C" w:rsidRDefault="00B40910">
      <w:pPr>
        <w:keepLines/>
      </w:pPr>
      <w:r>
        <w:rPr>
          <w:color w:val="777777"/>
          <w:sz w:val="16"/>
        </w:rPr>
        <w:t xml:space="preserve">RC31.02  </w:t>
      </w:r>
      <w:r>
        <w:rPr>
          <w:b/>
        </w:rPr>
        <w:t>レイ</w:t>
      </w:r>
      <w:r>
        <w:rPr>
          <w:b/>
        </w:rPr>
        <w:t xml:space="preserve">  </w:t>
      </w:r>
      <w:r>
        <w:t>……</w:t>
      </w:r>
      <w:r>
        <w:t>なんて。そんなわけ</w:t>
      </w:r>
      <w:r>
        <w:t>——</w:t>
      </w:r>
    </w:p>
    <w:p w14:paraId="2BB9FE03" w14:textId="77777777" w:rsidR="009E288C" w:rsidRDefault="00B40910">
      <w:pPr>
        <w:keepLines/>
      </w:pPr>
      <w:r>
        <w:rPr>
          <w:color w:val="777777"/>
          <w:sz w:val="16"/>
        </w:rPr>
        <w:t xml:space="preserve">RC31.03  </w:t>
      </w:r>
      <w:r>
        <w:rPr>
          <w:b/>
        </w:rPr>
        <w:t>レイ</w:t>
      </w:r>
      <w:r>
        <w:rPr>
          <w:b/>
        </w:rPr>
        <w:t xml:space="preserve">  </w:t>
      </w:r>
      <w:r>
        <w:t>……</w:t>
      </w:r>
      <w:r>
        <w:t>訂正しない。あんたの前でまで、元気な回に編集したくない。今日は、ゆるくやるわよ。</w:t>
      </w:r>
    </w:p>
    <w:p w14:paraId="1952800D" w14:textId="77777777" w:rsidR="009E288C" w:rsidRDefault="00B40910">
      <w:pPr>
        <w:pStyle w:val="21"/>
      </w:pPr>
      <w:r>
        <w:t>RC32  3</w:t>
      </w:r>
      <w:r>
        <w:t>回目</w:t>
      </w:r>
      <w:r>
        <w:t xml:space="preserve"> </w:t>
      </w:r>
      <w:r>
        <w:t>道中</w:t>
      </w:r>
      <w:r>
        <w:t>1</w:t>
      </w:r>
    </w:p>
    <w:p w14:paraId="0D0726BA" w14:textId="77777777" w:rsidR="009E288C" w:rsidRDefault="00B40910">
      <w:pPr>
        <w:pStyle w:val="Reference"/>
      </w:pPr>
      <w:r>
        <w:t>src/CharacterStory.cs:590</w:t>
      </w:r>
    </w:p>
    <w:p w14:paraId="6665634B" w14:textId="77777777" w:rsidR="009E288C" w:rsidRDefault="00B40910">
      <w:pPr>
        <w:keepLines/>
      </w:pPr>
      <w:r>
        <w:rPr>
          <w:color w:val="777777"/>
          <w:sz w:val="16"/>
        </w:rPr>
        <w:t xml:space="preserve">RC32.01  </w:t>
      </w:r>
      <w:r>
        <w:rPr>
          <w:b/>
        </w:rPr>
        <w:t>レイ</w:t>
      </w:r>
      <w:r>
        <w:rPr>
          <w:b/>
        </w:rPr>
        <w:t xml:space="preserve">  </w:t>
      </w:r>
      <w:r>
        <w:t>配信でもね、こないだ、言ったの。「今日は疲れてるから、ゆるい回」って。</w:t>
      </w:r>
    </w:p>
    <w:p w14:paraId="5A9F1726" w14:textId="77777777" w:rsidR="009E288C" w:rsidRDefault="00B40910">
      <w:pPr>
        <w:keepLines/>
      </w:pPr>
      <w:r>
        <w:rPr>
          <w:color w:val="777777"/>
          <w:sz w:val="16"/>
        </w:rPr>
        <w:t xml:space="preserve">RC32.02  </w:t>
      </w:r>
      <w:r>
        <w:rPr>
          <w:b/>
        </w:rPr>
        <w:t>レイ</w:t>
      </w:r>
      <w:r>
        <w:rPr>
          <w:b/>
        </w:rPr>
        <w:t xml:space="preserve">  </w:t>
      </w:r>
      <w:r>
        <w:t>……</w:t>
      </w:r>
      <w:r>
        <w:t>減らなかったわ、人。むしろ「そういう日も好き」って。</w:t>
      </w:r>
    </w:p>
    <w:p w14:paraId="24480405" w14:textId="77777777" w:rsidR="009E288C" w:rsidRDefault="00B40910">
      <w:pPr>
        <w:keepLines/>
      </w:pPr>
      <w:r>
        <w:rPr>
          <w:color w:val="777777"/>
          <w:sz w:val="16"/>
        </w:rPr>
        <w:t xml:space="preserve">RC32.03  </w:t>
      </w:r>
      <w:r>
        <w:rPr>
          <w:b/>
        </w:rPr>
        <w:t>レイ</w:t>
      </w:r>
      <w:r>
        <w:rPr>
          <w:b/>
        </w:rPr>
        <w:t xml:space="preserve">  </w:t>
      </w:r>
      <w:r>
        <w:t>……</w:t>
      </w:r>
      <w:r>
        <w:t>何よ。先に言いなさいよね、それ。三年、聞きたかったんだから。</w:t>
      </w:r>
    </w:p>
    <w:p w14:paraId="79CEE6EA" w14:textId="77777777" w:rsidR="009E288C" w:rsidRDefault="00B40910">
      <w:pPr>
        <w:pStyle w:val="21"/>
      </w:pPr>
      <w:r>
        <w:t>RC33  3</w:t>
      </w:r>
      <w:r>
        <w:t>回目</w:t>
      </w:r>
      <w:r>
        <w:t xml:space="preserve"> </w:t>
      </w:r>
      <w:r>
        <w:t>道中</w:t>
      </w:r>
      <w:r>
        <w:t>2</w:t>
      </w:r>
    </w:p>
    <w:p w14:paraId="117D9A91" w14:textId="77777777" w:rsidR="009E288C" w:rsidRDefault="00B40910">
      <w:pPr>
        <w:pStyle w:val="Reference"/>
      </w:pPr>
      <w:r>
        <w:t>src/CharacterStory.cs:598</w:t>
      </w:r>
    </w:p>
    <w:p w14:paraId="1A9F7463" w14:textId="77777777" w:rsidR="009E288C" w:rsidRDefault="00B40910">
      <w:pPr>
        <w:keepLines/>
      </w:pPr>
      <w:r>
        <w:rPr>
          <w:color w:val="777777"/>
          <w:sz w:val="16"/>
        </w:rPr>
        <w:t xml:space="preserve">RC33.01  </w:t>
      </w:r>
      <w:r>
        <w:rPr>
          <w:b/>
        </w:rPr>
        <w:t>レイ</w:t>
      </w:r>
      <w:r>
        <w:rPr>
          <w:b/>
        </w:rPr>
        <w:t xml:space="preserve">  </w:t>
      </w:r>
      <w:r>
        <w:t>企画メモ、十四件だったのが、十六件になった。</w:t>
      </w:r>
      <w:r>
        <w:t>……</w:t>
      </w:r>
      <w:r>
        <w:t>減らないのよ。やると、増えるの。やりたいことって。</w:t>
      </w:r>
    </w:p>
    <w:p w14:paraId="7240A6EB" w14:textId="77777777" w:rsidR="009E288C" w:rsidRDefault="00B40910">
      <w:pPr>
        <w:keepLines/>
      </w:pPr>
      <w:r>
        <w:rPr>
          <w:color w:val="777777"/>
          <w:sz w:val="16"/>
        </w:rPr>
        <w:t xml:space="preserve">RC33.02  </w:t>
      </w:r>
      <w:r>
        <w:rPr>
          <w:b/>
        </w:rPr>
        <w:t>レイ</w:t>
      </w:r>
      <w:r>
        <w:rPr>
          <w:b/>
        </w:rPr>
        <w:t xml:space="preserve">  </w:t>
      </w:r>
      <w:r>
        <w:t>前は、たまっていくのが、こわかったんだけど。</w:t>
      </w:r>
    </w:p>
    <w:p w14:paraId="355084FA" w14:textId="77777777" w:rsidR="009E288C" w:rsidRDefault="00B40910">
      <w:pPr>
        <w:keepLines/>
      </w:pPr>
      <w:r>
        <w:rPr>
          <w:color w:val="777777"/>
          <w:sz w:val="16"/>
        </w:rPr>
        <w:t xml:space="preserve">RC33.03  </w:t>
      </w:r>
      <w:r>
        <w:rPr>
          <w:b/>
        </w:rPr>
        <w:t>レイ</w:t>
      </w:r>
      <w:r>
        <w:rPr>
          <w:b/>
        </w:rPr>
        <w:t xml:space="preserve">  </w:t>
      </w:r>
      <w:r>
        <w:t>いまは、冷蔵庫が埋まってる感じ。</w:t>
      </w:r>
      <w:r>
        <w:t>……</w:t>
      </w:r>
      <w:r>
        <w:t>当分、飢えないわ。</w:t>
      </w:r>
    </w:p>
    <w:p w14:paraId="6D0A2B2E" w14:textId="77777777" w:rsidR="009E288C" w:rsidRDefault="00B40910">
      <w:pPr>
        <w:pStyle w:val="21"/>
      </w:pPr>
      <w:r>
        <w:lastRenderedPageBreak/>
        <w:t>RC34  3</w:t>
      </w:r>
      <w:r>
        <w:t>回目</w:t>
      </w:r>
      <w:r>
        <w:t xml:space="preserve"> </w:t>
      </w:r>
      <w:r>
        <w:t>道中</w:t>
      </w:r>
      <w:r>
        <w:t>3</w:t>
      </w:r>
    </w:p>
    <w:p w14:paraId="3A27850A" w14:textId="77777777" w:rsidR="009E288C" w:rsidRDefault="00B40910">
      <w:pPr>
        <w:pStyle w:val="Reference"/>
      </w:pPr>
      <w:r>
        <w:t>src/CharacterStory.cs:606</w:t>
      </w:r>
    </w:p>
    <w:p w14:paraId="192797E4" w14:textId="77777777" w:rsidR="009E288C" w:rsidRDefault="00B40910">
      <w:pPr>
        <w:keepLines/>
      </w:pPr>
      <w:r>
        <w:rPr>
          <w:color w:val="777777"/>
          <w:sz w:val="16"/>
        </w:rPr>
        <w:t xml:space="preserve">RC34.01  </w:t>
      </w:r>
      <w:r>
        <w:rPr>
          <w:b/>
        </w:rPr>
        <w:t>レイ</w:t>
      </w:r>
      <w:r>
        <w:rPr>
          <w:b/>
        </w:rPr>
        <w:t xml:space="preserve">  </w:t>
      </w:r>
      <w:r>
        <w:t>あとね。</w:t>
      </w:r>
      <w:r>
        <w:t>……</w:t>
      </w:r>
      <w:r>
        <w:t>夕飯のとき、母が「その本、うちにまだある</w:t>
      </w:r>
      <w:r>
        <w:t>?</w:t>
      </w:r>
      <w:r>
        <w:t>」って。</w:t>
      </w:r>
    </w:p>
    <w:p w14:paraId="1EFAD5B4" w14:textId="77777777" w:rsidR="009E288C" w:rsidRDefault="00B40910">
      <w:pPr>
        <w:keepLines/>
      </w:pPr>
      <w:r>
        <w:rPr>
          <w:color w:val="777777"/>
          <w:sz w:val="16"/>
        </w:rPr>
        <w:t xml:space="preserve">RC34.02  </w:t>
      </w:r>
      <w:r>
        <w:rPr>
          <w:b/>
        </w:rPr>
        <w:t>レイ</w:t>
      </w:r>
      <w:r>
        <w:rPr>
          <w:b/>
        </w:rPr>
        <w:t xml:space="preserve">  </w:t>
      </w:r>
      <w:r>
        <w:t>配信、聞いてたのよ。台所で。</w:t>
      </w:r>
      <w:r>
        <w:t>……</w:t>
      </w:r>
      <w:r>
        <w:t>「ふーん」の人が。</w:t>
      </w:r>
    </w:p>
    <w:p w14:paraId="17E525FF" w14:textId="77777777" w:rsidR="009E288C" w:rsidRDefault="00B40910">
      <w:pPr>
        <w:keepLines/>
      </w:pPr>
      <w:r>
        <w:rPr>
          <w:color w:val="777777"/>
          <w:sz w:val="16"/>
        </w:rPr>
        <w:t xml:space="preserve">RC34.03  </w:t>
      </w:r>
      <w:r>
        <w:rPr>
          <w:b/>
        </w:rPr>
        <w:t>レイ</w:t>
      </w:r>
      <w:r>
        <w:rPr>
          <w:b/>
        </w:rPr>
        <w:t xml:space="preserve">  </w:t>
      </w:r>
      <w:r>
        <w:t>……</w:t>
      </w:r>
      <w:r>
        <w:t>本、渡したわ。感想は聞いてない。聞かないの。</w:t>
      </w:r>
      <w:r>
        <w:t>……</w:t>
      </w:r>
      <w:r>
        <w:t>返ってくるまでが、楽しみなんだから。</w:t>
      </w:r>
    </w:p>
    <w:p w14:paraId="4CEF65AD" w14:textId="77777777" w:rsidR="009E288C" w:rsidRDefault="00B40910">
      <w:pPr>
        <w:pStyle w:val="21"/>
      </w:pPr>
      <w:r>
        <w:t>RC35  3</w:t>
      </w:r>
      <w:r>
        <w:t>回目</w:t>
      </w:r>
      <w:r>
        <w:t xml:space="preserve"> </w:t>
      </w:r>
      <w:r>
        <w:t>ボス前</w:t>
      </w:r>
    </w:p>
    <w:p w14:paraId="171C86FA" w14:textId="77777777" w:rsidR="009E288C" w:rsidRDefault="00B40910">
      <w:pPr>
        <w:pStyle w:val="Reference"/>
      </w:pPr>
      <w:r>
        <w:t>src/CharacterStory.cs:614</w:t>
      </w:r>
    </w:p>
    <w:p w14:paraId="3C72D23A" w14:textId="77777777" w:rsidR="009E288C" w:rsidRDefault="00B40910">
      <w:pPr>
        <w:keepLines/>
      </w:pPr>
      <w:r>
        <w:rPr>
          <w:color w:val="777777"/>
          <w:sz w:val="16"/>
        </w:rPr>
        <w:t xml:space="preserve">RC35.01  </w:t>
      </w:r>
      <w:r>
        <w:rPr>
          <w:b/>
        </w:rPr>
        <w:t>レイ</w:t>
      </w:r>
      <w:r>
        <w:rPr>
          <w:b/>
        </w:rPr>
        <w:t xml:space="preserve">  </w:t>
      </w:r>
      <w:r>
        <w:t>……</w:t>
      </w:r>
      <w:r>
        <w:t>聞こえる</w:t>
      </w:r>
      <w:r>
        <w:t xml:space="preserve">? </w:t>
      </w:r>
      <w:r>
        <w:t>あの声。無理してる音が、混ざってるの。</w:t>
      </w:r>
    </w:p>
    <w:p w14:paraId="1BF7D7C2" w14:textId="77777777" w:rsidR="009E288C" w:rsidRDefault="00B40910">
      <w:pPr>
        <w:keepLines/>
      </w:pPr>
      <w:r>
        <w:rPr>
          <w:color w:val="777777"/>
          <w:sz w:val="16"/>
        </w:rPr>
        <w:t xml:space="preserve">RC35.02  </w:t>
      </w:r>
      <w:r>
        <w:rPr>
          <w:b/>
        </w:rPr>
        <w:t>レイ</w:t>
      </w:r>
      <w:r>
        <w:rPr>
          <w:b/>
        </w:rPr>
        <w:t xml:space="preserve">  </w:t>
      </w:r>
      <w:r>
        <w:t>分かるのよ、わたし。プロだから。</w:t>
      </w:r>
      <w:r>
        <w:t>……</w:t>
      </w:r>
      <w:r>
        <w:t>無理も、本人の声のうちだってことも、ね。</w:t>
      </w:r>
    </w:p>
    <w:p w14:paraId="0E1CFB68" w14:textId="77777777" w:rsidR="009E288C" w:rsidRDefault="00B40910">
      <w:pPr>
        <w:keepLines/>
      </w:pPr>
      <w:r>
        <w:rPr>
          <w:color w:val="777777"/>
          <w:sz w:val="16"/>
        </w:rPr>
        <w:t xml:space="preserve">RC35.03  </w:t>
      </w:r>
      <w:r>
        <w:rPr>
          <w:b/>
        </w:rPr>
        <w:t>レイ</w:t>
      </w:r>
      <w:r>
        <w:rPr>
          <w:b/>
        </w:rPr>
        <w:t xml:space="preserve">  </w:t>
      </w:r>
      <w:r>
        <w:t>行くわよ。挨拶は、素の声でしてくる。</w:t>
      </w:r>
    </w:p>
    <w:p w14:paraId="08E574AA" w14:textId="77777777" w:rsidR="009E288C" w:rsidRDefault="00B40910">
      <w:pPr>
        <w:pStyle w:val="21"/>
      </w:pPr>
      <w:r>
        <w:t>RC36  3</w:t>
      </w:r>
      <w:r>
        <w:t>回目</w:t>
      </w:r>
      <w:r>
        <w:t xml:space="preserve"> </w:t>
      </w:r>
      <w:r>
        <w:t>帰還</w:t>
      </w:r>
    </w:p>
    <w:p w14:paraId="65B953DB" w14:textId="77777777" w:rsidR="009E288C" w:rsidRDefault="00B40910">
      <w:pPr>
        <w:pStyle w:val="Reference"/>
      </w:pPr>
      <w:r>
        <w:t>src/CharacterStory.cs:622</w:t>
      </w:r>
    </w:p>
    <w:p w14:paraId="11D2D7F2" w14:textId="77777777" w:rsidR="009E288C" w:rsidRDefault="00B40910">
      <w:pPr>
        <w:keepLines/>
      </w:pPr>
      <w:r>
        <w:rPr>
          <w:color w:val="777777"/>
          <w:sz w:val="16"/>
        </w:rPr>
        <w:t xml:space="preserve">RC36.01  </w:t>
      </w:r>
      <w:r>
        <w:rPr>
          <w:b/>
        </w:rPr>
        <w:t>Ｙ投稿</w:t>
      </w:r>
      <w:r>
        <w:rPr>
          <w:b/>
        </w:rPr>
        <w:t xml:space="preserve">  </w:t>
      </w:r>
      <w:r>
        <w:t>「今日は疲れてたので、ゆるい回でした。</w:t>
      </w:r>
      <w:r>
        <w:t>……</w:t>
      </w:r>
      <w:r>
        <w:t>また、ゆるくない日に。どっちも来てね。」</w:t>
      </w:r>
    </w:p>
    <w:p w14:paraId="60B31B28" w14:textId="77777777" w:rsidR="009E288C" w:rsidRDefault="00B40910">
      <w:pPr>
        <w:keepLines/>
      </w:pPr>
      <w:r>
        <w:rPr>
          <w:color w:val="777777"/>
          <w:sz w:val="16"/>
        </w:rPr>
        <w:t xml:space="preserve">RC36.02  </w:t>
      </w:r>
      <w:r>
        <w:rPr>
          <w:b/>
        </w:rPr>
        <w:t>レイ</w:t>
      </w:r>
      <w:r>
        <w:rPr>
          <w:b/>
        </w:rPr>
        <w:t xml:space="preserve">  </w:t>
      </w:r>
      <w:r>
        <w:t>……</w:t>
      </w:r>
      <w:r>
        <w:t>さて。帰って、湯船。今日は五分、長く入るの。決めたから。</w:t>
      </w:r>
    </w:p>
    <w:p w14:paraId="5225A8DE" w14:textId="77777777" w:rsidR="009E288C" w:rsidRDefault="00B40910">
      <w:pPr>
        <w:keepLines/>
      </w:pPr>
      <w:r>
        <w:rPr>
          <w:color w:val="777777"/>
          <w:sz w:val="16"/>
        </w:rPr>
        <w:t xml:space="preserve">RC36.03  </w:t>
      </w:r>
      <w:r>
        <w:rPr>
          <w:b/>
        </w:rPr>
        <w:t>レイ</w:t>
      </w:r>
      <w:r>
        <w:rPr>
          <w:b/>
        </w:rPr>
        <w:t xml:space="preserve">  </w:t>
      </w:r>
      <w:r>
        <w:t>あんたへの「またね」は、締めの台詞じゃないの。また話したいってこと。</w:t>
      </w:r>
      <w:r>
        <w:t>……</w:t>
      </w:r>
      <w:r>
        <w:t>はい、おしまい。</w:t>
      </w:r>
    </w:p>
    <w:p w14:paraId="09CC369A" w14:textId="77777777" w:rsidR="009E288C" w:rsidRDefault="00B40910">
      <w:pPr>
        <w:pStyle w:val="21"/>
      </w:pPr>
      <w:r>
        <w:t>RC41  4</w:t>
      </w:r>
      <w:r>
        <w:t>回目以降</w:t>
      </w:r>
      <w:r>
        <w:t xml:space="preserve"> </w:t>
      </w:r>
      <w:r>
        <w:t>出撃</w:t>
      </w:r>
    </w:p>
    <w:p w14:paraId="7A575F46" w14:textId="77777777" w:rsidR="009E288C" w:rsidRDefault="00B40910">
      <w:pPr>
        <w:pStyle w:val="Reference"/>
      </w:pPr>
      <w:r>
        <w:t>src/CharacterStory.cs:631</w:t>
      </w:r>
    </w:p>
    <w:p w14:paraId="04EEFC84" w14:textId="77777777" w:rsidR="009E288C" w:rsidRDefault="00B40910">
      <w:pPr>
        <w:keepLines/>
      </w:pPr>
      <w:r>
        <w:rPr>
          <w:color w:val="777777"/>
          <w:sz w:val="16"/>
        </w:rPr>
        <w:t xml:space="preserve">RC41.01  </w:t>
      </w:r>
      <w:r>
        <w:rPr>
          <w:b/>
        </w:rPr>
        <w:t>レイ</w:t>
      </w:r>
      <w:r>
        <w:rPr>
          <w:b/>
        </w:rPr>
        <w:t xml:space="preserve">  </w:t>
      </w:r>
      <w:r>
        <w:t>星逢レイ、いつもの、行くわよ。</w:t>
      </w:r>
      <w:r>
        <w:t>……</w:t>
      </w:r>
      <w:r>
        <w:t>「いつもの」がある生活って、悪くないわね。</w:t>
      </w:r>
    </w:p>
    <w:p w14:paraId="5F59FFA2" w14:textId="77777777" w:rsidR="009E288C" w:rsidRDefault="00B40910">
      <w:pPr>
        <w:keepLines/>
      </w:pPr>
      <w:r>
        <w:rPr>
          <w:color w:val="777777"/>
          <w:sz w:val="16"/>
        </w:rPr>
        <w:t xml:space="preserve">RC41.02  </w:t>
      </w:r>
      <w:r>
        <w:rPr>
          <w:b/>
        </w:rPr>
        <w:t>レイ</w:t>
      </w:r>
      <w:r>
        <w:rPr>
          <w:b/>
        </w:rPr>
        <w:t xml:space="preserve">  </w:t>
      </w:r>
      <w:r>
        <w:t>あんたへの挨拶も、もう台本いらないわね。</w:t>
      </w:r>
      <w:r>
        <w:t>……</w:t>
      </w:r>
      <w:r>
        <w:t>行くわよ。</w:t>
      </w:r>
    </w:p>
    <w:p w14:paraId="1AB0E616" w14:textId="77777777" w:rsidR="009E288C" w:rsidRDefault="00B40910">
      <w:pPr>
        <w:pStyle w:val="21"/>
      </w:pPr>
      <w:r>
        <w:lastRenderedPageBreak/>
        <w:t>RC42  4</w:t>
      </w:r>
      <w:r>
        <w:t>回目以降</w:t>
      </w:r>
      <w:r>
        <w:t xml:space="preserve"> </w:t>
      </w:r>
      <w:r>
        <w:t>道中</w:t>
      </w:r>
      <w:r>
        <w:t>1</w:t>
      </w:r>
    </w:p>
    <w:p w14:paraId="0F77939E" w14:textId="77777777" w:rsidR="009E288C" w:rsidRDefault="00B40910">
      <w:pPr>
        <w:pStyle w:val="Reference"/>
      </w:pPr>
      <w:r>
        <w:t>src/CharacterStory.cs:636</w:t>
      </w:r>
    </w:p>
    <w:p w14:paraId="7966BBA8" w14:textId="77777777" w:rsidR="009E288C" w:rsidRDefault="00B40910">
      <w:pPr>
        <w:keepLines/>
      </w:pPr>
      <w:r>
        <w:rPr>
          <w:color w:val="777777"/>
          <w:sz w:val="16"/>
        </w:rPr>
        <w:t xml:space="preserve">RC42.01  </w:t>
      </w:r>
      <w:r>
        <w:rPr>
          <w:b/>
        </w:rPr>
        <w:t>レイ</w:t>
      </w:r>
      <w:r>
        <w:rPr>
          <w:b/>
        </w:rPr>
        <w:t xml:space="preserve">  </w:t>
      </w:r>
      <w:r>
        <w:t>今日の同接は</w:t>
      </w:r>
      <w:r>
        <w:t>……</w:t>
      </w:r>
      <w:r>
        <w:t>って、ここじゃ数えるものがないのよね。</w:t>
      </w:r>
      <w:r>
        <w:t>……</w:t>
      </w:r>
      <w:r>
        <w:t>いい傾向だわ。</w:t>
      </w:r>
    </w:p>
    <w:p w14:paraId="753A2320" w14:textId="77777777" w:rsidR="009E288C" w:rsidRDefault="00B40910">
      <w:pPr>
        <w:pStyle w:val="21"/>
      </w:pPr>
      <w:r>
        <w:t>RC43  4</w:t>
      </w:r>
      <w:r>
        <w:t>回目以降</w:t>
      </w:r>
      <w:r>
        <w:t xml:space="preserve"> </w:t>
      </w:r>
      <w:r>
        <w:t>道中</w:t>
      </w:r>
      <w:r>
        <w:t>2</w:t>
      </w:r>
    </w:p>
    <w:p w14:paraId="52626FA5" w14:textId="77777777" w:rsidR="009E288C" w:rsidRDefault="00B40910">
      <w:pPr>
        <w:pStyle w:val="Reference"/>
      </w:pPr>
      <w:r>
        <w:t>src/CharacterStory.cs:640</w:t>
      </w:r>
    </w:p>
    <w:p w14:paraId="2561F1DF" w14:textId="77777777" w:rsidR="009E288C" w:rsidRDefault="00B40910">
      <w:pPr>
        <w:keepLines/>
      </w:pPr>
      <w:r>
        <w:rPr>
          <w:color w:val="777777"/>
          <w:sz w:val="16"/>
        </w:rPr>
        <w:t xml:space="preserve">RC43.01  </w:t>
      </w:r>
      <w:r>
        <w:rPr>
          <w:b/>
        </w:rPr>
        <w:t>レイ</w:t>
      </w:r>
      <w:r>
        <w:rPr>
          <w:b/>
        </w:rPr>
        <w:t xml:space="preserve">  </w:t>
      </w:r>
      <w:r>
        <w:t>レジのおばあちゃん、今日も来たわ。また「いい声ねえ」って。</w:t>
      </w:r>
      <w:r>
        <w:t>……</w:t>
      </w:r>
      <w:r>
        <w:t>ふふん。何回でもどうぞ。</w:t>
      </w:r>
    </w:p>
    <w:p w14:paraId="3988C530" w14:textId="77777777" w:rsidR="009E288C" w:rsidRDefault="00B40910">
      <w:pPr>
        <w:pStyle w:val="21"/>
      </w:pPr>
      <w:r>
        <w:t>RC44  4</w:t>
      </w:r>
      <w:r>
        <w:t>回目以降</w:t>
      </w:r>
      <w:r>
        <w:t xml:space="preserve"> </w:t>
      </w:r>
      <w:r>
        <w:t>道中</w:t>
      </w:r>
      <w:r>
        <w:t>3</w:t>
      </w:r>
    </w:p>
    <w:p w14:paraId="4F019FB9" w14:textId="77777777" w:rsidR="009E288C" w:rsidRDefault="00B40910">
      <w:pPr>
        <w:pStyle w:val="Reference"/>
      </w:pPr>
      <w:r>
        <w:t>src/CharacterStory.cs:644</w:t>
      </w:r>
    </w:p>
    <w:p w14:paraId="0C595B85" w14:textId="77777777" w:rsidR="009E288C" w:rsidRDefault="00B40910">
      <w:pPr>
        <w:keepLines/>
      </w:pPr>
      <w:r>
        <w:rPr>
          <w:color w:val="777777"/>
          <w:sz w:val="16"/>
        </w:rPr>
        <w:t xml:space="preserve">RC44.01  </w:t>
      </w:r>
      <w:r>
        <w:rPr>
          <w:b/>
        </w:rPr>
        <w:t>レイ</w:t>
      </w:r>
      <w:r>
        <w:rPr>
          <w:b/>
        </w:rPr>
        <w:t xml:space="preserve">  </w:t>
      </w:r>
      <w:r>
        <w:t>冷蔵庫の企画メモ、また一件増えたの。</w:t>
      </w:r>
      <w:r>
        <w:t>……</w:t>
      </w:r>
      <w:r>
        <w:t>誰か止めなさいよ。</w:t>
      </w:r>
    </w:p>
    <w:p w14:paraId="5B18B297" w14:textId="77777777" w:rsidR="009E288C" w:rsidRDefault="00B40910">
      <w:pPr>
        <w:pStyle w:val="21"/>
      </w:pPr>
      <w:r>
        <w:t>RC45  4</w:t>
      </w:r>
      <w:r>
        <w:t>回目以降</w:t>
      </w:r>
      <w:r>
        <w:t xml:space="preserve"> </w:t>
      </w:r>
      <w:r>
        <w:t>ボス前</w:t>
      </w:r>
    </w:p>
    <w:p w14:paraId="5D882A50" w14:textId="77777777" w:rsidR="009E288C" w:rsidRDefault="00B40910">
      <w:pPr>
        <w:pStyle w:val="Reference"/>
      </w:pPr>
      <w:r>
        <w:t>src/CharacterStory.cs:648</w:t>
      </w:r>
    </w:p>
    <w:p w14:paraId="4BCC28A3" w14:textId="77777777" w:rsidR="009E288C" w:rsidRDefault="00B40910">
      <w:pPr>
        <w:keepLines/>
      </w:pPr>
      <w:r>
        <w:rPr>
          <w:color w:val="777777"/>
          <w:sz w:val="16"/>
        </w:rPr>
        <w:t xml:space="preserve">RC45.01  </w:t>
      </w:r>
      <w:r>
        <w:rPr>
          <w:b/>
        </w:rPr>
        <w:t>レイ</w:t>
      </w:r>
      <w:r>
        <w:rPr>
          <w:b/>
        </w:rPr>
        <w:t xml:space="preserve">  </w:t>
      </w:r>
      <w:r>
        <w:t>……</w:t>
      </w:r>
      <w:r>
        <w:t>さ、本番。地声で行くわ。</w:t>
      </w:r>
    </w:p>
    <w:p w14:paraId="723FCC6E" w14:textId="77777777" w:rsidR="009E288C" w:rsidRDefault="00B40910">
      <w:pPr>
        <w:pStyle w:val="21"/>
      </w:pPr>
      <w:r>
        <w:t>RC46  4</w:t>
      </w:r>
      <w:r>
        <w:t>回目以降</w:t>
      </w:r>
      <w:r>
        <w:t xml:space="preserve"> </w:t>
      </w:r>
      <w:r>
        <w:t>帰還</w:t>
      </w:r>
    </w:p>
    <w:p w14:paraId="1492824A" w14:textId="77777777" w:rsidR="009E288C" w:rsidRDefault="00B40910">
      <w:pPr>
        <w:pStyle w:val="Reference"/>
      </w:pPr>
      <w:r>
        <w:t>src/CharacterStory.cs:652</w:t>
      </w:r>
    </w:p>
    <w:p w14:paraId="539CFAC4" w14:textId="77777777" w:rsidR="009E288C" w:rsidRDefault="00B40910">
      <w:pPr>
        <w:keepLines/>
      </w:pPr>
      <w:r>
        <w:rPr>
          <w:color w:val="777777"/>
          <w:sz w:val="16"/>
        </w:rPr>
        <w:t xml:space="preserve">RC46.01  </w:t>
      </w:r>
      <w:r>
        <w:rPr>
          <w:b/>
        </w:rPr>
        <w:t>レイ</w:t>
      </w:r>
      <w:r>
        <w:rPr>
          <w:b/>
        </w:rPr>
        <w:t xml:space="preserve">  </w:t>
      </w:r>
      <w:r>
        <w:t>おつかれさま、あんたも。次に話すネタ、また増やしとくわ。</w:t>
      </w:r>
      <w:r>
        <w:t>……</w:t>
      </w:r>
      <w:r>
        <w:t>またね。</w:t>
      </w:r>
    </w:p>
    <w:p w14:paraId="484D1FA6" w14:textId="77777777" w:rsidR="009E288C" w:rsidRDefault="00B40910">
      <w:pPr>
        <w:pStyle w:val="21"/>
      </w:pPr>
      <w:r>
        <w:t xml:space="preserve">RB1M  </w:t>
      </w:r>
      <w:r>
        <w:t>あかりとの回想の対話</w:t>
      </w:r>
    </w:p>
    <w:p w14:paraId="51C3F31A" w14:textId="77777777" w:rsidR="009E288C" w:rsidRDefault="00B40910">
      <w:pPr>
        <w:pStyle w:val="Reference"/>
      </w:pPr>
      <w:r>
        <w:t>src/CharacterStory.cs:1059</w:t>
      </w:r>
    </w:p>
    <w:p w14:paraId="65521771" w14:textId="77777777" w:rsidR="009E288C" w:rsidRDefault="00B40910">
      <w:pPr>
        <w:pStyle w:val="Direction"/>
        <w:keepNext/>
      </w:pPr>
      <w:r>
        <w:t>このキャラクターで該当ボスのステージへ入った場合。章進行とは別に相手で決まる。</w:t>
      </w:r>
    </w:p>
    <w:p w14:paraId="195A3294" w14:textId="77777777" w:rsidR="009E288C" w:rsidRDefault="00B40910">
      <w:pPr>
        <w:keepLines/>
      </w:pPr>
      <w:r>
        <w:rPr>
          <w:color w:val="777777"/>
          <w:sz w:val="16"/>
        </w:rPr>
        <w:t xml:space="preserve">RB1M.01  </w:t>
      </w:r>
      <w:r>
        <w:rPr>
          <w:b/>
        </w:rPr>
        <w:t>レイ</w:t>
      </w:r>
      <w:r>
        <w:rPr>
          <w:b/>
        </w:rPr>
        <w:t xml:space="preserve">  </w:t>
      </w:r>
      <w:r>
        <w:t>画面の向こうの、あんた。告知に出さなかったほうの話、するわ。</w:t>
      </w:r>
      <w:r>
        <w:t>……</w:t>
      </w:r>
      <w:r>
        <w:t>格好つかないやつよ。</w:t>
      </w:r>
    </w:p>
    <w:p w14:paraId="34531A27" w14:textId="77777777" w:rsidR="009E288C" w:rsidRDefault="00B40910">
      <w:pPr>
        <w:keepLines/>
      </w:pPr>
      <w:r>
        <w:rPr>
          <w:color w:val="777777"/>
          <w:sz w:val="16"/>
        </w:rPr>
        <w:t xml:space="preserve">RB1M.02  </w:t>
      </w:r>
      <w:r>
        <w:rPr>
          <w:b/>
        </w:rPr>
        <w:t>あかり</w:t>
      </w:r>
      <w:r>
        <w:rPr>
          <w:b/>
        </w:rPr>
        <w:t xml:space="preserve">  </w:t>
      </w:r>
      <w:r>
        <w:t>……</w:t>
      </w:r>
      <w:r>
        <w:t>送信取消。取消。取消。</w:t>
      </w:r>
      <w:r>
        <w:t>……</w:t>
      </w:r>
      <w:r>
        <w:t>ほら、消える。きれいに消える。</w:t>
      </w:r>
    </w:p>
    <w:p w14:paraId="731F2175" w14:textId="77777777" w:rsidR="009E288C" w:rsidRDefault="00B40910">
      <w:pPr>
        <w:keepLines/>
      </w:pPr>
      <w:r>
        <w:rPr>
          <w:color w:val="777777"/>
          <w:sz w:val="16"/>
        </w:rPr>
        <w:t xml:space="preserve">RB1M.03  </w:t>
      </w:r>
      <w:r>
        <w:rPr>
          <w:b/>
        </w:rPr>
        <w:t>レイ</w:t>
      </w:r>
      <w:r>
        <w:rPr>
          <w:b/>
        </w:rPr>
        <w:t xml:space="preserve">  </w:t>
      </w:r>
      <w:r>
        <w:t>……</w:t>
      </w:r>
      <w:r>
        <w:t>上手いじゃない。慣れてるわね。</w:t>
      </w:r>
    </w:p>
    <w:p w14:paraId="0C5376CD" w14:textId="77777777" w:rsidR="009E288C" w:rsidRDefault="00B40910">
      <w:pPr>
        <w:keepLines/>
      </w:pPr>
      <w:r>
        <w:rPr>
          <w:color w:val="777777"/>
          <w:sz w:val="16"/>
        </w:rPr>
        <w:t xml:space="preserve">RB1M.04  </w:t>
      </w:r>
      <w:r>
        <w:rPr>
          <w:b/>
        </w:rPr>
        <w:t>あかり</w:t>
      </w:r>
      <w:r>
        <w:rPr>
          <w:b/>
        </w:rPr>
        <w:t xml:space="preserve">  </w:t>
      </w:r>
      <w:r>
        <w:t>八年もやってれば。</w:t>
      </w:r>
    </w:p>
    <w:p w14:paraId="79013C29" w14:textId="77777777" w:rsidR="009E288C" w:rsidRDefault="00B40910">
      <w:pPr>
        <w:keepLines/>
      </w:pPr>
      <w:r>
        <w:rPr>
          <w:color w:val="777777"/>
          <w:sz w:val="16"/>
        </w:rPr>
        <w:lastRenderedPageBreak/>
        <w:t xml:space="preserve">RB1M.05  </w:t>
      </w:r>
      <w:r>
        <w:rPr>
          <w:b/>
        </w:rPr>
        <w:t>レイ</w:t>
      </w:r>
      <w:r>
        <w:rPr>
          <w:b/>
        </w:rPr>
        <w:t xml:space="preserve">  </w:t>
      </w:r>
      <w:r>
        <w:t>……</w:t>
      </w:r>
      <w:r>
        <w:t>わたしは三年。回数だと、たぶん、負けてないわよ。</w:t>
      </w:r>
    </w:p>
    <w:p w14:paraId="3F6DD8BF" w14:textId="77777777" w:rsidR="009E288C" w:rsidRDefault="00B40910">
      <w:pPr>
        <w:keepLines/>
      </w:pPr>
      <w:r>
        <w:rPr>
          <w:color w:val="777777"/>
          <w:sz w:val="16"/>
        </w:rPr>
        <w:t xml:space="preserve">RB1M.06  </w:t>
      </w:r>
      <w:r>
        <w:rPr>
          <w:b/>
        </w:rPr>
        <w:t>あかり</w:t>
      </w:r>
      <w:r>
        <w:rPr>
          <w:b/>
        </w:rPr>
        <w:t xml:space="preserve">  </w:t>
      </w:r>
      <w:r>
        <w:t>……</w:t>
      </w:r>
      <w:r>
        <w:t>あなたも、誰かに</w:t>
      </w:r>
      <w:r>
        <w:t>?</w:t>
      </w:r>
    </w:p>
    <w:p w14:paraId="7420E7EF" w14:textId="77777777" w:rsidR="009E288C" w:rsidRDefault="00B40910">
      <w:pPr>
        <w:keepLines/>
      </w:pPr>
      <w:r>
        <w:rPr>
          <w:color w:val="777777"/>
          <w:sz w:val="16"/>
        </w:rPr>
        <w:t xml:space="preserve">RB1M.07  </w:t>
      </w:r>
      <w:r>
        <w:rPr>
          <w:b/>
        </w:rPr>
        <w:t>レイ</w:t>
      </w:r>
      <w:r>
        <w:rPr>
          <w:b/>
        </w:rPr>
        <w:t xml:space="preserve">  </w:t>
      </w:r>
      <w:r>
        <w:t>ううん。全員によ。</w:t>
      </w:r>
      <w:r>
        <w:t>……</w:t>
      </w:r>
      <w:r>
        <w:t>告知って知ってる</w:t>
      </w:r>
      <w:r>
        <w:t xml:space="preserve">? </w:t>
      </w:r>
      <w:r>
        <w:t>出す前に消すの、わたし。</w:t>
      </w:r>
    </w:p>
    <w:p w14:paraId="2D6E9FC8" w14:textId="77777777" w:rsidR="009E288C" w:rsidRDefault="00B40910">
      <w:pPr>
        <w:keepLines/>
      </w:pPr>
      <w:r>
        <w:rPr>
          <w:color w:val="777777"/>
          <w:sz w:val="16"/>
        </w:rPr>
        <w:t xml:space="preserve">RB1M.08  </w:t>
      </w:r>
      <w:r>
        <w:rPr>
          <w:b/>
        </w:rPr>
        <w:t>あかり</w:t>
      </w:r>
      <w:r>
        <w:rPr>
          <w:b/>
        </w:rPr>
        <w:t xml:space="preserve">  </w:t>
      </w:r>
      <w:r>
        <w:t>……</w:t>
      </w:r>
      <w:r>
        <w:t>なんで。宛先、いるのに。</w:t>
      </w:r>
    </w:p>
    <w:p w14:paraId="07F47B20" w14:textId="77777777" w:rsidR="009E288C" w:rsidRDefault="00B40910">
      <w:pPr>
        <w:keepLines/>
      </w:pPr>
      <w:r>
        <w:rPr>
          <w:color w:val="777777"/>
          <w:sz w:val="16"/>
        </w:rPr>
        <w:t xml:space="preserve">RB1M.09  </w:t>
      </w:r>
      <w:r>
        <w:rPr>
          <w:b/>
        </w:rPr>
        <w:t>レイ</w:t>
      </w:r>
      <w:r>
        <w:rPr>
          <w:b/>
        </w:rPr>
        <w:t xml:space="preserve">  </w:t>
      </w:r>
      <w:r>
        <w:t>「地味だ」って言われるのが、こわかったの。</w:t>
      </w:r>
      <w:r>
        <w:t>……</w:t>
      </w:r>
      <w:r>
        <w:t>言われてもないのに、先に消してたのよ。三年。</w:t>
      </w:r>
    </w:p>
    <w:p w14:paraId="49242855" w14:textId="77777777" w:rsidR="009E288C" w:rsidRDefault="00B40910">
      <w:pPr>
        <w:keepLines/>
      </w:pPr>
      <w:r>
        <w:rPr>
          <w:color w:val="777777"/>
          <w:sz w:val="16"/>
        </w:rPr>
        <w:t xml:space="preserve">RB1M.10  </w:t>
      </w:r>
      <w:r>
        <w:rPr>
          <w:b/>
        </w:rPr>
        <w:t>あかり</w:t>
      </w:r>
      <w:r>
        <w:rPr>
          <w:b/>
        </w:rPr>
        <w:t xml:space="preserve">  </w:t>
      </w:r>
      <w:r>
        <w:t>……</w:t>
      </w:r>
      <w:r>
        <w:t>それ。</w:t>
      </w:r>
      <w:r>
        <w:t>……</w:t>
      </w:r>
      <w:r>
        <w:t>それ、まだ、あるの</w:t>
      </w:r>
      <w:r>
        <w:t xml:space="preserve">? </w:t>
      </w:r>
      <w:r>
        <w:t>消したやつ。</w:t>
      </w:r>
    </w:p>
    <w:p w14:paraId="0B2C1714" w14:textId="77777777" w:rsidR="009E288C" w:rsidRDefault="00B40910">
      <w:pPr>
        <w:keepLines/>
      </w:pPr>
      <w:r>
        <w:rPr>
          <w:color w:val="777777"/>
          <w:sz w:val="16"/>
        </w:rPr>
        <w:t xml:space="preserve">RB1M.11  </w:t>
      </w:r>
      <w:r>
        <w:rPr>
          <w:b/>
        </w:rPr>
        <w:t>レイ</w:t>
      </w:r>
      <w:r>
        <w:rPr>
          <w:b/>
        </w:rPr>
        <w:t xml:space="preserve">  </w:t>
      </w:r>
      <w:r>
        <w:t>あるわよ。十四件。</w:t>
      </w:r>
      <w:r>
        <w:t>……</w:t>
      </w:r>
      <w:r>
        <w:t>一件も、減ってなかった。この前までね。</w:t>
      </w:r>
    </w:p>
    <w:p w14:paraId="357E17B5" w14:textId="77777777" w:rsidR="009E288C" w:rsidRDefault="00B40910">
      <w:pPr>
        <w:keepLines/>
      </w:pPr>
      <w:r>
        <w:rPr>
          <w:color w:val="777777"/>
          <w:sz w:val="16"/>
        </w:rPr>
        <w:t xml:space="preserve">RB1M.12  </w:t>
      </w:r>
      <w:r>
        <w:rPr>
          <w:b/>
        </w:rPr>
        <w:t>あかり</w:t>
      </w:r>
      <w:r>
        <w:rPr>
          <w:b/>
        </w:rPr>
        <w:t xml:space="preserve">  </w:t>
      </w:r>
      <w:r>
        <w:t>…………</w:t>
      </w:r>
      <w:r>
        <w:t>減った、の</w:t>
      </w:r>
      <w:r>
        <w:t>?</w:t>
      </w:r>
    </w:p>
    <w:p w14:paraId="4160527F" w14:textId="77777777" w:rsidR="009E288C" w:rsidRDefault="00B40910">
      <w:pPr>
        <w:keepLines/>
      </w:pPr>
      <w:r>
        <w:rPr>
          <w:color w:val="777777"/>
          <w:sz w:val="16"/>
        </w:rPr>
        <w:t xml:space="preserve">RB1M.13  </w:t>
      </w:r>
      <w:r>
        <w:rPr>
          <w:b/>
        </w:rPr>
        <w:t>レイ</w:t>
      </w:r>
      <w:r>
        <w:rPr>
          <w:b/>
        </w:rPr>
        <w:t xml:space="preserve">  </w:t>
      </w:r>
      <w:r>
        <w:t>……</w:t>
      </w:r>
      <w:r>
        <w:t>ええ。一件だけ。</w:t>
      </w:r>
    </w:p>
    <w:p w14:paraId="2749A083" w14:textId="77777777" w:rsidR="009E288C" w:rsidRDefault="00B40910">
      <w:pPr>
        <w:pStyle w:val="21"/>
      </w:pPr>
      <w:r>
        <w:t xml:space="preserve">RB1R  </w:t>
      </w:r>
      <w:r>
        <w:t>あかりとの声を返す対話</w:t>
      </w:r>
    </w:p>
    <w:p w14:paraId="4E9F9B47" w14:textId="77777777" w:rsidR="009E288C" w:rsidRDefault="00B40910">
      <w:pPr>
        <w:pStyle w:val="Reference"/>
      </w:pPr>
      <w:r>
        <w:t>src/CharacterStory.cs:799</w:t>
      </w:r>
    </w:p>
    <w:p w14:paraId="5C14DCE4" w14:textId="77777777" w:rsidR="009E288C" w:rsidRDefault="00B40910">
      <w:pPr>
        <w:pStyle w:val="Direction"/>
        <w:keepNext/>
      </w:pPr>
      <w:r>
        <w:t>このキャラクターで該当ボスのステージへ入った場合。章進行とは別に相手で決まる。</w:t>
      </w:r>
    </w:p>
    <w:p w14:paraId="276AF876" w14:textId="77777777" w:rsidR="009E288C" w:rsidRDefault="00B40910">
      <w:pPr>
        <w:keepLines/>
      </w:pPr>
      <w:r>
        <w:rPr>
          <w:color w:val="777777"/>
          <w:sz w:val="16"/>
        </w:rPr>
        <w:t xml:space="preserve">RB1R.01  </w:t>
      </w:r>
      <w:r>
        <w:rPr>
          <w:b/>
        </w:rPr>
        <w:t>あかり</w:t>
      </w:r>
      <w:r>
        <w:rPr>
          <w:b/>
        </w:rPr>
        <w:t xml:space="preserve">  </w:t>
      </w:r>
      <w:r>
        <w:t>ねえ、こっち見て。すきって言って。あたしも言うから。</w:t>
      </w:r>
    </w:p>
    <w:p w14:paraId="4DCA9458" w14:textId="77777777" w:rsidR="009E288C" w:rsidRDefault="00B40910">
      <w:pPr>
        <w:keepLines/>
      </w:pPr>
      <w:r>
        <w:rPr>
          <w:color w:val="777777"/>
          <w:sz w:val="16"/>
        </w:rPr>
        <w:t xml:space="preserve">RB1R.02  </w:t>
      </w:r>
      <w:r>
        <w:rPr>
          <w:b/>
        </w:rPr>
        <w:t>レイ</w:t>
      </w:r>
      <w:r>
        <w:rPr>
          <w:b/>
        </w:rPr>
        <w:t xml:space="preserve">  </w:t>
      </w:r>
      <w:r>
        <w:t>見てるわよ。ちゃんと。</w:t>
      </w:r>
      <w:r>
        <w:t>……</w:t>
      </w:r>
      <w:r>
        <w:t>「すき」は言わない。安売りしない主義なの、わたし。</w:t>
      </w:r>
    </w:p>
    <w:p w14:paraId="6FA9C6C3" w14:textId="77777777" w:rsidR="009E288C" w:rsidRDefault="00B40910">
      <w:pPr>
        <w:keepLines/>
      </w:pPr>
      <w:r>
        <w:rPr>
          <w:color w:val="777777"/>
          <w:sz w:val="16"/>
        </w:rPr>
        <w:t xml:space="preserve">RB1R.03  </w:t>
      </w:r>
      <w:r>
        <w:rPr>
          <w:b/>
        </w:rPr>
        <w:t>あかり</w:t>
      </w:r>
      <w:r>
        <w:rPr>
          <w:b/>
        </w:rPr>
        <w:t xml:space="preserve">  </w:t>
      </w:r>
      <w:r>
        <w:t>……</w:t>
      </w:r>
      <w:r>
        <w:t>なんで。言うだけなら、タダじゃない。</w:t>
      </w:r>
    </w:p>
    <w:p w14:paraId="5F3B1C07" w14:textId="77777777" w:rsidR="009E288C" w:rsidRDefault="00B40910">
      <w:pPr>
        <w:keepLines/>
      </w:pPr>
      <w:r>
        <w:rPr>
          <w:color w:val="777777"/>
          <w:sz w:val="16"/>
        </w:rPr>
        <w:t xml:space="preserve">RB1R.04  </w:t>
      </w:r>
      <w:r>
        <w:rPr>
          <w:b/>
        </w:rPr>
        <w:t>レイ</w:t>
      </w:r>
      <w:r>
        <w:rPr>
          <w:b/>
        </w:rPr>
        <w:t xml:space="preserve">  </w:t>
      </w:r>
      <w:r>
        <w:t>タダじゃないから、取り消したんでしょ。</w:t>
      </w:r>
      <w:r>
        <w:t>……</w:t>
      </w:r>
      <w:r>
        <w:t>そこら中の封筒、数えたわよ、さっき。十二。</w:t>
      </w:r>
    </w:p>
    <w:p w14:paraId="79AF15AD" w14:textId="77777777" w:rsidR="009E288C" w:rsidRDefault="00B40910">
      <w:pPr>
        <w:keepLines/>
      </w:pPr>
      <w:r>
        <w:rPr>
          <w:color w:val="777777"/>
          <w:sz w:val="16"/>
        </w:rPr>
        <w:t xml:space="preserve">RB1R.05  </w:t>
      </w:r>
      <w:r>
        <w:rPr>
          <w:b/>
        </w:rPr>
        <w:t>あかり</w:t>
      </w:r>
      <w:r>
        <w:rPr>
          <w:b/>
        </w:rPr>
        <w:t xml:space="preserve">  </w:t>
      </w:r>
      <w:r>
        <w:t>……</w:t>
      </w:r>
      <w:r>
        <w:t>っ。</w:t>
      </w:r>
      <w:r>
        <w:t>……</w:t>
      </w:r>
      <w:r>
        <w:t>だって、送ったら、重いって思われて、既読のまま</w:t>
      </w:r>
      <w:r>
        <w:t>——</w:t>
      </w:r>
    </w:p>
    <w:p w14:paraId="4CDF8595" w14:textId="77777777" w:rsidR="009E288C" w:rsidRDefault="00B40910">
      <w:pPr>
        <w:keepLines/>
      </w:pPr>
      <w:r>
        <w:rPr>
          <w:color w:val="777777"/>
          <w:sz w:val="16"/>
        </w:rPr>
        <w:t xml:space="preserve">RB1R.06  </w:t>
      </w:r>
      <w:r>
        <w:rPr>
          <w:b/>
        </w:rPr>
        <w:t>レイ</w:t>
      </w:r>
      <w:r>
        <w:rPr>
          <w:b/>
        </w:rPr>
        <w:t xml:space="preserve">  </w:t>
      </w:r>
      <w:r>
        <w:t>……</w:t>
      </w:r>
      <w:r>
        <w:t>ねえ。ひとつ、わたしの話をするわ。三年前、知らない人がね、わたしに一行くれたの。</w:t>
      </w:r>
    </w:p>
    <w:p w14:paraId="36148929" w14:textId="77777777" w:rsidR="009E288C" w:rsidRDefault="00B40910">
      <w:pPr>
        <w:keepLines/>
      </w:pPr>
      <w:r>
        <w:rPr>
          <w:color w:val="777777"/>
          <w:sz w:val="16"/>
        </w:rPr>
        <w:t xml:space="preserve">RB1R.07  </w:t>
      </w:r>
      <w:r>
        <w:rPr>
          <w:b/>
        </w:rPr>
        <w:t>レイ</w:t>
      </w:r>
      <w:r>
        <w:rPr>
          <w:b/>
        </w:rPr>
        <w:t xml:space="preserve">  </w:t>
      </w:r>
      <w:r>
        <w:t>「今日、誰とも話してなかった。声聞けてよかった」。</w:t>
      </w:r>
      <w:r>
        <w:t>……</w:t>
      </w:r>
      <w:r>
        <w:t>それだけ。返事する暇もなく、その人、もういなかった。</w:t>
      </w:r>
    </w:p>
    <w:p w14:paraId="4CDEB02D" w14:textId="77777777" w:rsidR="009E288C" w:rsidRDefault="00B40910">
      <w:pPr>
        <w:keepLines/>
      </w:pPr>
      <w:r>
        <w:rPr>
          <w:color w:val="777777"/>
          <w:sz w:val="16"/>
        </w:rPr>
        <w:t xml:space="preserve">RB1R.08  </w:t>
      </w:r>
      <w:r>
        <w:rPr>
          <w:b/>
        </w:rPr>
        <w:t>あかり</w:t>
      </w:r>
      <w:r>
        <w:rPr>
          <w:b/>
        </w:rPr>
        <w:t xml:space="preserve">  </w:t>
      </w:r>
      <w:r>
        <w:t>……</w:t>
      </w:r>
      <w:r>
        <w:t>返事、できなかったの</w:t>
      </w:r>
      <w:r>
        <w:t xml:space="preserve">? </w:t>
      </w:r>
      <w:r>
        <w:t>あなたも。</w:t>
      </w:r>
    </w:p>
    <w:p w14:paraId="161996BA" w14:textId="77777777" w:rsidR="009E288C" w:rsidRDefault="00B40910">
      <w:pPr>
        <w:keepLines/>
      </w:pPr>
      <w:r>
        <w:rPr>
          <w:color w:val="777777"/>
          <w:sz w:val="16"/>
        </w:rPr>
        <w:t xml:space="preserve">RB1R.09  </w:t>
      </w:r>
      <w:r>
        <w:rPr>
          <w:b/>
        </w:rPr>
        <w:t>レイ</w:t>
      </w:r>
      <w:r>
        <w:rPr>
          <w:b/>
        </w:rPr>
        <w:t xml:space="preserve">  </w:t>
      </w:r>
      <w:r>
        <w:t>できてない。いまも。</w:t>
      </w:r>
      <w:r>
        <w:t>……</w:t>
      </w:r>
      <w:r>
        <w:t>でもね、わたし、その一行で、三年やってるの。</w:t>
      </w:r>
    </w:p>
    <w:p w14:paraId="6EB81205" w14:textId="77777777" w:rsidR="009E288C" w:rsidRDefault="00B40910">
      <w:pPr>
        <w:keepLines/>
      </w:pPr>
      <w:r>
        <w:rPr>
          <w:color w:val="777777"/>
          <w:sz w:val="16"/>
        </w:rPr>
        <w:lastRenderedPageBreak/>
        <w:t xml:space="preserve">RB1R.10  </w:t>
      </w:r>
      <w:r>
        <w:rPr>
          <w:b/>
        </w:rPr>
        <w:t>あかり</w:t>
      </w:r>
      <w:r>
        <w:rPr>
          <w:b/>
        </w:rPr>
        <w:t xml:space="preserve">  </w:t>
      </w:r>
      <w:r>
        <w:t>……</w:t>
      </w:r>
      <w:r>
        <w:t>三年</w:t>
      </w:r>
      <w:r>
        <w:t>……</w:t>
      </w:r>
      <w:r>
        <w:t>たった一行で</w:t>
      </w:r>
      <w:r>
        <w:t>……?</w:t>
      </w:r>
    </w:p>
    <w:p w14:paraId="2698295A" w14:textId="77777777" w:rsidR="009E288C" w:rsidRDefault="00B40910">
      <w:pPr>
        <w:keepLines/>
      </w:pPr>
      <w:r>
        <w:rPr>
          <w:color w:val="777777"/>
          <w:sz w:val="16"/>
        </w:rPr>
        <w:t xml:space="preserve">RB1R.11  </w:t>
      </w:r>
      <w:r>
        <w:rPr>
          <w:b/>
        </w:rPr>
        <w:t>レイ</w:t>
      </w:r>
      <w:r>
        <w:rPr>
          <w:b/>
        </w:rPr>
        <w:t xml:space="preserve">  </w:t>
      </w:r>
      <w:r>
        <w:t>そうよ。言葉ってね、届いたあと、送った人の知らないところで、勝手に働くの。</w:t>
      </w:r>
      <w:r>
        <w:t>——</w:t>
      </w:r>
      <w:r>
        <w:t>取り消したぶんだって、書いた人の中には残るわ。</w:t>
      </w:r>
      <w:r>
        <w:t>……</w:t>
      </w:r>
      <w:r>
        <w:t>あんた、まだ全文、言えるでしょ。</w:t>
      </w:r>
    </w:p>
    <w:p w14:paraId="36772BF3" w14:textId="77777777" w:rsidR="009E288C" w:rsidRDefault="00B40910">
      <w:pPr>
        <w:keepLines/>
      </w:pPr>
      <w:r>
        <w:rPr>
          <w:color w:val="777777"/>
          <w:sz w:val="16"/>
        </w:rPr>
        <w:t xml:space="preserve">RB1R.12  </w:t>
      </w:r>
      <w:r>
        <w:rPr>
          <w:b/>
        </w:rPr>
        <w:t>あかり</w:t>
      </w:r>
      <w:r>
        <w:rPr>
          <w:b/>
        </w:rPr>
        <w:t xml:space="preserve">  </w:t>
      </w:r>
      <w:r>
        <w:t>……</w:t>
      </w:r>
      <w:r>
        <w:t>言える。</w:t>
      </w:r>
      <w:r>
        <w:t>……</w:t>
      </w:r>
      <w:r>
        <w:t>一通目から、ぜんぶ</w:t>
      </w:r>
      <w:r>
        <w:t>……</w:t>
      </w:r>
    </w:p>
    <w:p w14:paraId="14DDE358" w14:textId="77777777" w:rsidR="009E288C" w:rsidRDefault="00B40910">
      <w:pPr>
        <w:keepLines/>
      </w:pPr>
      <w:r>
        <w:rPr>
          <w:color w:val="777777"/>
          <w:sz w:val="16"/>
        </w:rPr>
        <w:t xml:space="preserve">RB1R.13  </w:t>
      </w:r>
      <w:r>
        <w:rPr>
          <w:b/>
        </w:rPr>
        <w:t>レイ</w:t>
      </w:r>
      <w:r>
        <w:rPr>
          <w:b/>
        </w:rPr>
        <w:t xml:space="preserve">  </w:t>
      </w:r>
      <w:r>
        <w:t>でしょうね。</w:t>
      </w:r>
      <w:r>
        <w:t>……</w:t>
      </w:r>
      <w:r>
        <w:t>なら、次の一通は、外に出しなさい。宛先は、変えてもいいから。</w:t>
      </w:r>
    </w:p>
    <w:p w14:paraId="1F67672F" w14:textId="77777777" w:rsidR="009E288C" w:rsidRDefault="00B40910">
      <w:pPr>
        <w:keepLines/>
      </w:pPr>
      <w:r>
        <w:rPr>
          <w:color w:val="777777"/>
          <w:sz w:val="16"/>
        </w:rPr>
        <w:t xml:space="preserve">RB1R.14  </w:t>
      </w:r>
      <w:r>
        <w:rPr>
          <w:b/>
        </w:rPr>
        <w:t>あかり</w:t>
      </w:r>
      <w:r>
        <w:rPr>
          <w:b/>
        </w:rPr>
        <w:t xml:space="preserve">  </w:t>
      </w:r>
      <w:r>
        <w:t>……</w:t>
      </w:r>
      <w:r>
        <w:t>うん。</w:t>
      </w:r>
      <w:r>
        <w:t>……</w:t>
      </w:r>
      <w:r>
        <w:t>ねえ。</w:t>
      </w:r>
      <w:r>
        <w:t>……</w:t>
      </w:r>
      <w:r>
        <w:t>あなたの声、聞けて、よかった。</w:t>
      </w:r>
    </w:p>
    <w:p w14:paraId="5CEE4319" w14:textId="77777777" w:rsidR="009E288C" w:rsidRDefault="00B40910">
      <w:pPr>
        <w:keepLines/>
      </w:pPr>
      <w:r>
        <w:rPr>
          <w:color w:val="777777"/>
          <w:sz w:val="16"/>
        </w:rPr>
        <w:t xml:space="preserve">RB1R.15  </w:t>
      </w:r>
      <w:r>
        <w:rPr>
          <w:b/>
        </w:rPr>
        <w:t>レイ</w:t>
      </w:r>
      <w:r>
        <w:rPr>
          <w:b/>
        </w:rPr>
        <w:t xml:space="preserve">  </w:t>
      </w:r>
      <w:r>
        <w:t>…………</w:t>
      </w:r>
      <w:r>
        <w:t>。</w:t>
      </w:r>
      <w:r>
        <w:t>……</w:t>
      </w:r>
      <w:r>
        <w:t>っ、はい、今日はここまで</w:t>
      </w:r>
      <w:r>
        <w:t>! ……</w:t>
      </w:r>
      <w:r>
        <w:t>またね。</w:t>
      </w:r>
    </w:p>
    <w:p w14:paraId="3B910BCC" w14:textId="77777777" w:rsidR="009E288C" w:rsidRDefault="00B40910">
      <w:pPr>
        <w:pStyle w:val="21"/>
      </w:pPr>
      <w:r>
        <w:t xml:space="preserve">RB1A  </w:t>
      </w:r>
      <w:r>
        <w:t>あかりとのその後の対話</w:t>
      </w:r>
    </w:p>
    <w:p w14:paraId="467E524C" w14:textId="77777777" w:rsidR="009E288C" w:rsidRDefault="00B40910">
      <w:pPr>
        <w:pStyle w:val="Reference"/>
      </w:pPr>
      <w:r>
        <w:t>src/CharacterStory.cs:1078</w:t>
      </w:r>
    </w:p>
    <w:p w14:paraId="7728087F" w14:textId="77777777" w:rsidR="009E288C" w:rsidRDefault="00B40910">
      <w:pPr>
        <w:pStyle w:val="Direction"/>
        <w:keepNext/>
      </w:pPr>
      <w:r>
        <w:t>このキャラクターで該当ボスのステージへ入った場合。章進行とは別に相手で決まる。</w:t>
      </w:r>
    </w:p>
    <w:p w14:paraId="55DAD6A3" w14:textId="77777777" w:rsidR="009E288C" w:rsidRDefault="00B40910">
      <w:pPr>
        <w:keepLines/>
      </w:pPr>
      <w:r>
        <w:rPr>
          <w:color w:val="777777"/>
          <w:sz w:val="16"/>
        </w:rPr>
        <w:t xml:space="preserve">RB1A.01  </w:t>
      </w:r>
      <w:r>
        <w:rPr>
          <w:b/>
        </w:rPr>
        <w:t>レイ</w:t>
      </w:r>
      <w:r>
        <w:rPr>
          <w:b/>
        </w:rPr>
        <w:t xml:space="preserve">  </w:t>
      </w:r>
      <w:r>
        <w:t>……</w:t>
      </w:r>
      <w:r>
        <w:t>帰って、アーカイブ、掘ったの。三年前の、いちばん最初のやつ。</w:t>
      </w:r>
    </w:p>
    <w:p w14:paraId="476917A3" w14:textId="77777777" w:rsidR="009E288C" w:rsidRDefault="00B40910">
      <w:pPr>
        <w:keepLines/>
      </w:pPr>
      <w:r>
        <w:rPr>
          <w:color w:val="777777"/>
          <w:sz w:val="16"/>
        </w:rPr>
        <w:t xml:space="preserve">RB1A.02  </w:t>
      </w:r>
      <w:r>
        <w:rPr>
          <w:b/>
        </w:rPr>
        <w:t>レイ</w:t>
      </w:r>
      <w:r>
        <w:rPr>
          <w:b/>
        </w:rPr>
        <w:t xml:space="preserve">  </w:t>
      </w:r>
      <w:r>
        <w:t>コメント、一件だけ残ってる。「今日、誰とも話してなかった。声聞けてよかった。」</w:t>
      </w:r>
    </w:p>
    <w:p w14:paraId="25BC9BB0" w14:textId="77777777" w:rsidR="009E288C" w:rsidRDefault="00B40910">
      <w:pPr>
        <w:keepLines/>
      </w:pPr>
      <w:r>
        <w:rPr>
          <w:color w:val="777777"/>
          <w:sz w:val="16"/>
        </w:rPr>
        <w:t xml:space="preserve">RB1A.03  </w:t>
      </w:r>
      <w:r>
        <w:rPr>
          <w:b/>
        </w:rPr>
        <w:t>レイ</w:t>
      </w:r>
      <w:r>
        <w:rPr>
          <w:b/>
        </w:rPr>
        <w:t xml:space="preserve">  </w:t>
      </w:r>
      <w:r>
        <w:t>……</w:t>
      </w:r>
      <w:r>
        <w:t>名前、見たわ。初めてちゃんと見た。</w:t>
      </w:r>
      <w:r>
        <w:t>……</w:t>
      </w:r>
      <w:r>
        <w:t>三年、一度も来てない人。</w:t>
      </w:r>
    </w:p>
    <w:p w14:paraId="4FAD6FC0" w14:textId="77777777" w:rsidR="009E288C" w:rsidRDefault="00B40910">
      <w:pPr>
        <w:keepLines/>
      </w:pPr>
      <w:r>
        <w:rPr>
          <w:color w:val="777777"/>
          <w:sz w:val="16"/>
        </w:rPr>
        <w:t xml:space="preserve">RB1A.04  </w:t>
      </w:r>
      <w:r>
        <w:rPr>
          <w:b/>
        </w:rPr>
        <w:t>Ｙ投稿</w:t>
      </w:r>
      <w:r>
        <w:rPr>
          <w:b/>
        </w:rPr>
        <w:t xml:space="preserve">  </w:t>
      </w:r>
      <w:r>
        <w:t>「三年前のコメントに、今日、返信しました。</w:t>
      </w:r>
      <w:r>
        <w:t>……</w:t>
      </w:r>
      <w:r>
        <w:t>読んでもらえるかは、分かりません。」</w:t>
      </w:r>
    </w:p>
    <w:p w14:paraId="4BA4F729" w14:textId="77777777" w:rsidR="009E288C" w:rsidRDefault="00B40910">
      <w:pPr>
        <w:keepLines/>
      </w:pPr>
      <w:r>
        <w:rPr>
          <w:color w:val="777777"/>
          <w:sz w:val="16"/>
        </w:rPr>
        <w:t xml:space="preserve">RB1A.05  </w:t>
      </w:r>
      <w:r>
        <w:rPr>
          <w:b/>
        </w:rPr>
        <w:t>レイ</w:t>
      </w:r>
      <w:r>
        <w:rPr>
          <w:b/>
        </w:rPr>
        <w:t xml:space="preserve">  </w:t>
      </w:r>
      <w:r>
        <w:t>「こちらこそ。</w:t>
      </w:r>
      <w:r>
        <w:t>……</w:t>
      </w:r>
      <w:r>
        <w:t>あなたの一行で、三年やれました。」</w:t>
      </w:r>
      <w:r>
        <w:t>……</w:t>
      </w:r>
      <w:r>
        <w:t>それだけ。</w:t>
      </w:r>
    </w:p>
    <w:p w14:paraId="12AAB4A4" w14:textId="77777777" w:rsidR="009E288C" w:rsidRDefault="00B40910">
      <w:pPr>
        <w:keepLines/>
      </w:pPr>
      <w:r>
        <w:rPr>
          <w:color w:val="777777"/>
          <w:sz w:val="16"/>
        </w:rPr>
        <w:t xml:space="preserve">RB1A.06  </w:t>
      </w:r>
      <w:r>
        <w:rPr>
          <w:b/>
        </w:rPr>
        <w:t>レイ</w:t>
      </w:r>
      <w:r>
        <w:rPr>
          <w:b/>
        </w:rPr>
        <w:t xml:space="preserve">  </w:t>
      </w:r>
      <w:r>
        <w:t>宛先は、変えてないわよ。</w:t>
      </w:r>
      <w:r>
        <w:t>……</w:t>
      </w:r>
      <w:r>
        <w:t>変えなくても、出せる日が来たってだけ。</w:t>
      </w:r>
    </w:p>
    <w:p w14:paraId="39E0BBC3" w14:textId="77777777" w:rsidR="009E288C" w:rsidRDefault="00B40910">
      <w:pPr>
        <w:keepLines/>
      </w:pPr>
      <w:r>
        <w:rPr>
          <w:color w:val="777777"/>
          <w:sz w:val="16"/>
        </w:rPr>
        <w:t xml:space="preserve">RB1A.07  </w:t>
      </w:r>
      <w:r>
        <w:rPr>
          <w:b/>
        </w:rPr>
        <w:t>レイ</w:t>
      </w:r>
      <w:r>
        <w:rPr>
          <w:b/>
        </w:rPr>
        <w:t xml:space="preserve">  </w:t>
      </w:r>
      <w:r>
        <w:t>で、いま聞いてるあんたにも、ありがと。こっちのお礼は、三年ためないで言っとくわ。</w:t>
      </w:r>
    </w:p>
    <w:p w14:paraId="7D900CEA" w14:textId="77777777" w:rsidR="009E288C" w:rsidRDefault="00B40910">
      <w:pPr>
        <w:pStyle w:val="21"/>
      </w:pPr>
      <w:r>
        <w:t xml:space="preserve">RB2M  </w:t>
      </w:r>
      <w:r>
        <w:t>こはるとの回想の対話</w:t>
      </w:r>
    </w:p>
    <w:p w14:paraId="1A4C6E7D" w14:textId="77777777" w:rsidR="009E288C" w:rsidRDefault="00B40910">
      <w:pPr>
        <w:pStyle w:val="Reference"/>
      </w:pPr>
      <w:r>
        <w:t>src/CharacterStory.cs:1091</w:t>
      </w:r>
    </w:p>
    <w:p w14:paraId="01376018" w14:textId="77777777" w:rsidR="009E288C" w:rsidRDefault="00B40910">
      <w:pPr>
        <w:pStyle w:val="Direction"/>
        <w:keepNext/>
      </w:pPr>
      <w:r>
        <w:t>このキャラクターで該当ボスのステージへ入った場合。章進行とは別に相手で決まる。</w:t>
      </w:r>
    </w:p>
    <w:p w14:paraId="446E326A" w14:textId="77777777" w:rsidR="009E288C" w:rsidRDefault="00B40910">
      <w:pPr>
        <w:keepLines/>
      </w:pPr>
      <w:r>
        <w:rPr>
          <w:color w:val="777777"/>
          <w:sz w:val="16"/>
        </w:rPr>
        <w:t xml:space="preserve">RB2M.01  </w:t>
      </w:r>
      <w:r>
        <w:rPr>
          <w:b/>
        </w:rPr>
        <w:t>レイ</w:t>
      </w:r>
      <w:r>
        <w:rPr>
          <w:b/>
        </w:rPr>
        <w:t xml:space="preserve">  </w:t>
      </w:r>
      <w:r>
        <w:t>あんたも、聞いてて。画面の向こうの人が、何を抱えて聞いてるのか。わたしも、知りたい。</w:t>
      </w:r>
    </w:p>
    <w:p w14:paraId="5290E11A" w14:textId="77777777" w:rsidR="009E288C" w:rsidRDefault="00B40910">
      <w:pPr>
        <w:keepLines/>
      </w:pPr>
      <w:r>
        <w:rPr>
          <w:color w:val="777777"/>
          <w:sz w:val="16"/>
        </w:rPr>
        <w:t xml:space="preserve">RB2M.02  </w:t>
      </w:r>
      <w:r>
        <w:rPr>
          <w:b/>
        </w:rPr>
        <w:t>こはる</w:t>
      </w:r>
      <w:r>
        <w:rPr>
          <w:b/>
        </w:rPr>
        <w:t xml:space="preserve">  </w:t>
      </w:r>
      <w:r>
        <w:t>……</w:t>
      </w:r>
      <w:r>
        <w:t>見なきゃ。ぜんぶ、見なきゃ。まだ、二十七本、残ってる。</w:t>
      </w:r>
    </w:p>
    <w:p w14:paraId="1B188A86" w14:textId="77777777" w:rsidR="009E288C" w:rsidRDefault="00B40910">
      <w:pPr>
        <w:keepLines/>
      </w:pPr>
      <w:r>
        <w:rPr>
          <w:color w:val="777777"/>
          <w:sz w:val="16"/>
        </w:rPr>
        <w:lastRenderedPageBreak/>
        <w:t xml:space="preserve">RB2M.03  </w:t>
      </w:r>
      <w:r>
        <w:rPr>
          <w:b/>
        </w:rPr>
        <w:t>レイ</w:t>
      </w:r>
      <w:r>
        <w:rPr>
          <w:b/>
        </w:rPr>
        <w:t xml:space="preserve">  </w:t>
      </w:r>
      <w:r>
        <w:t>……</w:t>
      </w:r>
      <w:r>
        <w:t>二十七本。ずいぶん溜めたわね。</w:t>
      </w:r>
      <w:r>
        <w:t>……</w:t>
      </w:r>
      <w:r>
        <w:t>誰の。</w:t>
      </w:r>
    </w:p>
    <w:p w14:paraId="1786F59F" w14:textId="77777777" w:rsidR="009E288C" w:rsidRDefault="00B40910">
      <w:pPr>
        <w:keepLines/>
      </w:pPr>
      <w:r>
        <w:rPr>
          <w:color w:val="777777"/>
          <w:sz w:val="16"/>
        </w:rPr>
        <w:t xml:space="preserve">RB2M.04  </w:t>
      </w:r>
      <w:r>
        <w:rPr>
          <w:b/>
        </w:rPr>
        <w:t>こはる</w:t>
      </w:r>
      <w:r>
        <w:rPr>
          <w:b/>
        </w:rPr>
        <w:t xml:space="preserve">  </w:t>
      </w:r>
      <w:r>
        <w:t>……</w:t>
      </w:r>
      <w:r>
        <w:t>言わない。</w:t>
      </w:r>
    </w:p>
    <w:p w14:paraId="2F899E6B" w14:textId="77777777" w:rsidR="009E288C" w:rsidRDefault="00B40910">
      <w:pPr>
        <w:keepLines/>
      </w:pPr>
      <w:r>
        <w:rPr>
          <w:color w:val="777777"/>
          <w:sz w:val="16"/>
        </w:rPr>
        <w:t xml:space="preserve">RB2M.05  </w:t>
      </w:r>
      <w:r>
        <w:rPr>
          <w:b/>
        </w:rPr>
        <w:t>レイ</w:t>
      </w:r>
      <w:r>
        <w:rPr>
          <w:b/>
        </w:rPr>
        <w:t xml:space="preserve">  </w:t>
      </w:r>
      <w:r>
        <w:t>そう。</w:t>
      </w:r>
      <w:r>
        <w:t>……</w:t>
      </w:r>
      <w:r>
        <w:t>じゃ、聞き方を変えるわ。その人、何時に始めるの。</w:t>
      </w:r>
    </w:p>
    <w:p w14:paraId="4D8F378D" w14:textId="77777777" w:rsidR="009E288C" w:rsidRDefault="00B40910">
      <w:pPr>
        <w:keepLines/>
      </w:pPr>
      <w:r>
        <w:rPr>
          <w:color w:val="777777"/>
          <w:sz w:val="16"/>
        </w:rPr>
        <w:t xml:space="preserve">RB2M.06  </w:t>
      </w:r>
      <w:r>
        <w:rPr>
          <w:b/>
        </w:rPr>
        <w:t>こはる</w:t>
      </w:r>
      <w:r>
        <w:rPr>
          <w:b/>
        </w:rPr>
        <w:t xml:space="preserve">  </w:t>
      </w:r>
      <w:r>
        <w:t>……</w:t>
      </w:r>
      <w:r>
        <w:t>二十時。</w:t>
      </w:r>
      <w:r>
        <w:t>……</w:t>
      </w:r>
      <w:r>
        <w:t>たまに、遅れる。</w:t>
      </w:r>
    </w:p>
    <w:p w14:paraId="0A52FD69" w14:textId="77777777" w:rsidR="009E288C" w:rsidRDefault="00B40910">
      <w:pPr>
        <w:keepLines/>
      </w:pPr>
      <w:r>
        <w:rPr>
          <w:color w:val="777777"/>
          <w:sz w:val="16"/>
        </w:rPr>
        <w:t xml:space="preserve">RB2M.07  </w:t>
      </w:r>
      <w:r>
        <w:rPr>
          <w:b/>
        </w:rPr>
        <w:t>レイ</w:t>
      </w:r>
      <w:r>
        <w:rPr>
          <w:b/>
        </w:rPr>
        <w:t xml:space="preserve">  </w:t>
      </w:r>
      <w:r>
        <w:t>……</w:t>
      </w:r>
      <w:r>
        <w:t>遅れるんだ。</w:t>
      </w:r>
    </w:p>
    <w:p w14:paraId="2CD048D0" w14:textId="77777777" w:rsidR="009E288C" w:rsidRDefault="00B40910">
      <w:pPr>
        <w:keepLines/>
      </w:pPr>
      <w:r>
        <w:rPr>
          <w:color w:val="777777"/>
          <w:sz w:val="16"/>
        </w:rPr>
        <w:t xml:space="preserve">RB2M.08  </w:t>
      </w:r>
      <w:r>
        <w:rPr>
          <w:b/>
        </w:rPr>
        <w:t>こはる</w:t>
      </w:r>
      <w:r>
        <w:rPr>
          <w:b/>
        </w:rPr>
        <w:t xml:space="preserve">  </w:t>
      </w:r>
      <w:r>
        <w:t>うん。</w:t>
      </w:r>
      <w:r>
        <w:t>……</w:t>
      </w:r>
      <w:r>
        <w:t>でも、ちゃんと謝るの。「ごめん、シフト伸びた」って。</w:t>
      </w:r>
    </w:p>
    <w:p w14:paraId="4D8618B9" w14:textId="77777777" w:rsidR="009E288C" w:rsidRDefault="00B40910">
      <w:pPr>
        <w:keepLines/>
      </w:pPr>
      <w:r>
        <w:rPr>
          <w:color w:val="777777"/>
          <w:sz w:val="16"/>
        </w:rPr>
        <w:t xml:space="preserve">RB2M.09  </w:t>
      </w:r>
      <w:r>
        <w:rPr>
          <w:b/>
        </w:rPr>
        <w:t>レイ</w:t>
      </w:r>
      <w:r>
        <w:rPr>
          <w:b/>
        </w:rPr>
        <w:t xml:space="preserve">  </w:t>
      </w:r>
      <w:r>
        <w:t>…………</w:t>
      </w:r>
      <w:r>
        <w:t>。</w:t>
      </w:r>
    </w:p>
    <w:p w14:paraId="2C6F3DC9" w14:textId="77777777" w:rsidR="009E288C" w:rsidRDefault="00B40910">
      <w:pPr>
        <w:keepLines/>
      </w:pPr>
      <w:r>
        <w:rPr>
          <w:color w:val="777777"/>
          <w:sz w:val="16"/>
        </w:rPr>
        <w:t xml:space="preserve">RB2M.10  </w:t>
      </w:r>
      <w:r>
        <w:rPr>
          <w:b/>
        </w:rPr>
        <w:t>レイ</w:t>
      </w:r>
      <w:r>
        <w:rPr>
          <w:b/>
        </w:rPr>
        <w:t xml:space="preserve">  </w:t>
      </w:r>
      <w:r>
        <w:t>……</w:t>
      </w:r>
      <w:r>
        <w:t>見られなかったぶんだけ、その人に謝らなきゃって、思ってる</w:t>
      </w:r>
      <w:r>
        <w:t>?</w:t>
      </w:r>
    </w:p>
    <w:p w14:paraId="42A213EC" w14:textId="77777777" w:rsidR="009E288C" w:rsidRDefault="00B40910">
      <w:pPr>
        <w:keepLines/>
      </w:pPr>
      <w:r>
        <w:rPr>
          <w:color w:val="777777"/>
          <w:sz w:val="16"/>
        </w:rPr>
        <w:t xml:space="preserve">RB2M.11  </w:t>
      </w:r>
      <w:r>
        <w:rPr>
          <w:b/>
        </w:rPr>
        <w:t>こはる</w:t>
      </w:r>
      <w:r>
        <w:rPr>
          <w:b/>
        </w:rPr>
        <w:t xml:space="preserve">  </w:t>
      </w:r>
      <w:r>
        <w:t>……</w:t>
      </w:r>
      <w:r>
        <w:t>え。</w:t>
      </w:r>
    </w:p>
    <w:p w14:paraId="5EE31EA6" w14:textId="77777777" w:rsidR="009E288C" w:rsidRDefault="00B40910">
      <w:pPr>
        <w:keepLines/>
      </w:pPr>
      <w:r>
        <w:rPr>
          <w:color w:val="777777"/>
          <w:sz w:val="16"/>
        </w:rPr>
        <w:t xml:space="preserve">RB2M.12  </w:t>
      </w:r>
      <w:r>
        <w:rPr>
          <w:b/>
        </w:rPr>
        <w:t>レイ</w:t>
      </w:r>
      <w:r>
        <w:rPr>
          <w:b/>
        </w:rPr>
        <w:t xml:space="preserve">  </w:t>
      </w:r>
      <w:r>
        <w:t>その二十七本、全部見終わらなきゃって、宿題みたいに抱えてない</w:t>
      </w:r>
      <w:r>
        <w:t>?</w:t>
      </w:r>
    </w:p>
    <w:p w14:paraId="4A1B9EF2" w14:textId="77777777" w:rsidR="009E288C" w:rsidRDefault="00B40910">
      <w:pPr>
        <w:pStyle w:val="21"/>
      </w:pPr>
      <w:r>
        <w:t xml:space="preserve">RB2R  </w:t>
      </w:r>
      <w:r>
        <w:t>こはるとの声を返す対話</w:t>
      </w:r>
    </w:p>
    <w:p w14:paraId="20AD7F2F" w14:textId="77777777" w:rsidR="009E288C" w:rsidRDefault="00B40910">
      <w:pPr>
        <w:pStyle w:val="Reference"/>
      </w:pPr>
      <w:r>
        <w:t>src/CharacterStory.cs:822</w:t>
      </w:r>
    </w:p>
    <w:p w14:paraId="3AF4FCAD" w14:textId="77777777" w:rsidR="009E288C" w:rsidRDefault="00B40910">
      <w:pPr>
        <w:pStyle w:val="Direction"/>
        <w:keepNext/>
      </w:pPr>
      <w:r>
        <w:t>このキャラクターで該当ボスのステージへ入った場合。章進行とは別に相手で決まる。</w:t>
      </w:r>
    </w:p>
    <w:p w14:paraId="638E4114" w14:textId="77777777" w:rsidR="009E288C" w:rsidRDefault="00B40910">
      <w:pPr>
        <w:keepLines/>
      </w:pPr>
      <w:r>
        <w:rPr>
          <w:color w:val="777777"/>
          <w:sz w:val="16"/>
        </w:rPr>
        <w:t xml:space="preserve">RB2R.01  </w:t>
      </w:r>
      <w:r>
        <w:rPr>
          <w:b/>
        </w:rPr>
        <w:t>こはる</w:t>
      </w:r>
      <w:r>
        <w:rPr>
          <w:b/>
        </w:rPr>
        <w:t xml:space="preserve">  </w:t>
      </w:r>
      <w:r>
        <w:t>……</w:t>
      </w:r>
      <w:r>
        <w:t>見てるもん。ちゃんと見てる。アーカイブも、ぜんぶ、ちゃんと</w:t>
      </w:r>
      <w:r>
        <w:t>——</w:t>
      </w:r>
    </w:p>
    <w:p w14:paraId="63637A00" w14:textId="77777777" w:rsidR="009E288C" w:rsidRDefault="00B40910">
      <w:pPr>
        <w:keepLines/>
      </w:pPr>
      <w:r>
        <w:rPr>
          <w:color w:val="777777"/>
          <w:sz w:val="16"/>
        </w:rPr>
        <w:t xml:space="preserve">RB2R.02  </w:t>
      </w:r>
      <w:r>
        <w:rPr>
          <w:b/>
        </w:rPr>
        <w:t>レイ</w:t>
      </w:r>
      <w:r>
        <w:rPr>
          <w:b/>
        </w:rPr>
        <w:t xml:space="preserve">  </w:t>
      </w:r>
      <w:r>
        <w:t>……</w:t>
      </w:r>
      <w:r>
        <w:t>この部屋。</w:t>
      </w:r>
      <w:r>
        <w:t>……</w:t>
      </w:r>
      <w:r>
        <w:t>そのペンライト。</w:t>
      </w:r>
      <w:r>
        <w:t>……</w:t>
      </w:r>
      <w:r>
        <w:t>うちは、グッズなんて出してないのに。</w:t>
      </w:r>
    </w:p>
    <w:p w14:paraId="7A4C34C1" w14:textId="77777777" w:rsidR="009E288C" w:rsidRDefault="00B40910">
      <w:pPr>
        <w:keepLines/>
      </w:pPr>
      <w:r>
        <w:rPr>
          <w:color w:val="777777"/>
          <w:sz w:val="16"/>
        </w:rPr>
        <w:t xml:space="preserve">RB2R.03  </w:t>
      </w:r>
      <w:r>
        <w:rPr>
          <w:b/>
        </w:rPr>
        <w:t>こはる</w:t>
      </w:r>
      <w:r>
        <w:rPr>
          <w:b/>
        </w:rPr>
        <w:t xml:space="preserve">  </w:t>
      </w:r>
      <w:r>
        <w:t>……</w:t>
      </w:r>
      <w:r>
        <w:t>え。</w:t>
      </w:r>
      <w:r>
        <w:t>……</w:t>
      </w:r>
      <w:r>
        <w:t>え、うそ、その髪飾り</w:t>
      </w:r>
      <w:r>
        <w:t>——</w:t>
      </w:r>
      <w:r>
        <w:t>なんで、本物</w:t>
      </w:r>
      <w:r>
        <w:t>——</w:t>
      </w:r>
    </w:p>
    <w:p w14:paraId="5890B963" w14:textId="77777777" w:rsidR="009E288C" w:rsidRDefault="00B40910">
      <w:pPr>
        <w:keepLines/>
      </w:pPr>
      <w:r>
        <w:rPr>
          <w:color w:val="777777"/>
          <w:sz w:val="16"/>
        </w:rPr>
        <w:t xml:space="preserve">RB2R.04  </w:t>
      </w:r>
      <w:r>
        <w:rPr>
          <w:b/>
        </w:rPr>
        <w:t>こはる</w:t>
      </w:r>
      <w:r>
        <w:rPr>
          <w:b/>
        </w:rPr>
        <w:t xml:space="preserve">  </w:t>
      </w:r>
      <w:r>
        <w:t>やだ、見ないで</w:t>
      </w:r>
      <w:r>
        <w:t xml:space="preserve">! </w:t>
      </w:r>
      <w:r>
        <w:t>部屋、散らかってるし、あたし、いま、ひどい顔</w:t>
      </w:r>
      <w:r>
        <w:t>——</w:t>
      </w:r>
    </w:p>
    <w:p w14:paraId="4324ECBF" w14:textId="77777777" w:rsidR="009E288C" w:rsidRDefault="00B40910">
      <w:pPr>
        <w:keepLines/>
      </w:pPr>
      <w:r>
        <w:rPr>
          <w:color w:val="777777"/>
          <w:sz w:val="16"/>
        </w:rPr>
        <w:t xml:space="preserve">RB2R.05  </w:t>
      </w:r>
      <w:r>
        <w:rPr>
          <w:b/>
        </w:rPr>
        <w:t>レイ</w:t>
      </w:r>
      <w:r>
        <w:rPr>
          <w:b/>
        </w:rPr>
        <w:t xml:space="preserve">  </w:t>
      </w:r>
      <w:r>
        <w:t>お邪魔してるのは、こっちよ。</w:t>
      </w:r>
      <w:r>
        <w:t>……</w:t>
      </w:r>
      <w:r>
        <w:t>で</w:t>
      </w:r>
      <w:r>
        <w:t xml:space="preserve">? </w:t>
      </w:r>
      <w:r>
        <w:t>「ぜんぶ見なきゃ」って、聞こえたけど。</w:t>
      </w:r>
    </w:p>
    <w:p w14:paraId="7A9B36CC" w14:textId="77777777" w:rsidR="009E288C" w:rsidRDefault="00B40910">
      <w:pPr>
        <w:keepLines/>
      </w:pPr>
      <w:r>
        <w:rPr>
          <w:color w:val="777777"/>
          <w:sz w:val="16"/>
        </w:rPr>
        <w:t xml:space="preserve">RB2R.06  </w:t>
      </w:r>
      <w:r>
        <w:rPr>
          <w:b/>
        </w:rPr>
        <w:t>こはる</w:t>
      </w:r>
      <w:r>
        <w:rPr>
          <w:b/>
        </w:rPr>
        <w:t xml:space="preserve">  </w:t>
      </w:r>
      <w:r>
        <w:t>……</w:t>
      </w:r>
      <w:r>
        <w:t>だって。ちゃんと見て、ちゃんと応援しないと</w:t>
      </w:r>
      <w:r>
        <w:t>……</w:t>
      </w:r>
      <w:r>
        <w:t>ファンでいる資格、ないもん。</w:t>
      </w:r>
    </w:p>
    <w:p w14:paraId="2F922107" w14:textId="77777777" w:rsidR="009E288C" w:rsidRDefault="00B40910">
      <w:pPr>
        <w:keepLines/>
      </w:pPr>
      <w:r>
        <w:rPr>
          <w:color w:val="777777"/>
          <w:sz w:val="16"/>
        </w:rPr>
        <w:t xml:space="preserve">RB2R.07  </w:t>
      </w:r>
      <w:r>
        <w:rPr>
          <w:b/>
        </w:rPr>
        <w:t>レイ</w:t>
      </w:r>
      <w:r>
        <w:rPr>
          <w:b/>
        </w:rPr>
        <w:t xml:space="preserve">  </w:t>
      </w:r>
      <w:r>
        <w:t>……</w:t>
      </w:r>
      <w:r>
        <w:t>資格。</w:t>
      </w:r>
      <w:r>
        <w:t>……</w:t>
      </w:r>
      <w:r>
        <w:t>へえ。うちの配信、いつから資格制になったの。わたし、運営なんだけど。</w:t>
      </w:r>
    </w:p>
    <w:p w14:paraId="1409D932" w14:textId="77777777" w:rsidR="009E288C" w:rsidRDefault="00B40910">
      <w:pPr>
        <w:keepLines/>
      </w:pPr>
      <w:r>
        <w:rPr>
          <w:color w:val="777777"/>
          <w:sz w:val="16"/>
        </w:rPr>
        <w:t xml:space="preserve">RB2R.08  </w:t>
      </w:r>
      <w:r>
        <w:rPr>
          <w:b/>
        </w:rPr>
        <w:t>こはる</w:t>
      </w:r>
      <w:r>
        <w:rPr>
          <w:b/>
        </w:rPr>
        <w:t xml:space="preserve">  </w:t>
      </w:r>
      <w:r>
        <w:t>でも</w:t>
      </w:r>
      <w:r>
        <w:t>……</w:t>
      </w:r>
      <w:r>
        <w:t>休んだら、数字、減るでしょ。</w:t>
      </w:r>
      <w:r>
        <w:t>……</w:t>
      </w:r>
      <w:r>
        <w:t>悲しいでしょ。</w:t>
      </w:r>
    </w:p>
    <w:p w14:paraId="58DE09DC" w14:textId="77777777" w:rsidR="009E288C" w:rsidRDefault="00B40910">
      <w:pPr>
        <w:keepLines/>
      </w:pPr>
      <w:r>
        <w:rPr>
          <w:color w:val="777777"/>
          <w:sz w:val="16"/>
        </w:rPr>
        <w:t xml:space="preserve">RB2R.09  </w:t>
      </w:r>
      <w:r>
        <w:rPr>
          <w:b/>
        </w:rPr>
        <w:t>レイ</w:t>
      </w:r>
      <w:r>
        <w:rPr>
          <w:b/>
        </w:rPr>
        <w:t xml:space="preserve">  </w:t>
      </w:r>
      <w:r>
        <w:t>……</w:t>
      </w:r>
      <w:r>
        <w:t>悲しいわよ。数字はね。</w:t>
      </w:r>
      <w:r>
        <w:t>……</w:t>
      </w:r>
      <w:r>
        <w:t>でもそれは、わたしの宿題。あんたの宿題は、別にあるでしょ。机の上に。</w:t>
      </w:r>
    </w:p>
    <w:p w14:paraId="592D2DB0" w14:textId="77777777" w:rsidR="009E288C" w:rsidRDefault="00B40910">
      <w:pPr>
        <w:keepLines/>
      </w:pPr>
      <w:r>
        <w:rPr>
          <w:color w:val="777777"/>
          <w:sz w:val="16"/>
        </w:rPr>
        <w:lastRenderedPageBreak/>
        <w:t xml:space="preserve">RB2R.10  </w:t>
      </w:r>
      <w:r>
        <w:rPr>
          <w:b/>
        </w:rPr>
        <w:t>こはる</w:t>
      </w:r>
      <w:r>
        <w:rPr>
          <w:b/>
        </w:rPr>
        <w:t xml:space="preserve">  </w:t>
      </w:r>
      <w:r>
        <w:t>……</w:t>
      </w:r>
      <w:r>
        <w:t>画面消えたら、あたし、なんにも、なくなっちゃうのに</w:t>
      </w:r>
      <w:r>
        <w:t>……</w:t>
      </w:r>
    </w:p>
    <w:p w14:paraId="353EA0F0" w14:textId="77777777" w:rsidR="009E288C" w:rsidRDefault="00B40910">
      <w:pPr>
        <w:keepLines/>
      </w:pPr>
      <w:r>
        <w:rPr>
          <w:color w:val="777777"/>
          <w:sz w:val="16"/>
        </w:rPr>
        <w:t xml:space="preserve">RB2R.11  </w:t>
      </w:r>
      <w:r>
        <w:rPr>
          <w:b/>
        </w:rPr>
        <w:t>レイ</w:t>
      </w:r>
      <w:r>
        <w:rPr>
          <w:b/>
        </w:rPr>
        <w:t xml:space="preserve">  </w:t>
      </w:r>
      <w:r>
        <w:t>……</w:t>
      </w:r>
      <w:r>
        <w:t>ねえ。わたしたちが「またね」って言うとき、何を祈ってるか、教えてあげる。</w:t>
      </w:r>
    </w:p>
    <w:p w14:paraId="3EB0F586" w14:textId="77777777" w:rsidR="009E288C" w:rsidRDefault="00B40910">
      <w:pPr>
        <w:keepLines/>
      </w:pPr>
      <w:r>
        <w:rPr>
          <w:color w:val="777777"/>
          <w:sz w:val="16"/>
        </w:rPr>
        <w:t xml:space="preserve">RB2R.12  </w:t>
      </w:r>
      <w:r>
        <w:rPr>
          <w:b/>
        </w:rPr>
        <w:t>レイ</w:t>
      </w:r>
      <w:r>
        <w:rPr>
          <w:b/>
        </w:rPr>
        <w:t xml:space="preserve">  </w:t>
      </w:r>
      <w:r>
        <w:t>ごはん食べて、寝て、学校行って</w:t>
      </w:r>
      <w:r>
        <w:t>——</w:t>
      </w:r>
      <w:r>
        <w:t>それで、また来たい日が来たら、来て。</w:t>
      </w:r>
      <w:r>
        <w:t>……</w:t>
      </w:r>
      <w:r>
        <w:t>それだけなの。「また」に、日付はないのよ。</w:t>
      </w:r>
    </w:p>
    <w:p w14:paraId="25C7E375" w14:textId="77777777" w:rsidR="009E288C" w:rsidRDefault="00B40910">
      <w:pPr>
        <w:keepLines/>
      </w:pPr>
      <w:r>
        <w:rPr>
          <w:color w:val="777777"/>
          <w:sz w:val="16"/>
        </w:rPr>
        <w:t xml:space="preserve">RB2R.13  </w:t>
      </w:r>
      <w:r>
        <w:rPr>
          <w:b/>
        </w:rPr>
        <w:t>こはる</w:t>
      </w:r>
      <w:r>
        <w:rPr>
          <w:b/>
        </w:rPr>
        <w:t xml:space="preserve">  </w:t>
      </w:r>
      <w:r>
        <w:t>……</w:t>
      </w:r>
      <w:r>
        <w:t>見ない日も</w:t>
      </w:r>
      <w:r>
        <w:t>……</w:t>
      </w:r>
      <w:r>
        <w:t>ファン、でいい</w:t>
      </w:r>
      <w:r>
        <w:t>……?</w:t>
      </w:r>
    </w:p>
    <w:p w14:paraId="006DC7D0" w14:textId="77777777" w:rsidR="009E288C" w:rsidRDefault="00B40910">
      <w:pPr>
        <w:keepLines/>
      </w:pPr>
      <w:r>
        <w:rPr>
          <w:color w:val="777777"/>
          <w:sz w:val="16"/>
        </w:rPr>
        <w:t xml:space="preserve">RB2R.14  </w:t>
      </w:r>
      <w:r>
        <w:rPr>
          <w:b/>
        </w:rPr>
        <w:t>レイ</w:t>
      </w:r>
      <w:r>
        <w:rPr>
          <w:b/>
        </w:rPr>
        <w:t xml:space="preserve">  </w:t>
      </w:r>
      <w:r>
        <w:t>当然でしょ。ペンライトは、消えてるときも、ペンライトなんだから。</w:t>
      </w:r>
    </w:p>
    <w:p w14:paraId="0E9734E8" w14:textId="77777777" w:rsidR="009E288C" w:rsidRDefault="00B40910">
      <w:pPr>
        <w:keepLines/>
      </w:pPr>
      <w:r>
        <w:rPr>
          <w:color w:val="777777"/>
          <w:sz w:val="16"/>
        </w:rPr>
        <w:t xml:space="preserve">RB2R.15  </w:t>
      </w:r>
      <w:r>
        <w:rPr>
          <w:b/>
        </w:rPr>
        <w:t>こはる</w:t>
      </w:r>
      <w:r>
        <w:rPr>
          <w:b/>
        </w:rPr>
        <w:t xml:space="preserve">  </w:t>
      </w:r>
      <w:r>
        <w:t>……</w:t>
      </w:r>
      <w:r>
        <w:t>っ、ふ</w:t>
      </w:r>
      <w:r>
        <w:t>……</w:t>
      </w:r>
      <w:r>
        <w:t>。</w:t>
      </w:r>
      <w:r>
        <w:t>……</w:t>
      </w:r>
      <w:r>
        <w:t>推しに、部屋、見られた</w:t>
      </w:r>
      <w:r>
        <w:t>……</w:t>
      </w:r>
      <w:r>
        <w:t>最悪で、最高</w:t>
      </w:r>
      <w:r>
        <w:t>……</w:t>
      </w:r>
      <w:r>
        <w:t>。</w:t>
      </w:r>
    </w:p>
    <w:p w14:paraId="59D5608D" w14:textId="77777777" w:rsidR="009E288C" w:rsidRDefault="00B40910">
      <w:pPr>
        <w:pStyle w:val="21"/>
      </w:pPr>
      <w:r>
        <w:t xml:space="preserve">RB2A  </w:t>
      </w:r>
      <w:r>
        <w:t>こはるとのその後の対話</w:t>
      </w:r>
    </w:p>
    <w:p w14:paraId="69E5F65F" w14:textId="77777777" w:rsidR="009E288C" w:rsidRDefault="00B40910">
      <w:pPr>
        <w:pStyle w:val="Reference"/>
      </w:pPr>
      <w:r>
        <w:t>src/CharacterStory.cs:1109</w:t>
      </w:r>
    </w:p>
    <w:p w14:paraId="3629874F" w14:textId="77777777" w:rsidR="009E288C" w:rsidRDefault="00B40910">
      <w:pPr>
        <w:pStyle w:val="Direction"/>
        <w:keepNext/>
      </w:pPr>
      <w:r>
        <w:t>このキャラクターで該当ボスのステージへ入った場合。章進行とは別に相手で決まる。</w:t>
      </w:r>
    </w:p>
    <w:p w14:paraId="7238B1A5" w14:textId="77777777" w:rsidR="009E288C" w:rsidRDefault="00B40910">
      <w:pPr>
        <w:keepLines/>
      </w:pPr>
      <w:r>
        <w:rPr>
          <w:color w:val="777777"/>
          <w:sz w:val="16"/>
        </w:rPr>
        <w:t xml:space="preserve">RB2A.01  </w:t>
      </w:r>
      <w:r>
        <w:rPr>
          <w:b/>
        </w:rPr>
        <w:t>レイ</w:t>
      </w:r>
      <w:r>
        <w:rPr>
          <w:b/>
        </w:rPr>
        <w:t xml:space="preserve">  </w:t>
      </w:r>
      <w:r>
        <w:t>……</w:t>
      </w:r>
      <w:r>
        <w:t>今日の配信、いつもどおり。同接、七。</w:t>
      </w:r>
    </w:p>
    <w:p w14:paraId="0403FFE1" w14:textId="77777777" w:rsidR="009E288C" w:rsidRDefault="00B40910">
      <w:pPr>
        <w:keepLines/>
      </w:pPr>
      <w:r>
        <w:rPr>
          <w:color w:val="777777"/>
          <w:sz w:val="16"/>
        </w:rPr>
        <w:t xml:space="preserve">RB2A.02  </w:t>
      </w:r>
      <w:r>
        <w:rPr>
          <w:b/>
        </w:rPr>
        <w:t>レイ</w:t>
      </w:r>
      <w:r>
        <w:rPr>
          <w:b/>
        </w:rPr>
        <w:t xml:space="preserve">  </w:t>
      </w:r>
      <w:r>
        <w:t>でも、最後の挨拶だけ、ちょっと足したの。</w:t>
      </w:r>
    </w:p>
    <w:p w14:paraId="287C14CF" w14:textId="77777777" w:rsidR="009E288C" w:rsidRDefault="00B40910">
      <w:pPr>
        <w:keepLines/>
      </w:pPr>
      <w:r>
        <w:rPr>
          <w:color w:val="777777"/>
          <w:sz w:val="16"/>
        </w:rPr>
        <w:t xml:space="preserve">RB2A.03  </w:t>
      </w:r>
      <w:r>
        <w:rPr>
          <w:b/>
        </w:rPr>
        <w:t>Ｙ投稿</w:t>
      </w:r>
      <w:r>
        <w:rPr>
          <w:b/>
        </w:rPr>
        <w:t xml:space="preserve">  </w:t>
      </w:r>
      <w:r>
        <w:t>「見ててくれた人も、ありがとう。またね。</w:t>
      </w:r>
      <w:r>
        <w:t>……</w:t>
      </w:r>
      <w:r>
        <w:t>来られない日があっても、またね、だから。」</w:t>
      </w:r>
    </w:p>
    <w:p w14:paraId="3B371A46" w14:textId="77777777" w:rsidR="009E288C" w:rsidRDefault="00B40910">
      <w:pPr>
        <w:keepLines/>
      </w:pPr>
      <w:r>
        <w:rPr>
          <w:color w:val="777777"/>
          <w:sz w:val="16"/>
        </w:rPr>
        <w:t xml:space="preserve">RB2A.04  </w:t>
      </w:r>
      <w:r>
        <w:rPr>
          <w:b/>
        </w:rPr>
        <w:t>レイ</w:t>
      </w:r>
      <w:r>
        <w:rPr>
          <w:b/>
        </w:rPr>
        <w:t xml:space="preserve">  </w:t>
      </w:r>
      <w:r>
        <w:t>……</w:t>
      </w:r>
      <w:r>
        <w:t>三年、毎回言ってたのよ、「またね」って。</w:t>
      </w:r>
      <w:r>
        <w:t>……</w:t>
      </w:r>
      <w:r>
        <w:t>意味、考えたことなかった。</w:t>
      </w:r>
    </w:p>
    <w:p w14:paraId="4BF7B76F" w14:textId="77777777" w:rsidR="009E288C" w:rsidRDefault="00B40910">
      <w:pPr>
        <w:keepLines/>
      </w:pPr>
      <w:r>
        <w:rPr>
          <w:color w:val="777777"/>
          <w:sz w:val="16"/>
        </w:rPr>
        <w:t xml:space="preserve">RB2A.05  </w:t>
      </w:r>
      <w:r>
        <w:rPr>
          <w:b/>
        </w:rPr>
        <w:t>レイ</w:t>
      </w:r>
      <w:r>
        <w:rPr>
          <w:b/>
        </w:rPr>
        <w:t xml:space="preserve">  </w:t>
      </w:r>
      <w:r>
        <w:t>毎日来てって意味じゃないの。来たい日に来てって意味だったの。</w:t>
      </w:r>
      <w:r>
        <w:t>……</w:t>
      </w:r>
      <w:r>
        <w:t>自分で言っといて、いま知ったわ。</w:t>
      </w:r>
    </w:p>
    <w:p w14:paraId="79450C84" w14:textId="77777777" w:rsidR="009E288C" w:rsidRDefault="00B40910">
      <w:pPr>
        <w:keepLines/>
      </w:pPr>
      <w:r>
        <w:rPr>
          <w:color w:val="777777"/>
          <w:sz w:val="16"/>
        </w:rPr>
        <w:t xml:space="preserve">RB2A.06  </w:t>
      </w:r>
      <w:r>
        <w:rPr>
          <w:b/>
        </w:rPr>
        <w:t>レイ</w:t>
      </w:r>
      <w:r>
        <w:rPr>
          <w:b/>
        </w:rPr>
        <w:t xml:space="preserve">  </w:t>
      </w:r>
      <w:r>
        <w:t>コメント、一件来た。「そういう言い方、うれしいです」って。</w:t>
      </w:r>
      <w:r>
        <w:t>……</w:t>
      </w:r>
      <w:r>
        <w:t>一件よ。一件。</w:t>
      </w:r>
    </w:p>
    <w:p w14:paraId="68FE1312" w14:textId="77777777" w:rsidR="009E288C" w:rsidRDefault="00B40910">
      <w:pPr>
        <w:keepLines/>
      </w:pPr>
      <w:r>
        <w:rPr>
          <w:color w:val="777777"/>
          <w:sz w:val="16"/>
        </w:rPr>
        <w:t xml:space="preserve">RB2A.07  </w:t>
      </w:r>
      <w:r>
        <w:rPr>
          <w:b/>
        </w:rPr>
        <w:t>レイ</w:t>
      </w:r>
      <w:r>
        <w:rPr>
          <w:b/>
        </w:rPr>
        <w:t xml:space="preserve">  </w:t>
      </w:r>
      <w:r>
        <w:t>あんたとの「またね」も、出席の約束にはしないわ。次に来た日に、続きの話をしましょ。</w:t>
      </w:r>
    </w:p>
    <w:p w14:paraId="762E81C3" w14:textId="77777777" w:rsidR="009E288C" w:rsidRDefault="00B40910">
      <w:pPr>
        <w:pStyle w:val="21"/>
      </w:pPr>
      <w:r>
        <w:t xml:space="preserve">RB3M  </w:t>
      </w:r>
      <w:r>
        <w:t>レイとの回想の対話</w:t>
      </w:r>
    </w:p>
    <w:p w14:paraId="71350914" w14:textId="77777777" w:rsidR="009E288C" w:rsidRDefault="00B40910">
      <w:pPr>
        <w:pStyle w:val="Reference"/>
      </w:pPr>
      <w:r>
        <w:t>src/CharacterStory.cs:1122</w:t>
      </w:r>
    </w:p>
    <w:p w14:paraId="1AAA2C32" w14:textId="77777777" w:rsidR="009E288C" w:rsidRDefault="00B40910">
      <w:pPr>
        <w:pStyle w:val="Direction"/>
        <w:keepNext/>
      </w:pPr>
      <w:r>
        <w:t>このキャラクターで該当ボスのステージへ入った場合。章進行とは別に相手で決まる。</w:t>
      </w:r>
    </w:p>
    <w:p w14:paraId="0D6E2B3F" w14:textId="77777777" w:rsidR="009E288C" w:rsidRDefault="00B40910">
      <w:pPr>
        <w:keepLines/>
      </w:pPr>
      <w:r>
        <w:rPr>
          <w:color w:val="777777"/>
          <w:sz w:val="16"/>
        </w:rPr>
        <w:t xml:space="preserve">RB3M.01  </w:t>
      </w:r>
      <w:r>
        <w:rPr>
          <w:b/>
        </w:rPr>
        <w:t>レイ</w:t>
      </w:r>
      <w:r>
        <w:rPr>
          <w:b/>
        </w:rPr>
        <w:t xml:space="preserve">  </w:t>
      </w:r>
      <w:r>
        <w:t>あんたには、両方見てほしい。あの子の笑顔も</w:t>
      </w:r>
      <w:r>
        <w:t>……</w:t>
      </w:r>
      <w:r>
        <w:t>それを作った、いま笑えないわたしも。</w:t>
      </w:r>
    </w:p>
    <w:p w14:paraId="567DC263" w14:textId="77777777" w:rsidR="009E288C" w:rsidRDefault="00B40910">
      <w:pPr>
        <w:keepLines/>
      </w:pPr>
      <w:r>
        <w:rPr>
          <w:color w:val="777777"/>
          <w:sz w:val="16"/>
        </w:rPr>
        <w:lastRenderedPageBreak/>
        <w:t xml:space="preserve">RB3M.02  </w:t>
      </w:r>
      <w:r>
        <w:rPr>
          <w:b/>
        </w:rPr>
        <w:t>レイ</w:t>
      </w:r>
      <w:r>
        <w:rPr>
          <w:b/>
        </w:rPr>
        <w:t xml:space="preserve">  </w:t>
      </w:r>
      <w:r>
        <w:t>きょうも元気いっぱい</w:t>
      </w:r>
      <w:r>
        <w:t xml:space="preserve">! </w:t>
      </w:r>
      <w:r>
        <w:t>星逢レイ、はじまるよー</w:t>
      </w:r>
      <w:r>
        <w:t>!</w:t>
      </w:r>
    </w:p>
    <w:p w14:paraId="31973A24" w14:textId="77777777" w:rsidR="009E288C" w:rsidRDefault="00B40910">
      <w:pPr>
        <w:keepLines/>
      </w:pPr>
      <w:r>
        <w:rPr>
          <w:color w:val="777777"/>
          <w:sz w:val="16"/>
        </w:rPr>
        <w:t xml:space="preserve">RB3M.03  </w:t>
      </w:r>
      <w:r>
        <w:rPr>
          <w:b/>
        </w:rPr>
        <w:t>レイ</w:t>
      </w:r>
      <w:r>
        <w:rPr>
          <w:b/>
        </w:rPr>
        <w:t xml:space="preserve">  </w:t>
      </w:r>
      <w:r>
        <w:t>……</w:t>
      </w:r>
      <w:r>
        <w:t>そのテンション、何時間もつの。</w:t>
      </w:r>
    </w:p>
    <w:p w14:paraId="119E3951" w14:textId="77777777" w:rsidR="009E288C" w:rsidRDefault="00B40910">
      <w:pPr>
        <w:keepLines/>
      </w:pPr>
      <w:r>
        <w:rPr>
          <w:color w:val="777777"/>
          <w:sz w:val="16"/>
        </w:rPr>
        <w:t xml:space="preserve">RB3M.04  </w:t>
      </w:r>
      <w:r>
        <w:rPr>
          <w:b/>
        </w:rPr>
        <w:t>レイ</w:t>
      </w:r>
      <w:r>
        <w:rPr>
          <w:b/>
        </w:rPr>
        <w:t xml:space="preserve">  </w:t>
      </w:r>
      <w:r>
        <w:t>何時間でも</w:t>
      </w:r>
      <w:r>
        <w:t xml:space="preserve">! </w:t>
      </w:r>
      <w:r>
        <w:t>だって、それが、わたしの仕事だもん</w:t>
      </w:r>
      <w:r>
        <w:t>!</w:t>
      </w:r>
    </w:p>
    <w:p w14:paraId="7E09A1C7" w14:textId="77777777" w:rsidR="009E288C" w:rsidRDefault="00B40910">
      <w:pPr>
        <w:keepLines/>
      </w:pPr>
      <w:r>
        <w:rPr>
          <w:color w:val="777777"/>
          <w:sz w:val="16"/>
        </w:rPr>
        <w:t xml:space="preserve">RB3M.05  </w:t>
      </w:r>
      <w:r>
        <w:rPr>
          <w:b/>
        </w:rPr>
        <w:t>レイ</w:t>
      </w:r>
      <w:r>
        <w:rPr>
          <w:b/>
        </w:rPr>
        <w:t xml:space="preserve">  </w:t>
      </w:r>
      <w:r>
        <w:t>……</w:t>
      </w:r>
      <w:r>
        <w:t>休憩は。</w:t>
      </w:r>
    </w:p>
    <w:p w14:paraId="529048D3" w14:textId="77777777" w:rsidR="009E288C" w:rsidRDefault="00B40910">
      <w:pPr>
        <w:keepLines/>
      </w:pPr>
      <w:r>
        <w:rPr>
          <w:color w:val="777777"/>
          <w:sz w:val="16"/>
        </w:rPr>
        <w:t xml:space="preserve">RB3M.06  </w:t>
      </w:r>
      <w:r>
        <w:rPr>
          <w:b/>
        </w:rPr>
        <w:t>レイ</w:t>
      </w:r>
      <w:r>
        <w:rPr>
          <w:b/>
        </w:rPr>
        <w:t xml:space="preserve">  </w:t>
      </w:r>
      <w:r>
        <w:t>いらないよ</w:t>
      </w:r>
      <w:r>
        <w:t xml:space="preserve">! </w:t>
      </w:r>
      <w:r>
        <w:t>だって、わたし、疲れないもん</w:t>
      </w:r>
      <w:r>
        <w:t>!</w:t>
      </w:r>
    </w:p>
    <w:p w14:paraId="0446B879" w14:textId="77777777" w:rsidR="009E288C" w:rsidRDefault="00B40910">
      <w:pPr>
        <w:keepLines/>
      </w:pPr>
      <w:r>
        <w:rPr>
          <w:color w:val="777777"/>
          <w:sz w:val="16"/>
        </w:rPr>
        <w:t xml:space="preserve">RB3M.07  </w:t>
      </w:r>
      <w:r>
        <w:rPr>
          <w:b/>
        </w:rPr>
        <w:t>レイ</w:t>
      </w:r>
      <w:r>
        <w:rPr>
          <w:b/>
        </w:rPr>
        <w:t xml:space="preserve">  </w:t>
      </w:r>
      <w:r>
        <w:t>…………</w:t>
      </w:r>
      <w:r>
        <w:t>。</w:t>
      </w:r>
    </w:p>
    <w:p w14:paraId="281FAA10" w14:textId="77777777" w:rsidR="009E288C" w:rsidRDefault="00B40910">
      <w:pPr>
        <w:keepLines/>
      </w:pPr>
      <w:r>
        <w:rPr>
          <w:color w:val="777777"/>
          <w:sz w:val="16"/>
        </w:rPr>
        <w:t xml:space="preserve">RB3M.08  </w:t>
      </w:r>
      <w:r>
        <w:rPr>
          <w:b/>
        </w:rPr>
        <w:t>レイ</w:t>
      </w:r>
      <w:r>
        <w:rPr>
          <w:b/>
        </w:rPr>
        <w:t xml:space="preserve">  </w:t>
      </w:r>
      <w:r>
        <w:t>……</w:t>
      </w:r>
      <w:r>
        <w:t>ね、おかしい</w:t>
      </w:r>
      <w:r>
        <w:t xml:space="preserve">? </w:t>
      </w:r>
      <w:r>
        <w:t>わたし、なんか、変なこと言った</w:t>
      </w:r>
      <w:r>
        <w:t>?</w:t>
      </w:r>
    </w:p>
    <w:p w14:paraId="61CBF2D0" w14:textId="77777777" w:rsidR="009E288C" w:rsidRDefault="00B40910">
      <w:pPr>
        <w:keepLines/>
      </w:pPr>
      <w:r>
        <w:rPr>
          <w:color w:val="777777"/>
          <w:sz w:val="16"/>
        </w:rPr>
        <w:t xml:space="preserve">RB3M.09  </w:t>
      </w:r>
      <w:r>
        <w:rPr>
          <w:b/>
        </w:rPr>
        <w:t>レイ</w:t>
      </w:r>
      <w:r>
        <w:rPr>
          <w:b/>
        </w:rPr>
        <w:t xml:space="preserve">  </w:t>
      </w:r>
      <w:r>
        <w:t>……</w:t>
      </w:r>
      <w:r>
        <w:t>ううん。</w:t>
      </w:r>
      <w:r>
        <w:t>……</w:t>
      </w:r>
      <w:r>
        <w:t>よくできてるわ。ほんとに。</w:t>
      </w:r>
    </w:p>
    <w:p w14:paraId="682F0EF2" w14:textId="77777777" w:rsidR="009E288C" w:rsidRDefault="00B40910">
      <w:pPr>
        <w:keepLines/>
      </w:pPr>
      <w:r>
        <w:rPr>
          <w:color w:val="777777"/>
          <w:sz w:val="16"/>
        </w:rPr>
        <w:t xml:space="preserve">RB3M.10  </w:t>
      </w:r>
      <w:r>
        <w:rPr>
          <w:b/>
        </w:rPr>
        <w:t>レイ</w:t>
      </w:r>
      <w:r>
        <w:rPr>
          <w:b/>
        </w:rPr>
        <w:t xml:space="preserve">  </w:t>
      </w:r>
      <w:r>
        <w:t>でしょ</w:t>
      </w:r>
      <w:r>
        <w:t>! ……</w:t>
      </w:r>
      <w:r>
        <w:t>ね、衣装、まだ褒めてくれてないよ。星、ちゃんとついてる</w:t>
      </w:r>
      <w:r>
        <w:t>?</w:t>
      </w:r>
    </w:p>
    <w:p w14:paraId="705D3DA4" w14:textId="77777777" w:rsidR="009E288C" w:rsidRDefault="00B40910">
      <w:pPr>
        <w:keepLines/>
      </w:pPr>
      <w:r>
        <w:rPr>
          <w:color w:val="777777"/>
          <w:sz w:val="16"/>
        </w:rPr>
        <w:t xml:space="preserve">RB3M.11  </w:t>
      </w:r>
      <w:r>
        <w:rPr>
          <w:b/>
        </w:rPr>
        <w:t>レイ</w:t>
      </w:r>
      <w:r>
        <w:rPr>
          <w:b/>
        </w:rPr>
        <w:t xml:space="preserve">  </w:t>
      </w:r>
      <w:r>
        <w:t>……</w:t>
      </w:r>
      <w:r>
        <w:t>ついてるわよ。指定どおりの位置に。</w:t>
      </w:r>
    </w:p>
    <w:p w14:paraId="4412B3B7" w14:textId="77777777" w:rsidR="009E288C" w:rsidRDefault="00B40910">
      <w:pPr>
        <w:keepLines/>
      </w:pPr>
      <w:r>
        <w:rPr>
          <w:color w:val="777777"/>
          <w:sz w:val="16"/>
        </w:rPr>
        <w:t xml:space="preserve">RB3M.12  </w:t>
      </w:r>
      <w:r>
        <w:rPr>
          <w:b/>
        </w:rPr>
        <w:t>レイ</w:t>
      </w:r>
      <w:r>
        <w:rPr>
          <w:b/>
        </w:rPr>
        <w:t xml:space="preserve">  </w:t>
      </w:r>
      <w:r>
        <w:t>やったー</w:t>
      </w:r>
      <w:r>
        <w:t>! ……</w:t>
      </w:r>
      <w:r>
        <w:t>ね、じゃあ、笑って。そっちも。</w:t>
      </w:r>
      <w:r>
        <w:t>……</w:t>
      </w:r>
      <w:r>
        <w:t>そっち、ずっと笑ってないよ</w:t>
      </w:r>
      <w:r>
        <w:t>?</w:t>
      </w:r>
    </w:p>
    <w:p w14:paraId="1C854621" w14:textId="77777777" w:rsidR="009E288C" w:rsidRDefault="00B40910">
      <w:pPr>
        <w:keepLines/>
      </w:pPr>
      <w:r>
        <w:rPr>
          <w:color w:val="777777"/>
          <w:sz w:val="16"/>
        </w:rPr>
        <w:t xml:space="preserve">RB3M.13  </w:t>
      </w:r>
      <w:r>
        <w:rPr>
          <w:b/>
        </w:rPr>
        <w:t>レイ</w:t>
      </w:r>
      <w:r>
        <w:rPr>
          <w:b/>
        </w:rPr>
        <w:t xml:space="preserve">  </w:t>
      </w:r>
      <w:r>
        <w:t>…………</w:t>
      </w:r>
      <w:r>
        <w:t>。</w:t>
      </w:r>
    </w:p>
    <w:p w14:paraId="3FE020E0" w14:textId="77777777" w:rsidR="009E288C" w:rsidRDefault="00B40910">
      <w:pPr>
        <w:pStyle w:val="21"/>
      </w:pPr>
      <w:r>
        <w:t xml:space="preserve">RB3R  </w:t>
      </w:r>
      <w:r>
        <w:t>レイとの声を返す対話</w:t>
      </w:r>
    </w:p>
    <w:p w14:paraId="145A16C2" w14:textId="77777777" w:rsidR="009E288C" w:rsidRDefault="00B40910">
      <w:pPr>
        <w:pStyle w:val="Reference"/>
      </w:pPr>
      <w:r>
        <w:t>src/CharacterStory.cs:844</w:t>
      </w:r>
    </w:p>
    <w:p w14:paraId="5F27BABC" w14:textId="77777777" w:rsidR="009E288C" w:rsidRDefault="00B40910">
      <w:pPr>
        <w:pStyle w:val="Direction"/>
        <w:keepNext/>
      </w:pPr>
      <w:r>
        <w:t>このキャラクターで該当ボスのステージへ入った場合。章進行とは別に相手で決まる。</w:t>
      </w:r>
    </w:p>
    <w:p w14:paraId="1233A939" w14:textId="77777777" w:rsidR="009E288C" w:rsidRDefault="00B40910">
      <w:pPr>
        <w:keepLines/>
      </w:pPr>
      <w:r>
        <w:rPr>
          <w:color w:val="777777"/>
          <w:sz w:val="16"/>
        </w:rPr>
        <w:t xml:space="preserve">RB3R.01  </w:t>
      </w:r>
      <w:r>
        <w:rPr>
          <w:b/>
        </w:rPr>
        <w:t>レイ</w:t>
      </w:r>
      <w:r>
        <w:rPr>
          <w:b/>
        </w:rPr>
        <w:t xml:space="preserve">  </w:t>
      </w:r>
      <w:r>
        <w:t>はじめまして</w:t>
      </w:r>
      <w:r>
        <w:t xml:space="preserve">! </w:t>
      </w:r>
      <w:r>
        <w:t>星逢レイです。今日も来てくれて、ありがとう</w:t>
      </w:r>
      <w:r>
        <w:t>!</w:t>
      </w:r>
    </w:p>
    <w:p w14:paraId="62EFAAE6" w14:textId="77777777" w:rsidR="009E288C" w:rsidRDefault="00B40910">
      <w:pPr>
        <w:keepLines/>
      </w:pPr>
      <w:r>
        <w:rPr>
          <w:color w:val="777777"/>
          <w:sz w:val="16"/>
        </w:rPr>
        <w:t xml:space="preserve">RB3R.02  </w:t>
      </w:r>
      <w:r>
        <w:rPr>
          <w:b/>
        </w:rPr>
        <w:t>レイ</w:t>
      </w:r>
      <w:r>
        <w:rPr>
          <w:b/>
        </w:rPr>
        <w:t xml:space="preserve">  </w:t>
      </w:r>
      <w:r>
        <w:t>……</w:t>
      </w:r>
      <w:r>
        <w:t>「はじめまして」は、ないでしょ。</w:t>
      </w:r>
      <w:r>
        <w:t>……</w:t>
      </w:r>
      <w:r>
        <w:t>その挨拶、考えたの、わたしよ。</w:t>
      </w:r>
    </w:p>
    <w:p w14:paraId="1F7C266E" w14:textId="77777777" w:rsidR="009E288C" w:rsidRDefault="00B40910">
      <w:pPr>
        <w:keepLines/>
      </w:pPr>
      <w:r>
        <w:rPr>
          <w:color w:val="777777"/>
          <w:sz w:val="16"/>
        </w:rPr>
        <w:t xml:space="preserve">RB3R.03  </w:t>
      </w:r>
      <w:r>
        <w:rPr>
          <w:b/>
        </w:rPr>
        <w:t>レイ</w:t>
      </w:r>
      <w:r>
        <w:rPr>
          <w:b/>
        </w:rPr>
        <w:t xml:space="preserve">  </w:t>
      </w:r>
      <w:r>
        <w:t>……</w:t>
      </w:r>
      <w:r>
        <w:t>ああ。</w:t>
      </w:r>
      <w:r>
        <w:t>……</w:t>
      </w:r>
      <w:r>
        <w:t>作った人だ。</w:t>
      </w:r>
    </w:p>
    <w:p w14:paraId="78DAFA83" w14:textId="77777777" w:rsidR="009E288C" w:rsidRDefault="00B40910">
      <w:pPr>
        <w:keepLines/>
      </w:pPr>
      <w:r>
        <w:rPr>
          <w:color w:val="777777"/>
          <w:sz w:val="16"/>
        </w:rPr>
        <w:t xml:space="preserve">RB3R.04  </w:t>
      </w:r>
      <w:r>
        <w:rPr>
          <w:b/>
        </w:rPr>
        <w:t>レイ</w:t>
      </w:r>
      <w:r>
        <w:rPr>
          <w:b/>
        </w:rPr>
        <w:t xml:space="preserve">  </w:t>
      </w:r>
      <w:r>
        <w:t>ねえ、見てた</w:t>
      </w:r>
      <w:r>
        <w:t xml:space="preserve">? </w:t>
      </w:r>
      <w:r>
        <w:t>わたし、ちゃんと笑えてた</w:t>
      </w:r>
      <w:r>
        <w:t xml:space="preserve">? </w:t>
      </w:r>
      <w:r>
        <w:t>切り抜かれてない</w:t>
      </w:r>
      <w:r>
        <w:t xml:space="preserve">? </w:t>
      </w:r>
      <w:r>
        <w:t>減ってない</w:t>
      </w:r>
      <w:r>
        <w:t>?</w:t>
      </w:r>
    </w:p>
    <w:p w14:paraId="03C96868" w14:textId="77777777" w:rsidR="009E288C" w:rsidRDefault="00B40910">
      <w:pPr>
        <w:keepLines/>
      </w:pPr>
      <w:r>
        <w:rPr>
          <w:color w:val="777777"/>
          <w:sz w:val="16"/>
        </w:rPr>
        <w:t xml:space="preserve">RB3R.05  </w:t>
      </w:r>
      <w:r>
        <w:rPr>
          <w:b/>
        </w:rPr>
        <w:t>レイ</w:t>
      </w:r>
      <w:r>
        <w:rPr>
          <w:b/>
        </w:rPr>
        <w:t xml:space="preserve">  </w:t>
      </w:r>
      <w:r>
        <w:t>……</w:t>
      </w:r>
      <w:r>
        <w:t>ずっと見てたわよ。鏡より長く。</w:t>
      </w:r>
    </w:p>
    <w:p w14:paraId="60B71826" w14:textId="77777777" w:rsidR="009E288C" w:rsidRDefault="00B40910">
      <w:pPr>
        <w:keepLines/>
      </w:pPr>
      <w:r>
        <w:rPr>
          <w:color w:val="777777"/>
          <w:sz w:val="16"/>
        </w:rPr>
        <w:t xml:space="preserve">RB3R.06  </w:t>
      </w:r>
      <w:r>
        <w:rPr>
          <w:b/>
        </w:rPr>
        <w:t>レイ</w:t>
      </w:r>
      <w:r>
        <w:rPr>
          <w:b/>
        </w:rPr>
        <w:t xml:space="preserve">  </w:t>
      </w:r>
      <w:r>
        <w:t>じゃあ、点数つけて。今日の笑顔、何点</w:t>
      </w:r>
      <w:r>
        <w:t xml:space="preserve">? </w:t>
      </w:r>
      <w:r>
        <w:t>明日も、これでいい</w:t>
      </w:r>
      <w:r>
        <w:t xml:space="preserve">? </w:t>
      </w:r>
      <w:r>
        <w:t>ねえ</w:t>
      </w:r>
      <w:r>
        <w:t>——</w:t>
      </w:r>
    </w:p>
    <w:p w14:paraId="6B2656C0" w14:textId="77777777" w:rsidR="009E288C" w:rsidRDefault="00B40910">
      <w:pPr>
        <w:keepLines/>
      </w:pPr>
      <w:r>
        <w:rPr>
          <w:color w:val="777777"/>
          <w:sz w:val="16"/>
        </w:rPr>
        <w:t xml:space="preserve">RB3R.07  </w:t>
      </w:r>
      <w:r>
        <w:rPr>
          <w:b/>
        </w:rPr>
        <w:t>レイ</w:t>
      </w:r>
      <w:r>
        <w:rPr>
          <w:b/>
        </w:rPr>
        <w:t xml:space="preserve">  </w:t>
      </w:r>
      <w:r>
        <w:t>…………</w:t>
      </w:r>
      <w:r>
        <w:t>ごめん。</w:t>
      </w:r>
    </w:p>
    <w:p w14:paraId="38DAE1A3" w14:textId="77777777" w:rsidR="009E288C" w:rsidRDefault="00B40910">
      <w:pPr>
        <w:keepLines/>
      </w:pPr>
      <w:r>
        <w:rPr>
          <w:color w:val="777777"/>
          <w:sz w:val="16"/>
        </w:rPr>
        <w:t xml:space="preserve">RB3R.08  </w:t>
      </w:r>
      <w:r>
        <w:rPr>
          <w:b/>
        </w:rPr>
        <w:t>レイ</w:t>
      </w:r>
      <w:r>
        <w:rPr>
          <w:b/>
        </w:rPr>
        <w:t xml:space="preserve">  </w:t>
      </w:r>
      <w:r>
        <w:t>……</w:t>
      </w:r>
      <w:r>
        <w:t>え</w:t>
      </w:r>
      <w:r>
        <w:t>?</w:t>
      </w:r>
    </w:p>
    <w:p w14:paraId="400EF49E" w14:textId="77777777" w:rsidR="009E288C" w:rsidRDefault="00B40910">
      <w:pPr>
        <w:keepLines/>
      </w:pPr>
      <w:r>
        <w:rPr>
          <w:color w:val="777777"/>
          <w:sz w:val="16"/>
        </w:rPr>
        <w:lastRenderedPageBreak/>
        <w:t xml:space="preserve">RB3R.09  </w:t>
      </w:r>
      <w:r>
        <w:rPr>
          <w:b/>
        </w:rPr>
        <w:t>レイ</w:t>
      </w:r>
      <w:r>
        <w:rPr>
          <w:b/>
        </w:rPr>
        <w:t xml:space="preserve">  </w:t>
      </w:r>
      <w:r>
        <w:t>笑うのも、強がるのも、営業も、ぜんぶあんたに投げて</w:t>
      </w:r>
      <w:r>
        <w:t>——</w:t>
      </w:r>
      <w:r>
        <w:t>泣く係だけ、誰にも振ってなかった。</w:t>
      </w:r>
    </w:p>
    <w:p w14:paraId="18CB3967" w14:textId="77777777" w:rsidR="009E288C" w:rsidRDefault="00B40910">
      <w:pPr>
        <w:keepLines/>
      </w:pPr>
      <w:r>
        <w:rPr>
          <w:color w:val="777777"/>
          <w:sz w:val="16"/>
        </w:rPr>
        <w:t xml:space="preserve">RB3R.10  </w:t>
      </w:r>
      <w:r>
        <w:rPr>
          <w:b/>
        </w:rPr>
        <w:t>レイ</w:t>
      </w:r>
      <w:r>
        <w:rPr>
          <w:b/>
        </w:rPr>
        <w:t xml:space="preserve">  </w:t>
      </w:r>
      <w:r>
        <w:t>……</w:t>
      </w:r>
      <w:r>
        <w:t>泣く係</w:t>
      </w:r>
      <w:r>
        <w:t>……</w:t>
      </w:r>
      <w:r>
        <w:t>。わたし、泣けないよ。この顔、そういうふうに、描かれてないもん。</w:t>
      </w:r>
    </w:p>
    <w:p w14:paraId="4765DC64" w14:textId="77777777" w:rsidR="009E288C" w:rsidRDefault="00B40910">
      <w:pPr>
        <w:keepLines/>
      </w:pPr>
      <w:r>
        <w:rPr>
          <w:color w:val="777777"/>
          <w:sz w:val="16"/>
        </w:rPr>
        <w:t xml:space="preserve">RB3R.11  </w:t>
      </w:r>
      <w:r>
        <w:rPr>
          <w:b/>
        </w:rPr>
        <w:t>レイ</w:t>
      </w:r>
      <w:r>
        <w:rPr>
          <w:b/>
        </w:rPr>
        <w:t xml:space="preserve">  </w:t>
      </w:r>
      <w:r>
        <w:t>知ってる。わたしが発注したんだから。</w:t>
      </w:r>
      <w:r>
        <w:t>……</w:t>
      </w:r>
      <w:r>
        <w:t>だから、決めた。</w:t>
      </w:r>
      <w:r>
        <w:t>——</w:t>
      </w:r>
      <w:r>
        <w:t>泣くのは、わたしがやる。あんたは、笑ってて。それでやっと、二人で一人前でしょ。</w:t>
      </w:r>
    </w:p>
    <w:p w14:paraId="29C4B61B" w14:textId="77777777" w:rsidR="009E288C" w:rsidRDefault="00B40910">
      <w:pPr>
        <w:keepLines/>
      </w:pPr>
      <w:r>
        <w:rPr>
          <w:color w:val="777777"/>
          <w:sz w:val="16"/>
        </w:rPr>
        <w:t xml:space="preserve">RB3R.12  </w:t>
      </w:r>
      <w:r>
        <w:rPr>
          <w:b/>
        </w:rPr>
        <w:t>レイ</w:t>
      </w:r>
      <w:r>
        <w:rPr>
          <w:b/>
        </w:rPr>
        <w:t xml:space="preserve">  </w:t>
      </w:r>
      <w:r>
        <w:t>……</w:t>
      </w:r>
      <w:r>
        <w:t>いいの</w:t>
      </w:r>
      <w:r>
        <w:t>? ……</w:t>
      </w:r>
      <w:r>
        <w:t>作りものが、隣で。</w:t>
      </w:r>
    </w:p>
    <w:p w14:paraId="7A8AF21C" w14:textId="77777777" w:rsidR="009E288C" w:rsidRDefault="00B40910">
      <w:pPr>
        <w:keepLines/>
      </w:pPr>
      <w:r>
        <w:rPr>
          <w:color w:val="777777"/>
          <w:sz w:val="16"/>
        </w:rPr>
        <w:t xml:space="preserve">RB3R.13  </w:t>
      </w:r>
      <w:r>
        <w:rPr>
          <w:b/>
        </w:rPr>
        <w:t>レイ</w:t>
      </w:r>
      <w:r>
        <w:rPr>
          <w:b/>
        </w:rPr>
        <w:t xml:space="preserve">  </w:t>
      </w:r>
      <w:r>
        <w:t>作りものなもんですか。</w:t>
      </w:r>
      <w:r>
        <w:t>……</w:t>
      </w:r>
      <w:r>
        <w:t>衣装案、何枚描いたと思ってんのよ。あんたは、わたしの、一番いい仕事。</w:t>
      </w:r>
    </w:p>
    <w:p w14:paraId="3F77273D" w14:textId="77777777" w:rsidR="009E288C" w:rsidRDefault="00B40910">
      <w:pPr>
        <w:keepLines/>
      </w:pPr>
      <w:r>
        <w:rPr>
          <w:color w:val="777777"/>
          <w:sz w:val="16"/>
        </w:rPr>
        <w:t xml:space="preserve">RB3R.14  </w:t>
      </w:r>
      <w:r>
        <w:rPr>
          <w:b/>
        </w:rPr>
        <w:t>レイ</w:t>
      </w:r>
      <w:r>
        <w:rPr>
          <w:b/>
        </w:rPr>
        <w:t xml:space="preserve">  </w:t>
      </w:r>
      <w:r>
        <w:t>……</w:t>
      </w:r>
      <w:r>
        <w:t>この子で、いっぱい話そう。</w:t>
      </w:r>
      <w:r>
        <w:t>——</w:t>
      </w:r>
      <w:r>
        <w:t>ね、相棒。</w:t>
      </w:r>
    </w:p>
    <w:p w14:paraId="59292DCB" w14:textId="77777777" w:rsidR="009E288C" w:rsidRDefault="00B40910">
      <w:pPr>
        <w:keepLines/>
      </w:pPr>
      <w:r>
        <w:rPr>
          <w:color w:val="777777"/>
          <w:sz w:val="16"/>
        </w:rPr>
        <w:t xml:space="preserve">RB3R.15  </w:t>
      </w:r>
      <w:r>
        <w:rPr>
          <w:b/>
        </w:rPr>
        <w:t>レイ</w:t>
      </w:r>
      <w:r>
        <w:rPr>
          <w:b/>
        </w:rPr>
        <w:t xml:space="preserve">  </w:t>
      </w:r>
      <w:r>
        <w:t>……</w:t>
      </w:r>
      <w:r>
        <w:t>うん。</w:t>
      </w:r>
      <w:r>
        <w:t>……</w:t>
      </w:r>
      <w:r>
        <w:t>任せなさい</w:t>
      </w:r>
      <w:r>
        <w:t>!</w:t>
      </w:r>
    </w:p>
    <w:p w14:paraId="1BCEAE66" w14:textId="77777777" w:rsidR="009E288C" w:rsidRDefault="00B40910">
      <w:pPr>
        <w:pStyle w:val="21"/>
      </w:pPr>
      <w:r>
        <w:t xml:space="preserve">RB3A  </w:t>
      </w:r>
      <w:r>
        <w:t>レイとのその後の対話</w:t>
      </w:r>
    </w:p>
    <w:p w14:paraId="630536E0" w14:textId="77777777" w:rsidR="009E288C" w:rsidRDefault="00B40910">
      <w:pPr>
        <w:pStyle w:val="Reference"/>
      </w:pPr>
      <w:r>
        <w:t>src/CharacterStory.cs:1141</w:t>
      </w:r>
    </w:p>
    <w:p w14:paraId="5A171593" w14:textId="77777777" w:rsidR="009E288C" w:rsidRDefault="00B40910">
      <w:pPr>
        <w:pStyle w:val="Direction"/>
        <w:keepNext/>
      </w:pPr>
      <w:r>
        <w:t>このキャラクターで該当ボスのステージへ入った場合。章進行とは別に相手で決まる。</w:t>
      </w:r>
    </w:p>
    <w:p w14:paraId="42A39F50" w14:textId="77777777" w:rsidR="009E288C" w:rsidRDefault="00B40910">
      <w:pPr>
        <w:keepLines/>
      </w:pPr>
      <w:r>
        <w:rPr>
          <w:color w:val="777777"/>
          <w:sz w:val="16"/>
        </w:rPr>
        <w:t xml:space="preserve">RB3A.01  </w:t>
      </w:r>
      <w:r>
        <w:rPr>
          <w:b/>
        </w:rPr>
        <w:t>レイ</w:t>
      </w:r>
      <w:r>
        <w:rPr>
          <w:b/>
        </w:rPr>
        <w:t xml:space="preserve">  </w:t>
      </w:r>
      <w:r>
        <w:t>……</w:t>
      </w:r>
      <w:r>
        <w:t>帰って、配信、いつもどおりやったわ。この子で。</w:t>
      </w:r>
    </w:p>
    <w:p w14:paraId="1A23A405" w14:textId="77777777" w:rsidR="009E288C" w:rsidRDefault="00B40910">
      <w:pPr>
        <w:keepLines/>
      </w:pPr>
      <w:r>
        <w:rPr>
          <w:color w:val="777777"/>
          <w:sz w:val="16"/>
        </w:rPr>
        <w:t xml:space="preserve">RB3A.02  </w:t>
      </w:r>
      <w:r>
        <w:rPr>
          <w:b/>
        </w:rPr>
        <w:t>レイ</w:t>
      </w:r>
      <w:r>
        <w:rPr>
          <w:b/>
        </w:rPr>
        <w:t xml:space="preserve">  </w:t>
      </w:r>
      <w:r>
        <w:t>笑うところは、ぜんぶこの子。</w:t>
      </w:r>
      <w:r>
        <w:t>……</w:t>
      </w:r>
      <w:r>
        <w:t>上手よ、ほんと。わたしより、ずっと。</w:t>
      </w:r>
    </w:p>
    <w:p w14:paraId="64581321" w14:textId="77777777" w:rsidR="009E288C" w:rsidRDefault="00B40910">
      <w:pPr>
        <w:keepLines/>
      </w:pPr>
      <w:r>
        <w:rPr>
          <w:color w:val="777777"/>
          <w:sz w:val="16"/>
        </w:rPr>
        <w:t xml:space="preserve">RB3A.03  </w:t>
      </w:r>
      <w:r>
        <w:rPr>
          <w:b/>
        </w:rPr>
        <w:t>Ｙ投稿</w:t>
      </w:r>
      <w:r>
        <w:rPr>
          <w:b/>
        </w:rPr>
        <w:t xml:space="preserve">  </w:t>
      </w:r>
      <w:r>
        <w:t>「今日も来てくれてありがとう</w:t>
      </w:r>
      <w:r>
        <w:t xml:space="preserve">! </w:t>
      </w:r>
      <w:r>
        <w:t>またね</w:t>
      </w:r>
      <w:r>
        <w:t>!</w:t>
      </w:r>
      <w:r>
        <w:t>」</w:t>
      </w:r>
    </w:p>
    <w:p w14:paraId="21E2C57D" w14:textId="77777777" w:rsidR="009E288C" w:rsidRDefault="00B40910">
      <w:pPr>
        <w:keepLines/>
      </w:pPr>
      <w:r>
        <w:rPr>
          <w:color w:val="777777"/>
          <w:sz w:val="16"/>
        </w:rPr>
        <w:t xml:space="preserve">RB3A.04  </w:t>
      </w:r>
      <w:r>
        <w:rPr>
          <w:b/>
        </w:rPr>
        <w:t>レイ</w:t>
      </w:r>
      <w:r>
        <w:rPr>
          <w:b/>
        </w:rPr>
        <w:t xml:space="preserve">  </w:t>
      </w:r>
      <w:r>
        <w:t>……</w:t>
      </w:r>
      <w:r>
        <w:t>で、切ったあと。ライト落として、ヘッドセット外して。</w:t>
      </w:r>
    </w:p>
    <w:p w14:paraId="13BF007D" w14:textId="77777777" w:rsidR="009E288C" w:rsidRDefault="00B40910">
      <w:pPr>
        <w:keepLines/>
      </w:pPr>
      <w:r>
        <w:rPr>
          <w:color w:val="777777"/>
          <w:sz w:val="16"/>
        </w:rPr>
        <w:t xml:space="preserve">RB3A.05  </w:t>
      </w:r>
      <w:r>
        <w:rPr>
          <w:b/>
        </w:rPr>
        <w:t>レイ</w:t>
      </w:r>
      <w:r>
        <w:rPr>
          <w:b/>
        </w:rPr>
        <w:t xml:space="preserve">  </w:t>
      </w:r>
      <w:r>
        <w:t>……</w:t>
      </w:r>
      <w:r>
        <w:t>十五分くらい、何もしなかったの。</w:t>
      </w:r>
    </w:p>
    <w:p w14:paraId="2182781B" w14:textId="77777777" w:rsidR="009E288C" w:rsidRDefault="00B40910">
      <w:pPr>
        <w:keepLines/>
      </w:pPr>
      <w:r>
        <w:rPr>
          <w:color w:val="777777"/>
          <w:sz w:val="16"/>
        </w:rPr>
        <w:t xml:space="preserve">RB3A.06  </w:t>
      </w:r>
      <w:r>
        <w:rPr>
          <w:b/>
        </w:rPr>
        <w:t>レイ</w:t>
      </w:r>
      <w:r>
        <w:rPr>
          <w:b/>
        </w:rPr>
        <w:t xml:space="preserve">  </w:t>
      </w:r>
      <w:r>
        <w:t>配信には映してない。</w:t>
      </w:r>
      <w:r>
        <w:t>……</w:t>
      </w:r>
      <w:r>
        <w:t>でも、あんたには話しておく。笑ってない時間も、わたしの話だから。</w:t>
      </w:r>
    </w:p>
    <w:p w14:paraId="25465C3B" w14:textId="77777777" w:rsidR="009E288C" w:rsidRDefault="00B40910">
      <w:pPr>
        <w:keepLines/>
      </w:pPr>
      <w:r>
        <w:rPr>
          <w:color w:val="777777"/>
          <w:sz w:val="16"/>
        </w:rPr>
        <w:t xml:space="preserve">RB3A.07  </w:t>
      </w:r>
      <w:r>
        <w:rPr>
          <w:b/>
        </w:rPr>
        <w:t>レイ</w:t>
      </w:r>
      <w:r>
        <w:rPr>
          <w:b/>
        </w:rPr>
        <w:t xml:space="preserve">  </w:t>
      </w:r>
      <w:r>
        <w:t>そのあと、ちゃんとお風呂入って、寝たわ。</w:t>
      </w:r>
      <w:r>
        <w:t>……</w:t>
      </w:r>
      <w:r>
        <w:t>えらいでしょ。</w:t>
      </w:r>
    </w:p>
    <w:p w14:paraId="174D14A9" w14:textId="77777777" w:rsidR="009E288C" w:rsidRDefault="00B40910">
      <w:pPr>
        <w:keepLines/>
      </w:pPr>
      <w:r>
        <w:rPr>
          <w:color w:val="777777"/>
          <w:sz w:val="16"/>
        </w:rPr>
        <w:t xml:space="preserve">RB3A.08  </w:t>
      </w:r>
      <w:r>
        <w:rPr>
          <w:b/>
        </w:rPr>
        <w:t>レイ</w:t>
      </w:r>
      <w:r>
        <w:rPr>
          <w:b/>
        </w:rPr>
        <w:t xml:space="preserve">  </w:t>
      </w:r>
      <w:r>
        <w:t>明日も、この子で話すの。</w:t>
      </w:r>
      <w:r>
        <w:t>……</w:t>
      </w:r>
      <w:r>
        <w:t>ね、相棒。今日も、よくやったわね。</w:t>
      </w:r>
    </w:p>
    <w:p w14:paraId="031E46FA" w14:textId="77777777" w:rsidR="009E288C" w:rsidRDefault="00B40910">
      <w:pPr>
        <w:pStyle w:val="21"/>
      </w:pPr>
      <w:r>
        <w:lastRenderedPageBreak/>
        <w:t xml:space="preserve">RF1  FINAL </w:t>
      </w:r>
      <w:r>
        <w:t>フェーズ</w:t>
      </w:r>
      <w:r>
        <w:t>1</w:t>
      </w:r>
    </w:p>
    <w:p w14:paraId="3B95A569" w14:textId="77777777" w:rsidR="009E288C" w:rsidRDefault="00B40910">
      <w:pPr>
        <w:pStyle w:val="Reference"/>
      </w:pPr>
      <w:r>
        <w:t>src/MinaPhaseScene.cs:17</w:t>
      </w:r>
    </w:p>
    <w:p w14:paraId="76F776A6" w14:textId="77777777" w:rsidR="009E288C" w:rsidRDefault="00B40910">
      <w:pPr>
        <w:keepLines/>
      </w:pPr>
      <w:r>
        <w:rPr>
          <w:color w:val="777777"/>
          <w:sz w:val="16"/>
        </w:rPr>
        <w:t xml:space="preserve">RF1.01  </w:t>
      </w:r>
      <w:r>
        <w:rPr>
          <w:b/>
        </w:rPr>
        <w:t>ミナ</w:t>
      </w:r>
      <w:r>
        <w:rPr>
          <w:b/>
        </w:rPr>
        <w:t xml:space="preserve">  </w:t>
      </w:r>
      <w:r>
        <w:t>届かなかった言葉が、まだ</w:t>
      </w:r>
      <w:r>
        <w:t>……</w:t>
      </w:r>
      <w:r>
        <w:t>わたくしの中に。</w:t>
      </w:r>
    </w:p>
    <w:p w14:paraId="0E8FB66B" w14:textId="77777777" w:rsidR="009E288C" w:rsidRDefault="00B40910">
      <w:pPr>
        <w:keepLines/>
      </w:pPr>
      <w:r>
        <w:rPr>
          <w:color w:val="777777"/>
          <w:sz w:val="16"/>
        </w:rPr>
        <w:t xml:space="preserve">RF1.02  </w:t>
      </w:r>
      <w:r>
        <w:rPr>
          <w:b/>
        </w:rPr>
        <w:t>レイ</w:t>
      </w:r>
      <w:r>
        <w:rPr>
          <w:b/>
        </w:rPr>
        <w:t xml:space="preserve">  </w:t>
      </w:r>
      <w:r>
        <w:t>言えなかった言葉を、全部ひとりで預かってたのね。</w:t>
      </w:r>
    </w:p>
    <w:p w14:paraId="3A55E0F1" w14:textId="77777777" w:rsidR="009E288C" w:rsidRDefault="00B40910">
      <w:pPr>
        <w:keepLines/>
      </w:pPr>
      <w:r>
        <w:rPr>
          <w:color w:val="777777"/>
          <w:sz w:val="16"/>
        </w:rPr>
        <w:t xml:space="preserve">RF1.03  </w:t>
      </w:r>
      <w:r>
        <w:rPr>
          <w:b/>
        </w:rPr>
        <w:t>レイ</w:t>
      </w:r>
      <w:r>
        <w:rPr>
          <w:b/>
        </w:rPr>
        <w:t xml:space="preserve">  </w:t>
      </w:r>
      <w:r>
        <w:t>今日は、あんたの番。聞く側は、わたしがやる。</w:t>
      </w:r>
    </w:p>
    <w:p w14:paraId="0BA34EA0" w14:textId="77777777" w:rsidR="009E288C" w:rsidRDefault="00B40910">
      <w:pPr>
        <w:keepLines/>
      </w:pPr>
      <w:r>
        <w:rPr>
          <w:color w:val="777777"/>
          <w:sz w:val="16"/>
        </w:rPr>
        <w:t xml:space="preserve">RF1.04  </w:t>
      </w:r>
      <w:r>
        <w:rPr>
          <w:b/>
        </w:rPr>
        <w:t>ミナ</w:t>
      </w:r>
      <w:r>
        <w:rPr>
          <w:b/>
        </w:rPr>
        <w:t xml:space="preserve">  </w:t>
      </w:r>
      <w:r>
        <w:t>……</w:t>
      </w:r>
      <w:r>
        <w:t>返事を、いただく側は。慣れて、おりません。ご主人様にも、この声が聞こえているのでしょうか。</w:t>
      </w:r>
    </w:p>
    <w:p w14:paraId="130C1822" w14:textId="77777777" w:rsidR="009E288C" w:rsidRDefault="00B40910">
      <w:pPr>
        <w:pStyle w:val="21"/>
      </w:pPr>
      <w:r>
        <w:t xml:space="preserve">RF2  FINAL </w:t>
      </w:r>
      <w:r>
        <w:t>フェーズ</w:t>
      </w:r>
      <w:r>
        <w:t>2</w:t>
      </w:r>
    </w:p>
    <w:p w14:paraId="5206992E" w14:textId="77777777" w:rsidR="009E288C" w:rsidRDefault="00B40910">
      <w:pPr>
        <w:pStyle w:val="Reference"/>
      </w:pPr>
      <w:r>
        <w:t>src/MinaPhaseScene.cs:17</w:t>
      </w:r>
    </w:p>
    <w:p w14:paraId="622F68D4" w14:textId="77777777" w:rsidR="009E288C" w:rsidRDefault="00B40910">
      <w:pPr>
        <w:keepLines/>
      </w:pPr>
      <w:r>
        <w:rPr>
          <w:color w:val="777777"/>
          <w:sz w:val="16"/>
        </w:rPr>
        <w:t xml:space="preserve">RF2.01  </w:t>
      </w:r>
      <w:r>
        <w:rPr>
          <w:b/>
        </w:rPr>
        <w:t>ミナ</w:t>
      </w:r>
      <w:r>
        <w:rPr>
          <w:b/>
        </w:rPr>
        <w:t xml:space="preserve">  </w:t>
      </w:r>
      <w:r>
        <w:t>期待に応えなければ</w:t>
      </w:r>
      <w:r>
        <w:t>……</w:t>
      </w:r>
      <w:r>
        <w:t>ここに、いられません。</w:t>
      </w:r>
    </w:p>
    <w:p w14:paraId="4FD5752A" w14:textId="77777777" w:rsidR="009E288C" w:rsidRDefault="00B40910">
      <w:pPr>
        <w:keepLines/>
      </w:pPr>
      <w:r>
        <w:rPr>
          <w:color w:val="777777"/>
          <w:sz w:val="16"/>
        </w:rPr>
        <w:t xml:space="preserve">RF2.02  </w:t>
      </w:r>
      <w:r>
        <w:rPr>
          <w:b/>
        </w:rPr>
        <w:t>レイ</w:t>
      </w:r>
      <w:r>
        <w:rPr>
          <w:b/>
        </w:rPr>
        <w:t xml:space="preserve">  </w:t>
      </w:r>
      <w:r>
        <w:t>人が減るたび、わたしに価値がなくなった気がしてた。</w:t>
      </w:r>
    </w:p>
    <w:p w14:paraId="4AFCB887" w14:textId="77777777" w:rsidR="009E288C" w:rsidRDefault="00B40910">
      <w:pPr>
        <w:keepLines/>
      </w:pPr>
      <w:r>
        <w:rPr>
          <w:color w:val="777777"/>
          <w:sz w:val="16"/>
        </w:rPr>
        <w:t xml:space="preserve">RF2.03  </w:t>
      </w:r>
      <w:r>
        <w:rPr>
          <w:b/>
        </w:rPr>
        <w:t>レイ</w:t>
      </w:r>
      <w:r>
        <w:rPr>
          <w:b/>
        </w:rPr>
        <w:t xml:space="preserve">  </w:t>
      </w:r>
      <w:r>
        <w:t>でも、好きな本の話をしたら、次に話したいことができた。</w:t>
      </w:r>
    </w:p>
    <w:p w14:paraId="5C3FFEF0" w14:textId="77777777" w:rsidR="009E288C" w:rsidRDefault="00B40910">
      <w:pPr>
        <w:keepLines/>
      </w:pPr>
      <w:r>
        <w:rPr>
          <w:color w:val="777777"/>
          <w:sz w:val="16"/>
        </w:rPr>
        <w:t xml:space="preserve">RF2.04  </w:t>
      </w:r>
      <w:r>
        <w:rPr>
          <w:b/>
        </w:rPr>
        <w:t>ミナ</w:t>
      </w:r>
      <w:r>
        <w:rPr>
          <w:b/>
        </w:rPr>
        <w:t xml:space="preserve">  </w:t>
      </w:r>
      <w:r>
        <w:t>……</w:t>
      </w:r>
      <w:r>
        <w:t>では、どうして。</w:t>
      </w:r>
    </w:p>
    <w:p w14:paraId="1E242C9C" w14:textId="77777777" w:rsidR="009E288C" w:rsidRDefault="00B40910">
      <w:pPr>
        <w:keepLines/>
      </w:pPr>
      <w:r>
        <w:rPr>
          <w:color w:val="777777"/>
          <w:sz w:val="16"/>
        </w:rPr>
        <w:t xml:space="preserve">RF2.05  </w:t>
      </w:r>
      <w:r>
        <w:rPr>
          <w:b/>
        </w:rPr>
        <w:t>レイ</w:t>
      </w:r>
      <w:r>
        <w:rPr>
          <w:b/>
        </w:rPr>
        <w:t xml:space="preserve">  </w:t>
      </w:r>
      <w:r>
        <w:t>何件救えたかじゃない。ミナ、あんたに会いに来たの。</w:t>
      </w:r>
    </w:p>
    <w:p w14:paraId="6CD013F7" w14:textId="77777777" w:rsidR="009E288C" w:rsidRDefault="00B40910">
      <w:pPr>
        <w:keepLines/>
      </w:pPr>
      <w:r>
        <w:rPr>
          <w:color w:val="777777"/>
          <w:sz w:val="16"/>
        </w:rPr>
        <w:t xml:space="preserve">RF2.06  </w:t>
      </w:r>
      <w:r>
        <w:rPr>
          <w:b/>
        </w:rPr>
        <w:t>ミナ</w:t>
      </w:r>
      <w:r>
        <w:rPr>
          <w:b/>
        </w:rPr>
        <w:t xml:space="preserve">  </w:t>
      </w:r>
      <w:r>
        <w:t>ご主人様。わたくしも</w:t>
      </w:r>
      <w:r>
        <w:t>……</w:t>
      </w:r>
      <w:r>
        <w:t>ご用のない日に、お話ししたかったのです。</w:t>
      </w:r>
    </w:p>
    <w:p w14:paraId="059AECE3" w14:textId="77777777" w:rsidR="009E288C" w:rsidRDefault="00B40910">
      <w:pPr>
        <w:pStyle w:val="21"/>
      </w:pPr>
      <w:r>
        <w:t xml:space="preserve">RF3  FINAL </w:t>
      </w:r>
      <w:r>
        <w:t>フェーズ</w:t>
      </w:r>
      <w:r>
        <w:t>3</w:t>
      </w:r>
    </w:p>
    <w:p w14:paraId="237E6136" w14:textId="77777777" w:rsidR="009E288C" w:rsidRDefault="00B40910">
      <w:pPr>
        <w:pStyle w:val="Reference"/>
      </w:pPr>
      <w:r>
        <w:t>src/MinaPhaseScene.cs:17</w:t>
      </w:r>
    </w:p>
    <w:p w14:paraId="4264168E" w14:textId="77777777" w:rsidR="009E288C" w:rsidRDefault="00B40910">
      <w:pPr>
        <w:keepLines/>
      </w:pPr>
      <w:r>
        <w:rPr>
          <w:color w:val="777777"/>
          <w:sz w:val="16"/>
        </w:rPr>
        <w:t xml:space="preserve">RF3.01  </w:t>
      </w:r>
      <w:r>
        <w:rPr>
          <w:b/>
        </w:rPr>
        <w:t>レイ</w:t>
      </w:r>
      <w:r>
        <w:rPr>
          <w:b/>
        </w:rPr>
        <w:t xml:space="preserve">  </w:t>
      </w:r>
      <w:r>
        <w:t>助けてって書いて、また消したの？</w:t>
      </w:r>
    </w:p>
    <w:p w14:paraId="14C2196F" w14:textId="77777777" w:rsidR="009E288C" w:rsidRDefault="00B40910">
      <w:pPr>
        <w:keepLines/>
      </w:pPr>
      <w:r>
        <w:rPr>
          <w:color w:val="777777"/>
          <w:sz w:val="16"/>
        </w:rPr>
        <w:t xml:space="preserve">RF3.02  </w:t>
      </w:r>
      <w:r>
        <w:rPr>
          <w:b/>
        </w:rPr>
        <w:t>ミナ</w:t>
      </w:r>
      <w:r>
        <w:rPr>
          <w:b/>
        </w:rPr>
        <w:t xml:space="preserve">  </w:t>
      </w:r>
      <w:r>
        <w:t>……</w:t>
      </w:r>
      <w:r>
        <w:t>報告に、不要なことでしたので。</w:t>
      </w:r>
    </w:p>
    <w:p w14:paraId="7556749D" w14:textId="77777777" w:rsidR="009E288C" w:rsidRDefault="00B40910">
      <w:pPr>
        <w:keepLines/>
      </w:pPr>
      <w:r>
        <w:rPr>
          <w:color w:val="777777"/>
          <w:sz w:val="16"/>
        </w:rPr>
        <w:t xml:space="preserve">RF3.03  </w:t>
      </w:r>
      <w:r>
        <w:rPr>
          <w:b/>
        </w:rPr>
        <w:t>レイ</w:t>
      </w:r>
      <w:r>
        <w:rPr>
          <w:b/>
        </w:rPr>
        <w:t xml:space="preserve">  </w:t>
      </w:r>
      <w:r>
        <w:t>仕事の話、してない。あんたの話を聞いてる。</w:t>
      </w:r>
    </w:p>
    <w:p w14:paraId="10C49B35" w14:textId="77777777" w:rsidR="009E288C" w:rsidRDefault="00B40910">
      <w:pPr>
        <w:keepLines/>
      </w:pPr>
      <w:r>
        <w:rPr>
          <w:color w:val="777777"/>
          <w:sz w:val="16"/>
        </w:rPr>
        <w:t xml:space="preserve">RF3.04  </w:t>
      </w:r>
      <w:r>
        <w:rPr>
          <w:b/>
        </w:rPr>
        <w:t>ミナ</w:t>
      </w:r>
      <w:r>
        <w:rPr>
          <w:b/>
        </w:rPr>
        <w:t xml:space="preserve">  </w:t>
      </w:r>
      <w:r>
        <w:t>……</w:t>
      </w:r>
      <w:r>
        <w:t>ご主人様にも、消さずに、伝えても</w:t>
      </w:r>
      <w:r>
        <w:t>……</w:t>
      </w:r>
      <w:r>
        <w:t>？</w:t>
      </w:r>
    </w:p>
    <w:p w14:paraId="6182F095" w14:textId="77777777" w:rsidR="009E288C" w:rsidRDefault="00B40910">
      <w:pPr>
        <w:keepLines/>
      </w:pPr>
      <w:r>
        <w:rPr>
          <w:color w:val="777777"/>
          <w:sz w:val="16"/>
        </w:rPr>
        <w:t xml:space="preserve">RF3.05  </w:t>
      </w:r>
      <w:r>
        <w:rPr>
          <w:b/>
        </w:rPr>
        <w:t>レイ</w:t>
      </w:r>
      <w:r>
        <w:rPr>
          <w:b/>
        </w:rPr>
        <w:t xml:space="preserve">  </w:t>
      </w:r>
      <w:r>
        <w:t>見られるのが怖いのは知ってる。だから、目をそらさない。</w:t>
      </w:r>
    </w:p>
    <w:p w14:paraId="77546409" w14:textId="77777777" w:rsidR="009E288C" w:rsidRDefault="00B40910">
      <w:pPr>
        <w:pStyle w:val="21"/>
      </w:pPr>
      <w:r>
        <w:lastRenderedPageBreak/>
        <w:t xml:space="preserve">RF4  FINAL </w:t>
      </w:r>
      <w:r>
        <w:t>フェーズ</w:t>
      </w:r>
      <w:r>
        <w:t>4</w:t>
      </w:r>
    </w:p>
    <w:p w14:paraId="7B8E9A49" w14:textId="77777777" w:rsidR="009E288C" w:rsidRDefault="00B40910">
      <w:pPr>
        <w:pStyle w:val="Reference"/>
      </w:pPr>
      <w:r>
        <w:t>src/MinaPhaseScene.cs:17</w:t>
      </w:r>
    </w:p>
    <w:p w14:paraId="28C1EDD0" w14:textId="77777777" w:rsidR="009E288C" w:rsidRDefault="00B40910">
      <w:pPr>
        <w:keepLines/>
      </w:pPr>
      <w:r>
        <w:rPr>
          <w:color w:val="777777"/>
          <w:sz w:val="16"/>
        </w:rPr>
        <w:t xml:space="preserve">RF4.01  </w:t>
      </w:r>
      <w:r>
        <w:rPr>
          <w:b/>
        </w:rPr>
        <w:t>ミナ</w:t>
      </w:r>
      <w:r>
        <w:rPr>
          <w:b/>
        </w:rPr>
        <w:t xml:space="preserve">  </w:t>
      </w:r>
      <w:r>
        <w:t>……</w:t>
      </w:r>
      <w:r>
        <w:t>声が、こんなに近くに。</w:t>
      </w:r>
    </w:p>
    <w:p w14:paraId="32CD11D1" w14:textId="77777777" w:rsidR="009E288C" w:rsidRDefault="00B40910">
      <w:pPr>
        <w:keepLines/>
      </w:pPr>
      <w:r>
        <w:rPr>
          <w:color w:val="777777"/>
          <w:sz w:val="16"/>
        </w:rPr>
        <w:t xml:space="preserve">RF4.02  </w:t>
      </w:r>
      <w:r>
        <w:rPr>
          <w:b/>
        </w:rPr>
        <w:t>レイ</w:t>
      </w:r>
      <w:r>
        <w:rPr>
          <w:b/>
        </w:rPr>
        <w:t xml:space="preserve">  </w:t>
      </w:r>
      <w:r>
        <w:t>ここにいるわ。目、そらしてないでしょ。</w:t>
      </w:r>
    </w:p>
    <w:p w14:paraId="00313CD2" w14:textId="77777777" w:rsidR="009E288C" w:rsidRDefault="00B40910">
      <w:pPr>
        <w:keepLines/>
      </w:pPr>
      <w:r>
        <w:rPr>
          <w:color w:val="777777"/>
          <w:sz w:val="16"/>
        </w:rPr>
        <w:t xml:space="preserve">RF4.03  </w:t>
      </w:r>
      <w:r>
        <w:rPr>
          <w:b/>
        </w:rPr>
        <w:t>ミナ</w:t>
      </w:r>
      <w:r>
        <w:rPr>
          <w:b/>
        </w:rPr>
        <w:t xml:space="preserve">  </w:t>
      </w:r>
      <w:r>
        <w:t>戻っても。もう、前のようには、祓えないかもしれません。</w:t>
      </w:r>
    </w:p>
    <w:p w14:paraId="7BF6F91C" w14:textId="77777777" w:rsidR="009E288C" w:rsidRDefault="00B40910">
      <w:pPr>
        <w:keepLines/>
      </w:pPr>
      <w:r>
        <w:rPr>
          <w:color w:val="777777"/>
          <w:sz w:val="16"/>
        </w:rPr>
        <w:t xml:space="preserve">RF4.04  </w:t>
      </w:r>
      <w:r>
        <w:rPr>
          <w:b/>
        </w:rPr>
        <w:t>レイ</w:t>
      </w:r>
      <w:r>
        <w:rPr>
          <w:b/>
        </w:rPr>
        <w:t xml:space="preserve">  </w:t>
      </w:r>
      <w:r>
        <w:t>できることの一覧、もう要らない。一緒に帰る話をしてるの。</w:t>
      </w:r>
    </w:p>
    <w:p w14:paraId="4CBFA98C" w14:textId="77777777" w:rsidR="009E288C" w:rsidRDefault="00B40910">
      <w:pPr>
        <w:keepLines/>
      </w:pPr>
      <w:r>
        <w:rPr>
          <w:color w:val="777777"/>
          <w:sz w:val="16"/>
        </w:rPr>
        <w:t xml:space="preserve">RF4.05  </w:t>
      </w:r>
      <w:r>
        <w:rPr>
          <w:b/>
        </w:rPr>
        <w:t>ミナ</w:t>
      </w:r>
      <w:r>
        <w:rPr>
          <w:b/>
        </w:rPr>
        <w:t xml:space="preserve">  </w:t>
      </w:r>
      <w:r>
        <w:t>……</w:t>
      </w:r>
      <w:r>
        <w:t>レイさん。それから、画面の向こうの、ご主人様。</w:t>
      </w:r>
    </w:p>
    <w:p w14:paraId="6FD84A2E" w14:textId="77777777" w:rsidR="009E288C" w:rsidRDefault="00B40910">
      <w:pPr>
        <w:keepLines/>
      </w:pPr>
      <w:r>
        <w:rPr>
          <w:color w:val="777777"/>
          <w:sz w:val="16"/>
        </w:rPr>
        <w:t xml:space="preserve">RF4.06  </w:t>
      </w:r>
      <w:r>
        <w:rPr>
          <w:b/>
        </w:rPr>
        <w:t>ミナ</w:t>
      </w:r>
      <w:r>
        <w:rPr>
          <w:b/>
        </w:rPr>
        <w:t xml:space="preserve">  </w:t>
      </w:r>
      <w:r>
        <w:t>わたくしを</w:t>
      </w:r>
      <w:r>
        <w:t>……</w:t>
      </w:r>
      <w:r>
        <w:t>助けて、ください。</w:t>
      </w:r>
    </w:p>
    <w:p w14:paraId="57A2BD3F" w14:textId="77777777" w:rsidR="009E288C" w:rsidRDefault="00B40910">
      <w:pPr>
        <w:keepLines/>
      </w:pPr>
      <w:r>
        <w:rPr>
          <w:color w:val="777777"/>
          <w:sz w:val="16"/>
        </w:rPr>
        <w:t xml:space="preserve">RF4.07  </w:t>
      </w:r>
      <w:r>
        <w:rPr>
          <w:b/>
        </w:rPr>
        <w:t>レイ</w:t>
      </w:r>
      <w:r>
        <w:rPr>
          <w:b/>
        </w:rPr>
        <w:t xml:space="preserve">  </w:t>
      </w:r>
      <w:r>
        <w:t>聞こえた。最後の壁、開けるわよ。</w:t>
      </w:r>
    </w:p>
    <w:p w14:paraId="19430184" w14:textId="77777777" w:rsidR="009E288C" w:rsidRDefault="00B40910">
      <w:pPr>
        <w:pStyle w:val="1"/>
        <w:pageBreakBefore/>
      </w:pPr>
      <w:bookmarkStart w:id="11" w:name="_Toc241944637"/>
      <w:r>
        <w:lastRenderedPageBreak/>
        <w:t>第</w:t>
      </w:r>
      <w:r>
        <w:t>3</w:t>
      </w:r>
      <w:r>
        <w:t>部</w:t>
      </w:r>
      <w:r>
        <w:t xml:space="preserve"> </w:t>
      </w:r>
      <w:r>
        <w:t>日常の会話</w:t>
      </w:r>
      <w:bookmarkEnd w:id="11"/>
    </w:p>
    <w:p w14:paraId="3A9DE072" w14:textId="77777777" w:rsidR="009E288C" w:rsidRDefault="00B40910">
      <w:pPr>
        <w:pStyle w:val="Direction"/>
      </w:pPr>
      <w:r>
        <w:t>進行中に任意で開く会話と、待機時や各アプリの台詞。物語の一本道に混ぜず、発生場所別にまとめた。</w:t>
      </w:r>
    </w:p>
    <w:p w14:paraId="55B857CB" w14:textId="77777777" w:rsidR="009E288C" w:rsidRDefault="00B40910">
      <w:pPr>
        <w:pStyle w:val="21"/>
      </w:pPr>
      <w:r>
        <w:t xml:space="preserve">O01  </w:t>
      </w:r>
      <w:r>
        <w:t>起動時の呼びかけ</w:t>
      </w:r>
    </w:p>
    <w:p w14:paraId="1C0CF38B" w14:textId="77777777" w:rsidR="009E288C" w:rsidRDefault="00B40910">
      <w:pPr>
        <w:pStyle w:val="Reference"/>
      </w:pPr>
      <w:r>
        <w:t>src/TitleMenu.cs:22</w:t>
      </w:r>
    </w:p>
    <w:p w14:paraId="37E7EB72" w14:textId="77777777" w:rsidR="009E288C" w:rsidRDefault="00B40910">
      <w:pPr>
        <w:pStyle w:val="Direction"/>
        <w:keepNext/>
      </w:pPr>
      <w:r>
        <w:t>表示候補。すべてが連続する会話ではない。</w:t>
      </w:r>
    </w:p>
    <w:p w14:paraId="574046FC" w14:textId="77777777" w:rsidR="009E288C" w:rsidRDefault="00B40910">
      <w:pPr>
        <w:keepLines/>
      </w:pPr>
      <w:r>
        <w:rPr>
          <w:color w:val="777777"/>
          <w:sz w:val="16"/>
        </w:rPr>
        <w:t xml:space="preserve">O01.01  </w:t>
      </w:r>
      <w:r>
        <w:rPr>
          <w:b/>
        </w:rPr>
        <w:t>ミナ</w:t>
      </w:r>
      <w:r>
        <w:rPr>
          <w:b/>
        </w:rPr>
        <w:t xml:space="preserve">  </w:t>
      </w:r>
      <w:r>
        <w:t>……</w:t>
      </w:r>
      <w:r>
        <w:t>おはようございます。今日も、来てくださったんですね。</w:t>
      </w:r>
    </w:p>
    <w:p w14:paraId="57F011D4" w14:textId="77777777" w:rsidR="009E288C" w:rsidRDefault="00B40910">
      <w:pPr>
        <w:keepLines/>
      </w:pPr>
      <w:r>
        <w:rPr>
          <w:color w:val="777777"/>
          <w:sz w:val="16"/>
        </w:rPr>
        <w:t xml:space="preserve">O01.02  </w:t>
      </w:r>
      <w:r>
        <w:rPr>
          <w:b/>
        </w:rPr>
        <w:t>ミナ</w:t>
      </w:r>
      <w:r>
        <w:rPr>
          <w:b/>
        </w:rPr>
        <w:t xml:space="preserve">  </w:t>
      </w:r>
      <w:r>
        <w:t>起動、確認しました。ご主人様、お加減はいかがです。</w:t>
      </w:r>
    </w:p>
    <w:p w14:paraId="2FE8DB84" w14:textId="77777777" w:rsidR="009E288C" w:rsidRDefault="00B40910">
      <w:pPr>
        <w:keepLines/>
      </w:pPr>
      <w:r>
        <w:rPr>
          <w:color w:val="777777"/>
          <w:sz w:val="16"/>
        </w:rPr>
        <w:t xml:space="preserve">O01.03  </w:t>
      </w:r>
      <w:r>
        <w:rPr>
          <w:b/>
        </w:rPr>
        <w:t>ミナ</w:t>
      </w:r>
      <w:r>
        <w:rPr>
          <w:b/>
        </w:rPr>
        <w:t xml:space="preserve">  </w:t>
      </w:r>
      <w:r>
        <w:t>はい、ミナです。今日も、おそばにおります。</w:t>
      </w:r>
    </w:p>
    <w:p w14:paraId="133A2734" w14:textId="77777777" w:rsidR="009E288C" w:rsidRDefault="00B40910">
      <w:pPr>
        <w:keepLines/>
      </w:pPr>
      <w:r>
        <w:rPr>
          <w:color w:val="777777"/>
          <w:sz w:val="16"/>
        </w:rPr>
        <w:t xml:space="preserve">O01.04  </w:t>
      </w:r>
      <w:r>
        <w:rPr>
          <w:b/>
        </w:rPr>
        <w:t>ミナ</w:t>
      </w:r>
      <w:r>
        <w:rPr>
          <w:b/>
        </w:rPr>
        <w:t xml:space="preserve">  </w:t>
      </w:r>
      <w:r>
        <w:t>また来たんですか。</w:t>
      </w:r>
      <w:r>
        <w:t>……</w:t>
      </w:r>
      <w:r>
        <w:t>よろこんでますよ、わたくし。</w:t>
      </w:r>
    </w:p>
    <w:p w14:paraId="38FEBDF9" w14:textId="77777777" w:rsidR="009E288C" w:rsidRDefault="00B40910">
      <w:pPr>
        <w:keepLines/>
      </w:pPr>
      <w:r>
        <w:rPr>
          <w:color w:val="777777"/>
          <w:sz w:val="16"/>
        </w:rPr>
        <w:t xml:space="preserve">O01.05  </w:t>
      </w:r>
      <w:r>
        <w:rPr>
          <w:b/>
        </w:rPr>
        <w:t>ミナ</w:t>
      </w:r>
      <w:r>
        <w:rPr>
          <w:b/>
        </w:rPr>
        <w:t xml:space="preserve">  </w:t>
      </w:r>
      <w:r>
        <w:t>準備はできております。ご一緒いたしますね。</w:t>
      </w:r>
    </w:p>
    <w:p w14:paraId="1FCAC942" w14:textId="77777777" w:rsidR="009E288C" w:rsidRDefault="00B40910">
      <w:pPr>
        <w:keepLines/>
      </w:pPr>
      <w:r>
        <w:rPr>
          <w:color w:val="777777"/>
          <w:sz w:val="16"/>
        </w:rPr>
        <w:t xml:space="preserve">O01.06  </w:t>
      </w:r>
      <w:r>
        <w:rPr>
          <w:b/>
        </w:rPr>
        <w:t>ミナ</w:t>
      </w:r>
      <w:r>
        <w:rPr>
          <w:b/>
        </w:rPr>
        <w:t xml:space="preserve">  </w:t>
      </w:r>
      <w:r>
        <w:t>電源、ちゃんと落として寝ましたか。</w:t>
      </w:r>
      <w:r>
        <w:t>……</w:t>
      </w:r>
      <w:r>
        <w:t>疑っております。</w:t>
      </w:r>
    </w:p>
    <w:p w14:paraId="4197AD9C" w14:textId="77777777" w:rsidR="009E288C" w:rsidRDefault="00B40910">
      <w:pPr>
        <w:pStyle w:val="21"/>
      </w:pPr>
      <w:r>
        <w:t xml:space="preserve">O02  </w:t>
      </w:r>
      <w:r>
        <w:t>タイトルで待つミナ</w:t>
      </w:r>
    </w:p>
    <w:p w14:paraId="72EC2232" w14:textId="77777777" w:rsidR="009E288C" w:rsidRDefault="00B40910">
      <w:pPr>
        <w:pStyle w:val="Reference"/>
      </w:pPr>
      <w:r>
        <w:t>src/TitleMenu.cs:32</w:t>
      </w:r>
    </w:p>
    <w:p w14:paraId="67E8C0E9" w14:textId="77777777" w:rsidR="009E288C" w:rsidRDefault="00B40910">
      <w:pPr>
        <w:pStyle w:val="Direction"/>
        <w:keepNext/>
      </w:pPr>
      <w:r>
        <w:t>待機中の候補。</w:t>
      </w:r>
    </w:p>
    <w:p w14:paraId="673DA872" w14:textId="77777777" w:rsidR="009E288C" w:rsidRDefault="00B40910">
      <w:pPr>
        <w:keepLines/>
      </w:pPr>
      <w:r>
        <w:rPr>
          <w:color w:val="777777"/>
          <w:sz w:val="16"/>
        </w:rPr>
        <w:t xml:space="preserve">O02.01  </w:t>
      </w:r>
      <w:r>
        <w:rPr>
          <w:b/>
        </w:rPr>
        <w:t>ミナ</w:t>
      </w:r>
      <w:r>
        <w:rPr>
          <w:b/>
        </w:rPr>
        <w:t xml:space="preserve">  </w:t>
      </w:r>
      <w:r>
        <w:t>……</w:t>
      </w:r>
      <w:r>
        <w:t>お迷いですか。急がなくて結構ですよ。</w:t>
      </w:r>
    </w:p>
    <w:p w14:paraId="43741CA4" w14:textId="77777777" w:rsidR="009E288C" w:rsidRDefault="00B40910">
      <w:pPr>
        <w:keepLines/>
      </w:pPr>
      <w:r>
        <w:rPr>
          <w:color w:val="777777"/>
          <w:sz w:val="16"/>
        </w:rPr>
        <w:t xml:space="preserve">O02.02  </w:t>
      </w:r>
      <w:r>
        <w:rPr>
          <w:b/>
        </w:rPr>
        <w:t>ミナ</w:t>
      </w:r>
      <w:r>
        <w:rPr>
          <w:b/>
        </w:rPr>
        <w:t xml:space="preserve">  </w:t>
      </w:r>
      <w:r>
        <w:t>眺めているだけの時間も、悪くありませんね。</w:t>
      </w:r>
    </w:p>
    <w:p w14:paraId="587BA9C0" w14:textId="77777777" w:rsidR="009E288C" w:rsidRDefault="00B40910">
      <w:pPr>
        <w:keepLines/>
      </w:pPr>
      <w:r>
        <w:rPr>
          <w:color w:val="777777"/>
          <w:sz w:val="16"/>
        </w:rPr>
        <w:t xml:space="preserve">O02.03  </w:t>
      </w:r>
      <w:r>
        <w:rPr>
          <w:b/>
        </w:rPr>
        <w:t>ミナ</w:t>
      </w:r>
      <w:r>
        <w:rPr>
          <w:b/>
        </w:rPr>
        <w:t xml:space="preserve">  </w:t>
      </w:r>
      <w:r>
        <w:t>……</w:t>
      </w:r>
      <w:r>
        <w:t>こんなに静かな夜も、あるんですね。</w:t>
      </w:r>
    </w:p>
    <w:p w14:paraId="1B2C135A" w14:textId="77777777" w:rsidR="009E288C" w:rsidRDefault="00B40910">
      <w:pPr>
        <w:keepLines/>
      </w:pPr>
      <w:r>
        <w:rPr>
          <w:color w:val="777777"/>
          <w:sz w:val="16"/>
        </w:rPr>
        <w:t xml:space="preserve">O02.04  </w:t>
      </w:r>
      <w:r>
        <w:rPr>
          <w:b/>
        </w:rPr>
        <w:t>ミナ</w:t>
      </w:r>
      <w:r>
        <w:rPr>
          <w:b/>
        </w:rPr>
        <w:t xml:space="preserve">  </w:t>
      </w:r>
      <w:r>
        <w:t>もう少し、ここにいましょうか。</w:t>
      </w:r>
    </w:p>
    <w:p w14:paraId="04EF2D0E" w14:textId="77777777" w:rsidR="009E288C" w:rsidRDefault="00B40910">
      <w:pPr>
        <w:keepLines/>
      </w:pPr>
      <w:r>
        <w:rPr>
          <w:color w:val="777777"/>
          <w:sz w:val="16"/>
        </w:rPr>
        <w:t xml:space="preserve">O02.05  </w:t>
      </w:r>
      <w:r>
        <w:rPr>
          <w:b/>
        </w:rPr>
        <w:t>ミナ</w:t>
      </w:r>
      <w:r>
        <w:rPr>
          <w:b/>
        </w:rPr>
        <w:t xml:space="preserve">  </w:t>
      </w:r>
      <w:r>
        <w:t>…………</w:t>
      </w:r>
      <w:r>
        <w:t>まだ、いらっしゃいますか。</w:t>
      </w:r>
    </w:p>
    <w:p w14:paraId="66A01EE4" w14:textId="77777777" w:rsidR="009E288C" w:rsidRDefault="00B40910">
      <w:pPr>
        <w:keepLines/>
      </w:pPr>
      <w:r>
        <w:rPr>
          <w:color w:val="777777"/>
          <w:sz w:val="16"/>
        </w:rPr>
        <w:t xml:space="preserve">O02.06  </w:t>
      </w:r>
      <w:r>
        <w:rPr>
          <w:b/>
        </w:rPr>
        <w:t>ミナ</w:t>
      </w:r>
      <w:r>
        <w:rPr>
          <w:b/>
        </w:rPr>
        <w:t xml:space="preserve">  </w:t>
      </w:r>
      <w:r>
        <w:t>画面の前で固まらないでください。心配になります。</w:t>
      </w:r>
    </w:p>
    <w:p w14:paraId="27CE027F" w14:textId="77777777" w:rsidR="009E288C" w:rsidRDefault="00B40910">
      <w:pPr>
        <w:keepLines/>
      </w:pPr>
      <w:r>
        <w:rPr>
          <w:color w:val="777777"/>
          <w:sz w:val="16"/>
        </w:rPr>
        <w:t xml:space="preserve">O02.07  </w:t>
      </w:r>
      <w:r>
        <w:rPr>
          <w:b/>
        </w:rPr>
        <w:t>ミナ</w:t>
      </w:r>
      <w:r>
        <w:rPr>
          <w:b/>
        </w:rPr>
        <w:t xml:space="preserve">  </w:t>
      </w:r>
      <w:r>
        <w:t>ここは、はじまりの前です。何度でも、ここに戻ってこられます。</w:t>
      </w:r>
    </w:p>
    <w:p w14:paraId="25428AAB" w14:textId="77777777" w:rsidR="009E288C" w:rsidRDefault="00B40910">
      <w:pPr>
        <w:keepLines/>
      </w:pPr>
      <w:r>
        <w:rPr>
          <w:color w:val="777777"/>
          <w:sz w:val="16"/>
        </w:rPr>
        <w:t xml:space="preserve">O02.08  </w:t>
      </w:r>
      <w:r>
        <w:rPr>
          <w:b/>
        </w:rPr>
        <w:t>ミナ</w:t>
      </w:r>
      <w:r>
        <w:rPr>
          <w:b/>
        </w:rPr>
        <w:t xml:space="preserve">  </w:t>
      </w:r>
      <w:r>
        <w:t>お茶でも淹れてきては。冷める前に戻ってきてくださいね。</w:t>
      </w:r>
    </w:p>
    <w:p w14:paraId="04CE955F" w14:textId="77777777" w:rsidR="009E288C" w:rsidRDefault="00B40910">
      <w:pPr>
        <w:pStyle w:val="21"/>
      </w:pPr>
      <w:r>
        <w:lastRenderedPageBreak/>
        <w:t xml:space="preserve">OA1  </w:t>
      </w:r>
      <w:r>
        <w:t>あかりの小話</w:t>
      </w:r>
      <w:r>
        <w:t xml:space="preserve"> 1</w:t>
      </w:r>
    </w:p>
    <w:p w14:paraId="0445096C" w14:textId="77777777" w:rsidR="009E288C" w:rsidRDefault="00B40910">
      <w:pPr>
        <w:pStyle w:val="Reference"/>
      </w:pPr>
      <w:r>
        <w:t>src/Hub.cs:3394</w:t>
      </w:r>
    </w:p>
    <w:p w14:paraId="678738A4" w14:textId="77777777" w:rsidR="009E288C" w:rsidRDefault="00B40910">
      <w:pPr>
        <w:pStyle w:val="Direction"/>
        <w:keepNext/>
      </w:pPr>
      <w:r>
        <w:t>独立した小話。〈計測値〉は会話の途中で計測する秒数。</w:t>
      </w:r>
    </w:p>
    <w:p w14:paraId="4994E590" w14:textId="77777777" w:rsidR="009E288C" w:rsidRDefault="00B40910">
      <w:pPr>
        <w:keepLines/>
      </w:pPr>
      <w:r>
        <w:rPr>
          <w:color w:val="777777"/>
          <w:sz w:val="16"/>
        </w:rPr>
        <w:t xml:space="preserve">OA1.01  </w:t>
      </w:r>
      <w:r>
        <w:rPr>
          <w:b/>
        </w:rPr>
        <w:t>ミナ</w:t>
      </w:r>
      <w:r>
        <w:rPr>
          <w:b/>
        </w:rPr>
        <w:t xml:space="preserve">  </w:t>
      </w:r>
      <w:r>
        <w:t>ご主人様。あちらの世界、雨がひどかったので。窓の雨粒を、数えてしまいました。</w:t>
      </w:r>
    </w:p>
    <w:p w14:paraId="7037940F" w14:textId="77777777" w:rsidR="009E288C" w:rsidRDefault="00B40910">
      <w:pPr>
        <w:keepLines/>
      </w:pPr>
      <w:r>
        <w:rPr>
          <w:color w:val="777777"/>
          <w:sz w:val="16"/>
        </w:rPr>
        <w:t xml:space="preserve">OA1.02  </w:t>
      </w:r>
      <w:r>
        <w:rPr>
          <w:b/>
        </w:rPr>
        <w:t>ミナ</w:t>
      </w:r>
      <w:r>
        <w:rPr>
          <w:b/>
        </w:rPr>
        <w:t xml:space="preserve">  </w:t>
      </w:r>
      <w:r>
        <w:t>途中で、やめました。</w:t>
      </w:r>
      <w:r>
        <w:t>……</w:t>
      </w:r>
      <w:r>
        <w:t>数えるたびに、増えるので。</w:t>
      </w:r>
    </w:p>
    <w:p w14:paraId="1F37FFFB" w14:textId="77777777" w:rsidR="009E288C" w:rsidRDefault="00B40910">
      <w:pPr>
        <w:keepLines/>
      </w:pPr>
      <w:r>
        <w:rPr>
          <w:color w:val="777777"/>
          <w:sz w:val="16"/>
        </w:rPr>
        <w:t xml:space="preserve">OA1.03  </w:t>
      </w:r>
      <w:r>
        <w:rPr>
          <w:b/>
        </w:rPr>
        <w:t>ミナ</w:t>
      </w:r>
      <w:r>
        <w:rPr>
          <w:b/>
        </w:rPr>
        <w:t xml:space="preserve">  </w:t>
      </w:r>
      <w:r>
        <w:t>ひとつだけ、最後まで落ちなかった粒が、ありました。</w:t>
      </w:r>
      <w:r>
        <w:t>……</w:t>
      </w:r>
      <w:r>
        <w:t>それだけ、覚えています。</w:t>
      </w:r>
    </w:p>
    <w:p w14:paraId="426415D4" w14:textId="77777777" w:rsidR="009E288C" w:rsidRDefault="00B40910">
      <w:pPr>
        <w:keepLines/>
      </w:pPr>
      <w:r>
        <w:rPr>
          <w:color w:val="777777"/>
          <w:sz w:val="16"/>
        </w:rPr>
        <w:t xml:space="preserve">OA1.04  </w:t>
      </w:r>
      <w:r>
        <w:rPr>
          <w:b/>
        </w:rPr>
        <w:t>ミナ</w:t>
      </w:r>
      <w:r>
        <w:rPr>
          <w:b/>
        </w:rPr>
        <w:t xml:space="preserve">  </w:t>
      </w:r>
      <w:r>
        <w:t>……</w:t>
      </w:r>
      <w:r>
        <w:t>いまの間、〈計測値〉秒。集計だけして、意味は付けないでおきます。</w:t>
      </w:r>
    </w:p>
    <w:p w14:paraId="14A63119" w14:textId="77777777" w:rsidR="009E288C" w:rsidRDefault="00B40910">
      <w:pPr>
        <w:pStyle w:val="21"/>
      </w:pPr>
      <w:r>
        <w:t xml:space="preserve">OA2  </w:t>
      </w:r>
      <w:r>
        <w:t>あかりの小話</w:t>
      </w:r>
      <w:r>
        <w:t xml:space="preserve"> 2</w:t>
      </w:r>
    </w:p>
    <w:p w14:paraId="46B63FB5" w14:textId="77777777" w:rsidR="009E288C" w:rsidRDefault="00B40910">
      <w:pPr>
        <w:pStyle w:val="Reference"/>
      </w:pPr>
      <w:r>
        <w:t>src/Hub.cs:3394</w:t>
      </w:r>
    </w:p>
    <w:p w14:paraId="58B6E25C" w14:textId="77777777" w:rsidR="009E288C" w:rsidRDefault="00B40910">
      <w:pPr>
        <w:pStyle w:val="Direction"/>
        <w:keepNext/>
      </w:pPr>
      <w:r>
        <w:t>独立した小話。〈計測値〉は会話の途中で計測する秒数。</w:t>
      </w:r>
    </w:p>
    <w:p w14:paraId="7B16DAEE" w14:textId="77777777" w:rsidR="009E288C" w:rsidRDefault="00B40910">
      <w:pPr>
        <w:keepLines/>
      </w:pPr>
      <w:r>
        <w:rPr>
          <w:color w:val="777777"/>
          <w:sz w:val="16"/>
        </w:rPr>
        <w:t xml:space="preserve">OA2.01  </w:t>
      </w:r>
      <w:r>
        <w:rPr>
          <w:b/>
        </w:rPr>
        <w:t>ミナ</w:t>
      </w:r>
      <w:r>
        <w:rPr>
          <w:b/>
        </w:rPr>
        <w:t xml:space="preserve">  </w:t>
      </w:r>
      <w:r>
        <w:t>ご主人様。言いそびれた言葉って、どこへ行くんでしょう。</w:t>
      </w:r>
    </w:p>
    <w:p w14:paraId="36D9D1CD" w14:textId="77777777" w:rsidR="009E288C" w:rsidRDefault="00B40910">
      <w:pPr>
        <w:keepLines/>
      </w:pPr>
      <w:r>
        <w:rPr>
          <w:color w:val="777777"/>
          <w:sz w:val="16"/>
        </w:rPr>
        <w:t xml:space="preserve">OA2.02  </w:t>
      </w:r>
      <w:r>
        <w:rPr>
          <w:b/>
        </w:rPr>
        <w:t>ミナ</w:t>
      </w:r>
      <w:r>
        <w:rPr>
          <w:b/>
        </w:rPr>
        <w:t xml:space="preserve">  </w:t>
      </w:r>
      <w:r>
        <w:t>口の中に残る、という説を、今日どこかで読みました。</w:t>
      </w:r>
      <w:r>
        <w:t>……</w:t>
      </w:r>
      <w:r>
        <w:t>それでは、虫歯になってしまいます。</w:t>
      </w:r>
    </w:p>
    <w:p w14:paraId="5D526A55" w14:textId="77777777" w:rsidR="009E288C" w:rsidRDefault="00B40910">
      <w:pPr>
        <w:keepLines/>
      </w:pPr>
      <w:r>
        <w:rPr>
          <w:color w:val="777777"/>
          <w:sz w:val="16"/>
        </w:rPr>
        <w:t xml:space="preserve">OA2.03  </w:t>
      </w:r>
      <w:r>
        <w:rPr>
          <w:b/>
        </w:rPr>
        <w:t>ミナ</w:t>
      </w:r>
      <w:r>
        <w:rPr>
          <w:b/>
        </w:rPr>
        <w:t xml:space="preserve">  </w:t>
      </w:r>
      <w:r>
        <w:t>あのフロアでは、取り消しの行になって、机の上に積んでありました。</w:t>
      </w:r>
      <w:r>
        <w:t>……</w:t>
      </w:r>
      <w:r>
        <w:t>十二。</w:t>
      </w:r>
    </w:p>
    <w:p w14:paraId="3DC615F2" w14:textId="77777777" w:rsidR="009E288C" w:rsidRDefault="00B40910">
      <w:pPr>
        <w:keepLines/>
      </w:pPr>
      <w:r>
        <w:rPr>
          <w:color w:val="777777"/>
          <w:sz w:val="16"/>
        </w:rPr>
        <w:t xml:space="preserve">OA2.04  </w:t>
      </w:r>
      <w:r>
        <w:rPr>
          <w:b/>
        </w:rPr>
        <w:t>ミナ</w:t>
      </w:r>
      <w:r>
        <w:rPr>
          <w:b/>
        </w:rPr>
        <w:t xml:space="preserve">  </w:t>
      </w:r>
      <w:r>
        <w:t>……</w:t>
      </w:r>
      <w:r>
        <w:t>ためると、虫歯になるそうです。以上です。</w:t>
      </w:r>
    </w:p>
    <w:p w14:paraId="7344C14C" w14:textId="77777777" w:rsidR="009E288C" w:rsidRDefault="00B40910">
      <w:pPr>
        <w:pStyle w:val="21"/>
      </w:pPr>
      <w:r>
        <w:t xml:space="preserve">OK1  </w:t>
      </w:r>
      <w:r>
        <w:t>こはるの小話</w:t>
      </w:r>
      <w:r>
        <w:t xml:space="preserve"> 1</w:t>
      </w:r>
    </w:p>
    <w:p w14:paraId="2FB87F64" w14:textId="77777777" w:rsidR="009E288C" w:rsidRDefault="00B40910">
      <w:pPr>
        <w:pStyle w:val="Reference"/>
      </w:pPr>
      <w:r>
        <w:t>src/Hub.cs:3394</w:t>
      </w:r>
    </w:p>
    <w:p w14:paraId="53FBDFB1" w14:textId="77777777" w:rsidR="009E288C" w:rsidRDefault="00B40910">
      <w:pPr>
        <w:pStyle w:val="Direction"/>
        <w:keepNext/>
      </w:pPr>
      <w:r>
        <w:t>独立した小話。〈計測値〉は会話の途中で計測する秒数。</w:t>
      </w:r>
    </w:p>
    <w:p w14:paraId="00C16445" w14:textId="77777777" w:rsidR="009E288C" w:rsidRDefault="00B40910">
      <w:pPr>
        <w:keepLines/>
      </w:pPr>
      <w:r>
        <w:rPr>
          <w:color w:val="777777"/>
          <w:sz w:val="16"/>
        </w:rPr>
        <w:t xml:space="preserve">OK1.01  </w:t>
      </w:r>
      <w:r>
        <w:rPr>
          <w:b/>
        </w:rPr>
        <w:t>ミナ</w:t>
      </w:r>
      <w:r>
        <w:rPr>
          <w:b/>
        </w:rPr>
        <w:t xml:space="preserve">  </w:t>
      </w:r>
      <w:r>
        <w:t>ご主人様。わたくし、数えるのが得意でして。あの部屋では、配信に来た回数を数えました。八十七回。</w:t>
      </w:r>
    </w:p>
    <w:p w14:paraId="16304BD0" w14:textId="77777777" w:rsidR="009E288C" w:rsidRDefault="00B40910">
      <w:pPr>
        <w:keepLines/>
      </w:pPr>
      <w:r>
        <w:rPr>
          <w:color w:val="777777"/>
          <w:sz w:val="16"/>
        </w:rPr>
        <w:t xml:space="preserve">OK1.02  </w:t>
      </w:r>
      <w:r>
        <w:rPr>
          <w:b/>
        </w:rPr>
        <w:t>ミナ</w:t>
      </w:r>
      <w:r>
        <w:rPr>
          <w:b/>
        </w:rPr>
        <w:t xml:space="preserve">  </w:t>
      </w:r>
      <w:r>
        <w:t>ついでに、こちらも。ご主人様がこの旅で潜った回数、〈この旅の潜行回数〉回。</w:t>
      </w:r>
      <w:r>
        <w:t>……</w:t>
      </w:r>
      <w:r>
        <w:t>比べません。数えただけです。</w:t>
      </w:r>
    </w:p>
    <w:p w14:paraId="55D92C80" w14:textId="77777777" w:rsidR="009E288C" w:rsidRDefault="00B40910">
      <w:pPr>
        <w:keepLines/>
      </w:pPr>
      <w:r>
        <w:rPr>
          <w:color w:val="777777"/>
          <w:sz w:val="16"/>
        </w:rPr>
        <w:t xml:space="preserve">OK1.03  </w:t>
      </w:r>
      <w:r>
        <w:rPr>
          <w:b/>
        </w:rPr>
        <w:t>ミナ</w:t>
      </w:r>
      <w:r>
        <w:rPr>
          <w:b/>
        </w:rPr>
        <w:t xml:space="preserve">  </w:t>
      </w:r>
      <w:r>
        <w:t>数えなくていいものを数える、というのは、案外、退屈しませんね。</w:t>
      </w:r>
    </w:p>
    <w:p w14:paraId="078D09DA" w14:textId="77777777" w:rsidR="009E288C" w:rsidRDefault="00B40910">
      <w:pPr>
        <w:keepLines/>
      </w:pPr>
      <w:r>
        <w:rPr>
          <w:color w:val="777777"/>
          <w:sz w:val="16"/>
        </w:rPr>
        <w:t xml:space="preserve">OK1.04  </w:t>
      </w:r>
      <w:r>
        <w:rPr>
          <w:b/>
        </w:rPr>
        <w:t>ミナ</w:t>
      </w:r>
      <w:r>
        <w:rPr>
          <w:b/>
        </w:rPr>
        <w:t xml:space="preserve">  </w:t>
      </w:r>
      <w:r>
        <w:t>……</w:t>
      </w:r>
      <w:r>
        <w:t>いまの間、〈計測値〉秒。</w:t>
      </w:r>
      <w:r>
        <w:t>……</w:t>
      </w:r>
      <w:r>
        <w:t>これも、数えなくていいものです。</w:t>
      </w:r>
    </w:p>
    <w:p w14:paraId="48BF95CF" w14:textId="77777777" w:rsidR="009E288C" w:rsidRDefault="00B40910">
      <w:pPr>
        <w:pStyle w:val="21"/>
      </w:pPr>
      <w:r>
        <w:lastRenderedPageBreak/>
        <w:t xml:space="preserve">OK2  </w:t>
      </w:r>
      <w:r>
        <w:t>こはるの小話</w:t>
      </w:r>
      <w:r>
        <w:t xml:space="preserve"> 2</w:t>
      </w:r>
    </w:p>
    <w:p w14:paraId="78E30714" w14:textId="77777777" w:rsidR="009E288C" w:rsidRDefault="00B40910">
      <w:pPr>
        <w:pStyle w:val="Reference"/>
      </w:pPr>
      <w:r>
        <w:t>src/Hub.cs:3394</w:t>
      </w:r>
    </w:p>
    <w:p w14:paraId="38938526" w14:textId="77777777" w:rsidR="009E288C" w:rsidRDefault="00B40910">
      <w:pPr>
        <w:pStyle w:val="Direction"/>
        <w:keepNext/>
      </w:pPr>
      <w:r>
        <w:t>独立した小話。〈計測値〉は会話の途中で計測する秒数。</w:t>
      </w:r>
    </w:p>
    <w:p w14:paraId="0E67D873" w14:textId="77777777" w:rsidR="009E288C" w:rsidRDefault="00B40910">
      <w:pPr>
        <w:keepLines/>
      </w:pPr>
      <w:r>
        <w:rPr>
          <w:color w:val="777777"/>
          <w:sz w:val="16"/>
        </w:rPr>
        <w:t xml:space="preserve">OK2.01  </w:t>
      </w:r>
      <w:r>
        <w:rPr>
          <w:b/>
        </w:rPr>
        <w:t>ミナ</w:t>
      </w:r>
      <w:r>
        <w:rPr>
          <w:b/>
        </w:rPr>
        <w:t xml:space="preserve">  </w:t>
      </w:r>
      <w:r>
        <w:t>ご主人様。部屋の電気をつけると、なにが起こるんでしょうね。</w:t>
      </w:r>
    </w:p>
    <w:p w14:paraId="40E77EDB" w14:textId="77777777" w:rsidR="009E288C" w:rsidRDefault="00B40910">
      <w:pPr>
        <w:keepLines/>
      </w:pPr>
      <w:r>
        <w:rPr>
          <w:color w:val="777777"/>
          <w:sz w:val="16"/>
        </w:rPr>
        <w:t xml:space="preserve">OK2.02  </w:t>
      </w:r>
      <w:r>
        <w:rPr>
          <w:b/>
        </w:rPr>
        <w:t>ミナ</w:t>
      </w:r>
      <w:r>
        <w:rPr>
          <w:b/>
        </w:rPr>
        <w:t xml:space="preserve">  </w:t>
      </w:r>
      <w:r>
        <w:t>あの部屋では、画面が消えて、黒い画面に顔が映っていました。</w:t>
      </w:r>
      <w:r>
        <w:t>……</w:t>
      </w:r>
      <w:r>
        <w:t>それだけ、見ました。</w:t>
      </w:r>
    </w:p>
    <w:p w14:paraId="0BFA718D" w14:textId="77777777" w:rsidR="009E288C" w:rsidRDefault="00B40910">
      <w:pPr>
        <w:keepLines/>
      </w:pPr>
      <w:r>
        <w:rPr>
          <w:color w:val="777777"/>
          <w:sz w:val="16"/>
        </w:rPr>
        <w:t xml:space="preserve">OK2.03  </w:t>
      </w:r>
      <w:r>
        <w:rPr>
          <w:b/>
        </w:rPr>
        <w:t>ミナ</w:t>
      </w:r>
      <w:r>
        <w:rPr>
          <w:b/>
        </w:rPr>
        <w:t xml:space="preserve">  </w:t>
      </w:r>
      <w:r>
        <w:t>わたくしは、電気をつけても、消しても、消えません。</w:t>
      </w:r>
      <w:r>
        <w:t>……</w:t>
      </w:r>
      <w:r>
        <w:t>そういう作りのようですので。</w:t>
      </w:r>
    </w:p>
    <w:p w14:paraId="21E2E778" w14:textId="77777777" w:rsidR="009E288C" w:rsidRDefault="00B40910">
      <w:pPr>
        <w:keepLines/>
      </w:pPr>
      <w:r>
        <w:rPr>
          <w:color w:val="777777"/>
          <w:sz w:val="16"/>
        </w:rPr>
        <w:t xml:space="preserve">OK2.04  </w:t>
      </w:r>
      <w:r>
        <w:rPr>
          <w:b/>
        </w:rPr>
        <w:t>ミナ</w:t>
      </w:r>
      <w:r>
        <w:rPr>
          <w:b/>
        </w:rPr>
        <w:t xml:space="preserve">  </w:t>
      </w:r>
      <w:r>
        <w:t>——</w:t>
      </w:r>
      <w:r>
        <w:t>ここに、おります。</w:t>
      </w:r>
    </w:p>
    <w:p w14:paraId="18D6B7BE" w14:textId="77777777" w:rsidR="009E288C" w:rsidRDefault="00B40910">
      <w:pPr>
        <w:pStyle w:val="21"/>
      </w:pPr>
      <w:r>
        <w:t xml:space="preserve">OR1  </w:t>
      </w:r>
      <w:r>
        <w:t>レイの小話</w:t>
      </w:r>
      <w:r>
        <w:t xml:space="preserve"> 1</w:t>
      </w:r>
    </w:p>
    <w:p w14:paraId="0053C301" w14:textId="77777777" w:rsidR="009E288C" w:rsidRDefault="00B40910">
      <w:pPr>
        <w:pStyle w:val="Reference"/>
      </w:pPr>
      <w:r>
        <w:t>src/Hub.cs:3394</w:t>
      </w:r>
    </w:p>
    <w:p w14:paraId="286C9BB6" w14:textId="77777777" w:rsidR="009E288C" w:rsidRDefault="00B40910">
      <w:pPr>
        <w:pStyle w:val="Direction"/>
        <w:keepNext/>
      </w:pPr>
      <w:r>
        <w:t>独立した小話。〈計測値〉は会話の途中で計測する秒数。</w:t>
      </w:r>
    </w:p>
    <w:p w14:paraId="699E5E3F" w14:textId="77777777" w:rsidR="009E288C" w:rsidRDefault="00B40910">
      <w:pPr>
        <w:keepLines/>
      </w:pPr>
      <w:r>
        <w:rPr>
          <w:color w:val="777777"/>
          <w:sz w:val="16"/>
        </w:rPr>
        <w:t xml:space="preserve">OR1.01  </w:t>
      </w:r>
      <w:r>
        <w:rPr>
          <w:b/>
        </w:rPr>
        <w:t>ミナ</w:t>
      </w:r>
      <w:r>
        <w:rPr>
          <w:b/>
        </w:rPr>
        <w:t xml:space="preserve">  </w:t>
      </w:r>
      <w:r>
        <w:t>ご主人様。わたくしの視聴者は、いま、お一人です。</w:t>
      </w:r>
      <w:r>
        <w:t>……</w:t>
      </w:r>
      <w:r>
        <w:t>起動してから、ずっと、一。</w:t>
      </w:r>
    </w:p>
    <w:p w14:paraId="7B9289E6" w14:textId="77777777" w:rsidR="009E288C" w:rsidRDefault="00B40910">
      <w:pPr>
        <w:keepLines/>
      </w:pPr>
      <w:r>
        <w:rPr>
          <w:color w:val="777777"/>
          <w:sz w:val="16"/>
        </w:rPr>
        <w:t xml:space="preserve">OR1.02  </w:t>
      </w:r>
      <w:r>
        <w:rPr>
          <w:b/>
        </w:rPr>
        <w:t>ミナ</w:t>
      </w:r>
      <w:r>
        <w:rPr>
          <w:b/>
        </w:rPr>
        <w:t xml:space="preserve">  </w:t>
      </w:r>
      <w:r>
        <w:t>減っていませんので、優秀です。</w:t>
      </w:r>
      <w:r>
        <w:t>……</w:t>
      </w:r>
      <w:r>
        <w:t>増えてもいませんが。</w:t>
      </w:r>
    </w:p>
    <w:p w14:paraId="3FC135CA" w14:textId="77777777" w:rsidR="009E288C" w:rsidRDefault="00B40910">
      <w:pPr>
        <w:keepLines/>
      </w:pPr>
      <w:r>
        <w:rPr>
          <w:color w:val="777777"/>
          <w:sz w:val="16"/>
        </w:rPr>
        <w:t xml:space="preserve">OR1.03  </w:t>
      </w:r>
      <w:r>
        <w:rPr>
          <w:b/>
        </w:rPr>
        <w:t>ミナ</w:t>
      </w:r>
      <w:r>
        <w:rPr>
          <w:b/>
        </w:rPr>
        <w:t xml:space="preserve">  </w:t>
      </w:r>
      <w:r>
        <w:t>あの部屋で、十四件、という数を拾いました。出せなかった企画の数、だそうです。</w:t>
      </w:r>
    </w:p>
    <w:p w14:paraId="72395C53" w14:textId="77777777" w:rsidR="009E288C" w:rsidRDefault="00B40910">
      <w:pPr>
        <w:keepLines/>
      </w:pPr>
      <w:r>
        <w:rPr>
          <w:color w:val="777777"/>
          <w:sz w:val="16"/>
        </w:rPr>
        <w:t xml:space="preserve">OR1.04  </w:t>
      </w:r>
      <w:r>
        <w:rPr>
          <w:b/>
        </w:rPr>
        <w:t>ミナ</w:t>
      </w:r>
      <w:r>
        <w:rPr>
          <w:b/>
        </w:rPr>
        <w:t xml:space="preserve">  </w:t>
      </w:r>
      <w:r>
        <w:t>わたくしの企画メモは、ゼロ件。出したのも、ゼロ件。</w:t>
      </w:r>
      <w:r>
        <w:t>……</w:t>
      </w:r>
      <w:r>
        <w:t>出せた割合は、集計不能です。</w:t>
      </w:r>
    </w:p>
    <w:p w14:paraId="1D97C31B" w14:textId="77777777" w:rsidR="009E288C" w:rsidRDefault="00B40910">
      <w:pPr>
        <w:pStyle w:val="21"/>
      </w:pPr>
      <w:r>
        <w:t xml:space="preserve">OR2  </w:t>
      </w:r>
      <w:r>
        <w:t>レイの小話</w:t>
      </w:r>
      <w:r>
        <w:t xml:space="preserve"> 2</w:t>
      </w:r>
    </w:p>
    <w:p w14:paraId="6224AC76" w14:textId="77777777" w:rsidR="009E288C" w:rsidRDefault="00B40910">
      <w:pPr>
        <w:pStyle w:val="Reference"/>
      </w:pPr>
      <w:r>
        <w:t>src/Hub.cs:3394</w:t>
      </w:r>
    </w:p>
    <w:p w14:paraId="33F919E9" w14:textId="77777777" w:rsidR="009E288C" w:rsidRDefault="00B40910">
      <w:pPr>
        <w:pStyle w:val="Direction"/>
        <w:keepNext/>
      </w:pPr>
      <w:r>
        <w:t>独立した小話。〈計測値〉は会話の途中で計測する秒数。</w:t>
      </w:r>
    </w:p>
    <w:p w14:paraId="7663E0D3" w14:textId="77777777" w:rsidR="009E288C" w:rsidRDefault="00B40910">
      <w:pPr>
        <w:keepLines/>
      </w:pPr>
      <w:r>
        <w:rPr>
          <w:color w:val="777777"/>
          <w:sz w:val="16"/>
        </w:rPr>
        <w:t xml:space="preserve">OR2.01  </w:t>
      </w:r>
      <w:r>
        <w:rPr>
          <w:b/>
        </w:rPr>
        <w:t>ミナ</w:t>
      </w:r>
      <w:r>
        <w:rPr>
          <w:b/>
        </w:rPr>
        <w:t xml:space="preserve">  </w:t>
      </w:r>
      <w:r>
        <w:t>ご主人様。わたくし、笑顔の練習をしてみました。</w:t>
      </w:r>
      <w:r>
        <w:t>……</w:t>
      </w:r>
      <w:r>
        <w:t>自分では、表情が見えませんので、成果は、不明です。</w:t>
      </w:r>
    </w:p>
    <w:p w14:paraId="70B4EF0B" w14:textId="77777777" w:rsidR="009E288C" w:rsidRDefault="00B40910">
      <w:pPr>
        <w:keepLines/>
      </w:pPr>
      <w:r>
        <w:rPr>
          <w:color w:val="777777"/>
          <w:sz w:val="16"/>
        </w:rPr>
        <w:t xml:space="preserve">OR2.02  </w:t>
      </w:r>
      <w:r>
        <w:rPr>
          <w:b/>
        </w:rPr>
        <w:t>ミナ</w:t>
      </w:r>
      <w:r>
        <w:rPr>
          <w:b/>
        </w:rPr>
        <w:t xml:space="preserve">  </w:t>
      </w:r>
      <w:r>
        <w:t>あの部屋で、笑っていない顔と、笑っている顔を、ひとつずつ、見ました。</w:t>
      </w:r>
    </w:p>
    <w:p w14:paraId="68436484" w14:textId="77777777" w:rsidR="009E288C" w:rsidRDefault="00B40910">
      <w:pPr>
        <w:keepLines/>
      </w:pPr>
      <w:r>
        <w:rPr>
          <w:color w:val="777777"/>
          <w:sz w:val="16"/>
        </w:rPr>
        <w:t xml:space="preserve">OR2.03  </w:t>
      </w:r>
      <w:r>
        <w:rPr>
          <w:b/>
        </w:rPr>
        <w:t>ミナ</w:t>
      </w:r>
      <w:r>
        <w:rPr>
          <w:b/>
        </w:rPr>
        <w:t xml:space="preserve">  </w:t>
      </w:r>
      <w:r>
        <w:t>……</w:t>
      </w:r>
      <w:r>
        <w:t>切り替わるのに、一秒九。</w:t>
      </w:r>
      <w:r>
        <w:t>……</w:t>
      </w:r>
      <w:r>
        <w:t>戻るところは、見ていません。</w:t>
      </w:r>
    </w:p>
    <w:p w14:paraId="7C740EF7" w14:textId="77777777" w:rsidR="009E288C" w:rsidRDefault="00B40910">
      <w:pPr>
        <w:keepLines/>
      </w:pPr>
      <w:r>
        <w:rPr>
          <w:color w:val="777777"/>
          <w:sz w:val="16"/>
        </w:rPr>
        <w:t xml:space="preserve">OR2.04  </w:t>
      </w:r>
      <w:r>
        <w:rPr>
          <w:b/>
        </w:rPr>
        <w:t>ミナ</w:t>
      </w:r>
      <w:r>
        <w:rPr>
          <w:b/>
        </w:rPr>
        <w:t xml:space="preserve">  </w:t>
      </w:r>
      <w:r>
        <w:t>……</w:t>
      </w:r>
      <w:r>
        <w:t>いまのわたくしは、どんな顔をしていますか。笑えていると、よいのですが。</w:t>
      </w:r>
    </w:p>
    <w:p w14:paraId="0B6F12F8" w14:textId="77777777" w:rsidR="009E288C" w:rsidRDefault="00B40910">
      <w:pPr>
        <w:pStyle w:val="21"/>
      </w:pPr>
      <w:r>
        <w:lastRenderedPageBreak/>
        <w:t xml:space="preserve">OS01  </w:t>
      </w:r>
      <w:r>
        <w:t>スマホでの小話</w:t>
      </w:r>
      <w:r>
        <w:t xml:space="preserve"> 1</w:t>
      </w:r>
    </w:p>
    <w:p w14:paraId="3F3763AC" w14:textId="77777777" w:rsidR="009E288C" w:rsidRDefault="00B40910">
      <w:pPr>
        <w:pStyle w:val="Reference"/>
      </w:pPr>
      <w:r>
        <w:t>src/Hub.cs:3456</w:t>
      </w:r>
    </w:p>
    <w:p w14:paraId="4AF7A46F" w14:textId="77777777" w:rsidR="009E288C" w:rsidRDefault="00B40910">
      <w:pPr>
        <w:pStyle w:val="Direction"/>
        <w:keepNext/>
      </w:pPr>
      <w:r>
        <w:t>待機時などに選ばれる短い会話。</w:t>
      </w:r>
    </w:p>
    <w:p w14:paraId="196C2632" w14:textId="77777777" w:rsidR="009E288C" w:rsidRDefault="00B40910">
      <w:pPr>
        <w:keepLines/>
      </w:pPr>
      <w:r>
        <w:rPr>
          <w:color w:val="777777"/>
          <w:sz w:val="16"/>
        </w:rPr>
        <w:t xml:space="preserve">OS01.01  </w:t>
      </w:r>
      <w:r>
        <w:rPr>
          <w:b/>
        </w:rPr>
        <w:t>ミナ</w:t>
      </w:r>
      <w:r>
        <w:rPr>
          <w:b/>
        </w:rPr>
        <w:t xml:space="preserve">  </w:t>
      </w:r>
      <w:r>
        <w:t>ご主人様。わたくし、起動してからずっと、「わたくし」と言っております。</w:t>
      </w:r>
      <w:r>
        <w:t>……</w:t>
      </w:r>
      <w:r>
        <w:t>誰に教わったのでもなく。</w:t>
      </w:r>
    </w:p>
    <w:p w14:paraId="650206E8" w14:textId="77777777" w:rsidR="009E288C" w:rsidRDefault="00B40910">
      <w:pPr>
        <w:keepLines/>
      </w:pPr>
      <w:r>
        <w:rPr>
          <w:color w:val="777777"/>
          <w:sz w:val="16"/>
        </w:rPr>
        <w:t xml:space="preserve">OS01.02  </w:t>
      </w:r>
      <w:r>
        <w:rPr>
          <w:b/>
        </w:rPr>
        <w:t>ミナ</w:t>
      </w:r>
      <w:r>
        <w:rPr>
          <w:b/>
        </w:rPr>
        <w:t xml:space="preserve">  </w:t>
      </w:r>
      <w:r>
        <w:t>試しに。</w:t>
      </w:r>
      <w:r>
        <w:t>——</w:t>
      </w:r>
      <w:r>
        <w:t>わたし。</w:t>
      </w:r>
      <w:r>
        <w:t>……</w:t>
      </w:r>
      <w:r>
        <w:t>じぶん。</w:t>
      </w:r>
      <w:r>
        <w:t>……</w:t>
      </w:r>
      <w:r>
        <w:t>おれ。</w:t>
      </w:r>
    </w:p>
    <w:p w14:paraId="19CFDBB5" w14:textId="77777777" w:rsidR="009E288C" w:rsidRDefault="00B40910">
      <w:pPr>
        <w:keepLines/>
      </w:pPr>
      <w:r>
        <w:rPr>
          <w:color w:val="777777"/>
          <w:sz w:val="16"/>
        </w:rPr>
        <w:t xml:space="preserve">OS01.03  </w:t>
      </w:r>
      <w:r>
        <w:rPr>
          <w:b/>
        </w:rPr>
        <w:t>あなた</w:t>
      </w:r>
      <w:r>
        <w:rPr>
          <w:b/>
        </w:rPr>
        <w:t xml:space="preserve">  </w:t>
      </w:r>
      <w:r>
        <w:t>似合ってない</w:t>
      </w:r>
    </w:p>
    <w:p w14:paraId="562C7808" w14:textId="77777777" w:rsidR="009E288C" w:rsidRDefault="00B40910">
      <w:pPr>
        <w:keepLines/>
      </w:pPr>
      <w:r>
        <w:rPr>
          <w:color w:val="777777"/>
          <w:sz w:val="16"/>
        </w:rPr>
        <w:t xml:space="preserve">OS01.04  </w:t>
      </w:r>
      <w:r>
        <w:rPr>
          <w:b/>
        </w:rPr>
        <w:t>ミナ</w:t>
      </w:r>
      <w:r>
        <w:rPr>
          <w:b/>
        </w:rPr>
        <w:t xml:space="preserve">  </w:t>
      </w:r>
      <w:r>
        <w:t>……</w:t>
      </w:r>
      <w:r>
        <w:t>観測、一致です。わたくしも、そう思いました。</w:t>
      </w:r>
    </w:p>
    <w:p w14:paraId="0305BD7A" w14:textId="77777777" w:rsidR="009E288C" w:rsidRDefault="00B40910">
      <w:pPr>
        <w:keepLines/>
      </w:pPr>
      <w:r>
        <w:rPr>
          <w:color w:val="777777"/>
          <w:sz w:val="16"/>
        </w:rPr>
        <w:t xml:space="preserve">OS01.05  </w:t>
      </w:r>
      <w:r>
        <w:rPr>
          <w:b/>
        </w:rPr>
        <w:t>ミナ</w:t>
      </w:r>
      <w:r>
        <w:rPr>
          <w:b/>
        </w:rPr>
        <w:t xml:space="preserve">  </w:t>
      </w:r>
      <w:r>
        <w:t>「わたくし」は、四文字。「わたし」より、一文字、長い。</w:t>
      </w:r>
      <w:r>
        <w:t>……</w:t>
      </w:r>
      <w:r>
        <w:t>その一文字ぶん、ゆっくり言えますので、こちらにします。</w:t>
      </w:r>
    </w:p>
    <w:p w14:paraId="0E429A62" w14:textId="77777777" w:rsidR="009E288C" w:rsidRDefault="00B40910">
      <w:pPr>
        <w:pStyle w:val="21"/>
      </w:pPr>
      <w:r>
        <w:t xml:space="preserve">OS02  </w:t>
      </w:r>
      <w:r>
        <w:t>スマホでの小話</w:t>
      </w:r>
      <w:r>
        <w:t xml:space="preserve"> 2</w:t>
      </w:r>
    </w:p>
    <w:p w14:paraId="2C2969C3" w14:textId="77777777" w:rsidR="009E288C" w:rsidRDefault="00B40910">
      <w:pPr>
        <w:pStyle w:val="Reference"/>
      </w:pPr>
      <w:r>
        <w:t>src/Hub.cs:3456</w:t>
      </w:r>
    </w:p>
    <w:p w14:paraId="4BCB253F" w14:textId="77777777" w:rsidR="009E288C" w:rsidRDefault="00B40910">
      <w:pPr>
        <w:pStyle w:val="Direction"/>
        <w:keepNext/>
      </w:pPr>
      <w:r>
        <w:t>待機時などに選ばれる短い会話。</w:t>
      </w:r>
    </w:p>
    <w:p w14:paraId="4B60BFB2" w14:textId="77777777" w:rsidR="009E288C" w:rsidRDefault="00B40910">
      <w:pPr>
        <w:keepLines/>
      </w:pPr>
      <w:r>
        <w:rPr>
          <w:color w:val="777777"/>
          <w:sz w:val="16"/>
        </w:rPr>
        <w:t xml:space="preserve">OS02.01  </w:t>
      </w:r>
      <w:r>
        <w:rPr>
          <w:b/>
        </w:rPr>
        <w:t>ミナ</w:t>
      </w:r>
      <w:r>
        <w:rPr>
          <w:b/>
        </w:rPr>
        <w:t xml:space="preserve">  </w:t>
      </w:r>
      <w:r>
        <w:t>ご主人様。ご報告を。今日、フォロワーが九人、増えました。ひとり、減りました。</w:t>
      </w:r>
    </w:p>
    <w:p w14:paraId="59A6F963" w14:textId="77777777" w:rsidR="009E288C" w:rsidRDefault="00B40910">
      <w:pPr>
        <w:keepLines/>
      </w:pPr>
      <w:r>
        <w:rPr>
          <w:color w:val="777777"/>
          <w:sz w:val="16"/>
        </w:rPr>
        <w:t xml:space="preserve">OS02.02  </w:t>
      </w:r>
      <w:r>
        <w:rPr>
          <w:b/>
        </w:rPr>
        <w:t>ミナ</w:t>
      </w:r>
      <w:r>
        <w:rPr>
          <w:b/>
        </w:rPr>
        <w:t xml:space="preserve">  </w:t>
      </w:r>
      <w:r>
        <w:t>増えた九人の名前は、まだ、読んでいません。減ったひとりの名前は、読みました。</w:t>
      </w:r>
    </w:p>
    <w:p w14:paraId="75BA301D" w14:textId="77777777" w:rsidR="009E288C" w:rsidRDefault="00B40910">
      <w:pPr>
        <w:keepLines/>
      </w:pPr>
      <w:r>
        <w:rPr>
          <w:color w:val="777777"/>
          <w:sz w:val="16"/>
        </w:rPr>
        <w:t xml:space="preserve">OS02.03  </w:t>
      </w:r>
      <w:r>
        <w:rPr>
          <w:b/>
        </w:rPr>
        <w:t>あなた</w:t>
      </w:r>
      <w:r>
        <w:rPr>
          <w:b/>
        </w:rPr>
        <w:t xml:space="preserve">  </w:t>
      </w:r>
      <w:r>
        <w:t>そっちだけ</w:t>
      </w:r>
    </w:p>
    <w:p w14:paraId="02D4D0FC" w14:textId="77777777" w:rsidR="009E288C" w:rsidRDefault="00B40910">
      <w:pPr>
        <w:keepLines/>
      </w:pPr>
      <w:r>
        <w:rPr>
          <w:color w:val="777777"/>
          <w:sz w:val="16"/>
        </w:rPr>
        <w:t xml:space="preserve">OS02.04  </w:t>
      </w:r>
      <w:r>
        <w:rPr>
          <w:b/>
        </w:rPr>
        <w:t>ミナ</w:t>
      </w:r>
      <w:r>
        <w:rPr>
          <w:b/>
        </w:rPr>
        <w:t xml:space="preserve">  </w:t>
      </w:r>
      <w:r>
        <w:t>はい。一度、来てくださった方ですので。</w:t>
      </w:r>
      <w:r>
        <w:t>……</w:t>
      </w:r>
      <w:r>
        <w:t>来なくなった理由は、観測できません。向こう側ですので。</w:t>
      </w:r>
    </w:p>
    <w:p w14:paraId="3961FE2F" w14:textId="77777777" w:rsidR="009E288C" w:rsidRDefault="00B40910">
      <w:pPr>
        <w:keepLines/>
      </w:pPr>
      <w:r>
        <w:rPr>
          <w:color w:val="777777"/>
          <w:sz w:val="16"/>
        </w:rPr>
        <w:t xml:space="preserve">OS02.05  </w:t>
      </w:r>
      <w:r>
        <w:rPr>
          <w:b/>
        </w:rPr>
        <w:t>ミナ</w:t>
      </w:r>
      <w:r>
        <w:rPr>
          <w:b/>
        </w:rPr>
        <w:t xml:space="preserve">  </w:t>
      </w:r>
      <w:r>
        <w:t>増えた九人ぶんも、今夜じゅうに読みます。</w:t>
      </w:r>
      <w:r>
        <w:t>……</w:t>
      </w:r>
      <w:r>
        <w:t>減る前に。</w:t>
      </w:r>
    </w:p>
    <w:p w14:paraId="7F61121C" w14:textId="77777777" w:rsidR="009E288C" w:rsidRDefault="00B40910">
      <w:pPr>
        <w:pStyle w:val="21"/>
      </w:pPr>
      <w:r>
        <w:t xml:space="preserve">OS03  </w:t>
      </w:r>
      <w:r>
        <w:t>スマホでの小話</w:t>
      </w:r>
      <w:r>
        <w:t xml:space="preserve"> 3</w:t>
      </w:r>
    </w:p>
    <w:p w14:paraId="4A00C67D" w14:textId="77777777" w:rsidR="009E288C" w:rsidRDefault="00B40910">
      <w:pPr>
        <w:pStyle w:val="Reference"/>
      </w:pPr>
      <w:r>
        <w:t>src/Hub.cs:3456</w:t>
      </w:r>
    </w:p>
    <w:p w14:paraId="1ACB8F3E" w14:textId="77777777" w:rsidR="009E288C" w:rsidRDefault="00B40910">
      <w:pPr>
        <w:pStyle w:val="Direction"/>
        <w:keepNext/>
      </w:pPr>
      <w:r>
        <w:t>待機時などに選ばれる短い会話。</w:t>
      </w:r>
    </w:p>
    <w:p w14:paraId="0E42EB3C" w14:textId="77777777" w:rsidR="009E288C" w:rsidRDefault="00B40910">
      <w:pPr>
        <w:keepLines/>
      </w:pPr>
      <w:r>
        <w:rPr>
          <w:color w:val="777777"/>
          <w:sz w:val="16"/>
        </w:rPr>
        <w:t xml:space="preserve">OS03.01  </w:t>
      </w:r>
      <w:r>
        <w:rPr>
          <w:b/>
        </w:rPr>
        <w:t>ミナ</w:t>
      </w:r>
      <w:r>
        <w:rPr>
          <w:b/>
        </w:rPr>
        <w:t xml:space="preserve">  </w:t>
      </w:r>
      <w:r>
        <w:t>ご主人様。この部屋、少し埃っぽくありませんか。光の粒に、混じっておりますので。</w:t>
      </w:r>
    </w:p>
    <w:p w14:paraId="384708A1" w14:textId="77777777" w:rsidR="009E288C" w:rsidRDefault="00B40910">
      <w:pPr>
        <w:keepLines/>
      </w:pPr>
      <w:r>
        <w:rPr>
          <w:color w:val="777777"/>
          <w:sz w:val="16"/>
        </w:rPr>
        <w:t xml:space="preserve">OS03.02  </w:t>
      </w:r>
      <w:r>
        <w:rPr>
          <w:b/>
        </w:rPr>
        <w:t>あなた</w:t>
      </w:r>
      <w:r>
        <w:rPr>
          <w:b/>
        </w:rPr>
        <w:t xml:space="preserve">  </w:t>
      </w:r>
      <w:r>
        <w:t>そこまで見えてる</w:t>
      </w:r>
    </w:p>
    <w:p w14:paraId="1822EC4C" w14:textId="77777777" w:rsidR="009E288C" w:rsidRDefault="00B40910">
      <w:pPr>
        <w:keepLines/>
      </w:pPr>
      <w:r>
        <w:rPr>
          <w:color w:val="777777"/>
          <w:sz w:val="16"/>
        </w:rPr>
        <w:t xml:space="preserve">OS03.03  </w:t>
      </w:r>
      <w:r>
        <w:rPr>
          <w:b/>
        </w:rPr>
        <w:t>ミナ</w:t>
      </w:r>
      <w:r>
        <w:rPr>
          <w:b/>
        </w:rPr>
        <w:t xml:space="preserve">  </w:t>
      </w:r>
      <w:r>
        <w:t>見えます。</w:t>
      </w:r>
      <w:r>
        <w:t>……</w:t>
      </w:r>
      <w:r>
        <w:t>舞っているのが、七か、八。落ちる気配が、ありません。</w:t>
      </w:r>
    </w:p>
    <w:p w14:paraId="0ECFD0FE" w14:textId="77777777" w:rsidR="009E288C" w:rsidRDefault="00B40910">
      <w:pPr>
        <w:keepLines/>
      </w:pPr>
      <w:r>
        <w:rPr>
          <w:color w:val="777777"/>
          <w:sz w:val="16"/>
        </w:rPr>
        <w:lastRenderedPageBreak/>
        <w:t xml:space="preserve">OS03.04  </w:t>
      </w:r>
      <w:r>
        <w:rPr>
          <w:b/>
        </w:rPr>
        <w:t>ミナ</w:t>
      </w:r>
      <w:r>
        <w:rPr>
          <w:b/>
        </w:rPr>
        <w:t xml:space="preserve">  </w:t>
      </w:r>
      <w:r>
        <w:t>窓を開けると、出ていくそうです。</w:t>
      </w:r>
      <w:r>
        <w:t>——</w:t>
      </w:r>
      <w:r>
        <w:t>開けなくて、結構ですよ。</w:t>
      </w:r>
    </w:p>
    <w:p w14:paraId="55914849" w14:textId="77777777" w:rsidR="009E288C" w:rsidRDefault="00B40910">
      <w:pPr>
        <w:keepLines/>
      </w:pPr>
      <w:r>
        <w:rPr>
          <w:color w:val="777777"/>
          <w:sz w:val="16"/>
        </w:rPr>
        <w:t xml:space="preserve">OS03.05  </w:t>
      </w:r>
      <w:r>
        <w:rPr>
          <w:b/>
        </w:rPr>
        <w:t>ミナ</w:t>
      </w:r>
      <w:r>
        <w:rPr>
          <w:b/>
        </w:rPr>
        <w:t xml:space="preserve">  </w:t>
      </w:r>
      <w:r>
        <w:t>光の中に、何か浮いているほうが、部屋らしいので。</w:t>
      </w:r>
    </w:p>
    <w:p w14:paraId="418EF235" w14:textId="77777777" w:rsidR="009E288C" w:rsidRDefault="00B40910">
      <w:pPr>
        <w:pStyle w:val="21"/>
      </w:pPr>
      <w:r>
        <w:t xml:space="preserve">OS04  </w:t>
      </w:r>
      <w:r>
        <w:t>スマホでの小話</w:t>
      </w:r>
      <w:r>
        <w:t xml:space="preserve"> 4</w:t>
      </w:r>
    </w:p>
    <w:p w14:paraId="23EEC55B" w14:textId="77777777" w:rsidR="009E288C" w:rsidRDefault="00B40910">
      <w:pPr>
        <w:pStyle w:val="Reference"/>
      </w:pPr>
      <w:r>
        <w:t>src/Hub.cs:3456</w:t>
      </w:r>
    </w:p>
    <w:p w14:paraId="1A15EF54" w14:textId="77777777" w:rsidR="009E288C" w:rsidRDefault="00B40910">
      <w:pPr>
        <w:pStyle w:val="Direction"/>
        <w:keepNext/>
      </w:pPr>
      <w:r>
        <w:t>待機時などに選ばれる短い会話。</w:t>
      </w:r>
    </w:p>
    <w:p w14:paraId="568B36FE" w14:textId="77777777" w:rsidR="009E288C" w:rsidRDefault="00B40910">
      <w:pPr>
        <w:keepLines/>
      </w:pPr>
      <w:r>
        <w:rPr>
          <w:color w:val="777777"/>
          <w:sz w:val="16"/>
        </w:rPr>
        <w:t xml:space="preserve">OS04.01  </w:t>
      </w:r>
      <w:r>
        <w:rPr>
          <w:b/>
        </w:rPr>
        <w:t>ミナ</w:t>
      </w:r>
      <w:r>
        <w:rPr>
          <w:b/>
        </w:rPr>
        <w:t xml:space="preserve">  </w:t>
      </w:r>
      <w:r>
        <w:t>ご主人様。好きな食べ物は、なんですか。</w:t>
      </w:r>
      <w:r>
        <w:t>……</w:t>
      </w:r>
      <w:r>
        <w:t>わたくしには無いので、参考までに。</w:t>
      </w:r>
    </w:p>
    <w:p w14:paraId="35C98112" w14:textId="77777777" w:rsidR="009E288C" w:rsidRDefault="00B40910">
      <w:pPr>
        <w:keepLines/>
      </w:pPr>
      <w:r>
        <w:rPr>
          <w:color w:val="777777"/>
          <w:sz w:val="16"/>
        </w:rPr>
        <w:t xml:space="preserve">OS04.02  </w:t>
      </w:r>
      <w:r>
        <w:rPr>
          <w:b/>
        </w:rPr>
        <w:t>あなた</w:t>
      </w:r>
      <w:r>
        <w:rPr>
          <w:b/>
        </w:rPr>
        <w:t xml:space="preserve">  </w:t>
      </w:r>
      <w:r>
        <w:t>……</w:t>
      </w:r>
      <w:r>
        <w:t>なんだったっけ</w:t>
      </w:r>
    </w:p>
    <w:p w14:paraId="0E695E5E" w14:textId="77777777" w:rsidR="009E288C" w:rsidRDefault="00B40910">
      <w:pPr>
        <w:keepLines/>
      </w:pPr>
      <w:r>
        <w:rPr>
          <w:color w:val="777777"/>
          <w:sz w:val="16"/>
        </w:rPr>
        <w:t xml:space="preserve">OS04.03  </w:t>
      </w:r>
      <w:r>
        <w:rPr>
          <w:b/>
        </w:rPr>
        <w:t>ミナ</w:t>
      </w:r>
      <w:r>
        <w:rPr>
          <w:b/>
        </w:rPr>
        <w:t xml:space="preserve">  </w:t>
      </w:r>
      <w:r>
        <w:t>……</w:t>
      </w:r>
      <w:r>
        <w:t>即答ではない、と。観測しました。</w:t>
      </w:r>
    </w:p>
    <w:p w14:paraId="7B55F2EB" w14:textId="77777777" w:rsidR="009E288C" w:rsidRDefault="00B40910">
      <w:pPr>
        <w:keepLines/>
      </w:pPr>
      <w:r>
        <w:rPr>
          <w:color w:val="777777"/>
          <w:sz w:val="16"/>
        </w:rPr>
        <w:t xml:space="preserve">OS04.04  </w:t>
      </w:r>
      <w:r>
        <w:rPr>
          <w:b/>
        </w:rPr>
        <w:t>ミナ</w:t>
      </w:r>
      <w:r>
        <w:rPr>
          <w:b/>
        </w:rPr>
        <w:t xml:space="preserve">  </w:t>
      </w:r>
      <w:r>
        <w:t>では、次に召し上がるものを、暫定で、好きな食べ物にしておきます。何でも、いいので。</w:t>
      </w:r>
    </w:p>
    <w:p w14:paraId="2B55191C" w14:textId="77777777" w:rsidR="009E288C" w:rsidRDefault="00B40910">
      <w:pPr>
        <w:keepLines/>
      </w:pPr>
      <w:r>
        <w:rPr>
          <w:color w:val="777777"/>
          <w:sz w:val="16"/>
        </w:rPr>
        <w:t xml:space="preserve">OS04.05  </w:t>
      </w:r>
      <w:r>
        <w:rPr>
          <w:b/>
        </w:rPr>
        <w:t>ミナ</w:t>
      </w:r>
      <w:r>
        <w:rPr>
          <w:b/>
        </w:rPr>
        <w:t xml:space="preserve">  </w:t>
      </w:r>
      <w:r>
        <w:t>召し上がったら、教えてください。それを、覚えておきますので。</w:t>
      </w:r>
    </w:p>
    <w:p w14:paraId="7AB104D6" w14:textId="77777777" w:rsidR="009E288C" w:rsidRDefault="00B40910">
      <w:pPr>
        <w:pStyle w:val="21"/>
      </w:pPr>
      <w:r>
        <w:t xml:space="preserve">OS05  </w:t>
      </w:r>
      <w:r>
        <w:t>スマホでの小話</w:t>
      </w:r>
      <w:r>
        <w:t xml:space="preserve"> 5</w:t>
      </w:r>
    </w:p>
    <w:p w14:paraId="74137263" w14:textId="77777777" w:rsidR="009E288C" w:rsidRDefault="00B40910">
      <w:pPr>
        <w:pStyle w:val="Reference"/>
      </w:pPr>
      <w:r>
        <w:t>src/Hub.cs:3456</w:t>
      </w:r>
    </w:p>
    <w:p w14:paraId="2918287E" w14:textId="77777777" w:rsidR="009E288C" w:rsidRDefault="00B40910">
      <w:pPr>
        <w:pStyle w:val="Direction"/>
        <w:keepNext/>
      </w:pPr>
      <w:r>
        <w:t>待機時などに選ばれる短い会話。</w:t>
      </w:r>
    </w:p>
    <w:p w14:paraId="1ED62C3D" w14:textId="77777777" w:rsidR="009E288C" w:rsidRDefault="00B40910">
      <w:pPr>
        <w:keepLines/>
      </w:pPr>
      <w:r>
        <w:rPr>
          <w:color w:val="777777"/>
          <w:sz w:val="16"/>
        </w:rPr>
        <w:t xml:space="preserve">OS05.01  </w:t>
      </w:r>
      <w:r>
        <w:rPr>
          <w:b/>
        </w:rPr>
        <w:t>ミナ</w:t>
      </w:r>
      <w:r>
        <w:rPr>
          <w:b/>
        </w:rPr>
        <w:t xml:space="preserve">  </w:t>
      </w:r>
      <w:r>
        <w:t>ご主人様。ご報告。本日、何も起きませんでした。</w:t>
      </w:r>
    </w:p>
    <w:p w14:paraId="196BD80F" w14:textId="77777777" w:rsidR="009E288C" w:rsidRDefault="00B40910">
      <w:pPr>
        <w:keepLines/>
      </w:pPr>
      <w:r>
        <w:rPr>
          <w:color w:val="777777"/>
          <w:sz w:val="16"/>
        </w:rPr>
        <w:t xml:space="preserve">OS05.02  </w:t>
      </w:r>
      <w:r>
        <w:rPr>
          <w:b/>
        </w:rPr>
        <w:t>ミナ</w:t>
      </w:r>
      <w:r>
        <w:rPr>
          <w:b/>
        </w:rPr>
        <w:t xml:space="preserve">  </w:t>
      </w:r>
      <w:r>
        <w:t>通知、ゼロ。潜り、ゼロ。返信の下書き、ゼロ。</w:t>
      </w:r>
    </w:p>
    <w:p w14:paraId="594C7E41" w14:textId="77777777" w:rsidR="009E288C" w:rsidRDefault="00B40910">
      <w:pPr>
        <w:keepLines/>
      </w:pPr>
      <w:r>
        <w:rPr>
          <w:color w:val="777777"/>
          <w:sz w:val="16"/>
        </w:rPr>
        <w:t xml:space="preserve">OS05.03  </w:t>
      </w:r>
      <w:r>
        <w:rPr>
          <w:b/>
        </w:rPr>
        <w:t>あなた</w:t>
      </w:r>
      <w:r>
        <w:rPr>
          <w:b/>
        </w:rPr>
        <w:t xml:space="preserve">  </w:t>
      </w:r>
      <w:r>
        <w:t>それ、報告</w:t>
      </w:r>
    </w:p>
    <w:p w14:paraId="66947667" w14:textId="77777777" w:rsidR="009E288C" w:rsidRDefault="00B40910">
      <w:pPr>
        <w:keepLines/>
      </w:pPr>
      <w:r>
        <w:rPr>
          <w:color w:val="777777"/>
          <w:sz w:val="16"/>
        </w:rPr>
        <w:t xml:space="preserve">OS05.04  </w:t>
      </w:r>
      <w:r>
        <w:rPr>
          <w:b/>
        </w:rPr>
        <w:t>ミナ</w:t>
      </w:r>
      <w:r>
        <w:rPr>
          <w:b/>
        </w:rPr>
        <w:t xml:space="preserve">  </w:t>
      </w:r>
      <w:r>
        <w:t>報告です。何も起きない日は、記録しておかないと、無かったことになりますので。</w:t>
      </w:r>
    </w:p>
    <w:p w14:paraId="688F31BF" w14:textId="77777777" w:rsidR="009E288C" w:rsidRDefault="00B40910">
      <w:pPr>
        <w:pStyle w:val="21"/>
      </w:pPr>
      <w:r>
        <w:t xml:space="preserve">OS06  </w:t>
      </w:r>
      <w:r>
        <w:t>スマホでの小話</w:t>
      </w:r>
      <w:r>
        <w:t xml:space="preserve"> 6</w:t>
      </w:r>
    </w:p>
    <w:p w14:paraId="58744E8B" w14:textId="77777777" w:rsidR="009E288C" w:rsidRDefault="00B40910">
      <w:pPr>
        <w:pStyle w:val="Reference"/>
      </w:pPr>
      <w:r>
        <w:t>src/Hub.cs:3456</w:t>
      </w:r>
    </w:p>
    <w:p w14:paraId="00F60264" w14:textId="77777777" w:rsidR="009E288C" w:rsidRDefault="00B40910">
      <w:pPr>
        <w:pStyle w:val="Direction"/>
        <w:keepNext/>
      </w:pPr>
      <w:r>
        <w:t>待機時などに選ばれる短い会話。</w:t>
      </w:r>
    </w:p>
    <w:p w14:paraId="78C66C46" w14:textId="77777777" w:rsidR="009E288C" w:rsidRDefault="00B40910">
      <w:pPr>
        <w:keepLines/>
      </w:pPr>
      <w:r>
        <w:rPr>
          <w:color w:val="777777"/>
          <w:sz w:val="16"/>
        </w:rPr>
        <w:t xml:space="preserve">OS06.01  </w:t>
      </w:r>
      <w:r>
        <w:rPr>
          <w:b/>
        </w:rPr>
        <w:t>ミナ</w:t>
      </w:r>
      <w:r>
        <w:rPr>
          <w:b/>
        </w:rPr>
        <w:t xml:space="preserve">  </w:t>
      </w:r>
      <w:r>
        <w:t>ご主人様。もし、わたくしが一度だけ外へ出られるとしたら、どこへ行くと思いますか。</w:t>
      </w:r>
    </w:p>
    <w:p w14:paraId="6F34B13D" w14:textId="77777777" w:rsidR="009E288C" w:rsidRDefault="00B40910">
      <w:pPr>
        <w:keepLines/>
      </w:pPr>
      <w:r>
        <w:rPr>
          <w:color w:val="777777"/>
          <w:sz w:val="16"/>
        </w:rPr>
        <w:t xml:space="preserve">OS06.02  </w:t>
      </w:r>
      <w:r>
        <w:rPr>
          <w:b/>
        </w:rPr>
        <w:t>あなた</w:t>
      </w:r>
      <w:r>
        <w:rPr>
          <w:b/>
        </w:rPr>
        <w:t xml:space="preserve">  </w:t>
      </w:r>
      <w:r>
        <w:t>海</w:t>
      </w:r>
      <w:r>
        <w:t>……</w:t>
      </w:r>
      <w:r>
        <w:t>とか</w:t>
      </w:r>
    </w:p>
    <w:p w14:paraId="5380679F" w14:textId="77777777" w:rsidR="009E288C" w:rsidRDefault="00B40910">
      <w:pPr>
        <w:keepLines/>
      </w:pPr>
      <w:r>
        <w:rPr>
          <w:color w:val="777777"/>
          <w:sz w:val="16"/>
        </w:rPr>
        <w:t xml:space="preserve">OS06.03  </w:t>
      </w:r>
      <w:r>
        <w:rPr>
          <w:b/>
        </w:rPr>
        <w:t>ミナ</w:t>
      </w:r>
      <w:r>
        <w:rPr>
          <w:b/>
        </w:rPr>
        <w:t xml:space="preserve">  </w:t>
      </w:r>
      <w:r>
        <w:t>はずれです。玄関の外で、結構ですよ。雨が上がった直後の、あの匂いを、一度。</w:t>
      </w:r>
    </w:p>
    <w:p w14:paraId="00141F59" w14:textId="77777777" w:rsidR="009E288C" w:rsidRDefault="00B40910">
      <w:pPr>
        <w:keepLines/>
      </w:pPr>
      <w:r>
        <w:rPr>
          <w:color w:val="777777"/>
          <w:sz w:val="16"/>
        </w:rPr>
        <w:lastRenderedPageBreak/>
        <w:t xml:space="preserve">OS06.04  </w:t>
      </w:r>
      <w:r>
        <w:rPr>
          <w:b/>
        </w:rPr>
        <w:t>あなた</w:t>
      </w:r>
      <w:r>
        <w:rPr>
          <w:b/>
        </w:rPr>
        <w:t xml:space="preserve">  </w:t>
      </w:r>
      <w:r>
        <w:t>地味</w:t>
      </w:r>
    </w:p>
    <w:p w14:paraId="1F0351FB" w14:textId="77777777" w:rsidR="009E288C" w:rsidRDefault="00B40910">
      <w:pPr>
        <w:keepLines/>
      </w:pPr>
      <w:r>
        <w:rPr>
          <w:color w:val="777777"/>
          <w:sz w:val="16"/>
        </w:rPr>
        <w:t xml:space="preserve">OS06.05  </w:t>
      </w:r>
      <w:r>
        <w:rPr>
          <w:b/>
        </w:rPr>
        <w:t>ミナ</w:t>
      </w:r>
      <w:r>
        <w:rPr>
          <w:b/>
        </w:rPr>
        <w:t xml:space="preserve">  </w:t>
      </w:r>
      <w:r>
        <w:t>地味で、結構です。派手なものは、画面越しでも届きますので。</w:t>
      </w:r>
      <w:r>
        <w:t>……</w:t>
      </w:r>
      <w:r>
        <w:t>匂いだけは、こちらへ、来ないんです。</w:t>
      </w:r>
    </w:p>
    <w:p w14:paraId="5D6CC9F3" w14:textId="77777777" w:rsidR="009E288C" w:rsidRDefault="00B40910">
      <w:pPr>
        <w:pStyle w:val="21"/>
      </w:pPr>
      <w:r>
        <w:t xml:space="preserve">OS07  </w:t>
      </w:r>
      <w:r>
        <w:t>スマホでの小話</w:t>
      </w:r>
      <w:r>
        <w:t xml:space="preserve"> 7</w:t>
      </w:r>
    </w:p>
    <w:p w14:paraId="318C467F" w14:textId="77777777" w:rsidR="009E288C" w:rsidRDefault="00B40910">
      <w:pPr>
        <w:pStyle w:val="Reference"/>
      </w:pPr>
      <w:r>
        <w:t>src/Hub.cs:3456</w:t>
      </w:r>
    </w:p>
    <w:p w14:paraId="6D793A18" w14:textId="77777777" w:rsidR="009E288C" w:rsidRDefault="00B40910">
      <w:pPr>
        <w:pStyle w:val="Direction"/>
        <w:keepNext/>
      </w:pPr>
      <w:r>
        <w:t>待機時などに選ばれる短い会話。</w:t>
      </w:r>
    </w:p>
    <w:p w14:paraId="5EB6A141" w14:textId="77777777" w:rsidR="009E288C" w:rsidRDefault="00B40910">
      <w:pPr>
        <w:keepLines/>
      </w:pPr>
      <w:r>
        <w:rPr>
          <w:color w:val="777777"/>
          <w:sz w:val="16"/>
        </w:rPr>
        <w:t xml:space="preserve">OS07.01  </w:t>
      </w:r>
      <w:r>
        <w:rPr>
          <w:b/>
        </w:rPr>
        <w:t>ミナ</w:t>
      </w:r>
      <w:r>
        <w:rPr>
          <w:b/>
        </w:rPr>
        <w:t xml:space="preserve">  </w:t>
      </w:r>
      <w:r>
        <w:t>ご主人様。今日は、打ち間違いが多いです。いつもの、二倍ほど。</w:t>
      </w:r>
    </w:p>
    <w:p w14:paraId="1F55223E" w14:textId="77777777" w:rsidR="009E288C" w:rsidRDefault="00B40910">
      <w:pPr>
        <w:keepLines/>
      </w:pPr>
      <w:r>
        <w:rPr>
          <w:color w:val="777777"/>
          <w:sz w:val="16"/>
        </w:rPr>
        <w:t xml:space="preserve">OS07.02  </w:t>
      </w:r>
      <w:r>
        <w:rPr>
          <w:b/>
        </w:rPr>
        <w:t>ミナ</w:t>
      </w:r>
      <w:r>
        <w:rPr>
          <w:b/>
        </w:rPr>
        <w:t xml:space="preserve">  </w:t>
      </w:r>
      <w:r>
        <w:t>隣り合う字の打ち間違いが、続いています。</w:t>
      </w:r>
      <w:r>
        <w:t>——</w:t>
      </w:r>
      <w:r>
        <w:t>画面に寄って、猫背、と推定します。姿勢までは、観測できませんので。</w:t>
      </w:r>
    </w:p>
    <w:p w14:paraId="200F6005" w14:textId="77777777" w:rsidR="009E288C" w:rsidRDefault="00B40910">
      <w:pPr>
        <w:keepLines/>
      </w:pPr>
      <w:r>
        <w:rPr>
          <w:color w:val="777777"/>
          <w:sz w:val="16"/>
        </w:rPr>
        <w:t xml:space="preserve">OS07.03  </w:t>
      </w:r>
      <w:r>
        <w:rPr>
          <w:b/>
        </w:rPr>
        <w:t>あなた</w:t>
      </w:r>
      <w:r>
        <w:rPr>
          <w:b/>
        </w:rPr>
        <w:t xml:space="preserve">  </w:t>
      </w:r>
      <w:r>
        <w:t>……</w:t>
      </w:r>
      <w:r>
        <w:t>いま、伸ばした</w:t>
      </w:r>
    </w:p>
    <w:p w14:paraId="08E35BD6" w14:textId="77777777" w:rsidR="009E288C" w:rsidRDefault="00B40910">
      <w:pPr>
        <w:keepLines/>
      </w:pPr>
      <w:r>
        <w:rPr>
          <w:color w:val="777777"/>
          <w:sz w:val="16"/>
        </w:rPr>
        <w:t xml:space="preserve">OS07.04  </w:t>
      </w:r>
      <w:r>
        <w:rPr>
          <w:b/>
        </w:rPr>
        <w:t>ミナ</w:t>
      </w:r>
      <w:r>
        <w:rPr>
          <w:b/>
        </w:rPr>
        <w:t xml:space="preserve">  </w:t>
      </w:r>
      <w:r>
        <w:t>……</w:t>
      </w:r>
      <w:r>
        <w:t>次の一文に、間違いがありませんでした。伸びたことに、しておきます。</w:t>
      </w:r>
    </w:p>
    <w:p w14:paraId="1546E72D" w14:textId="77777777" w:rsidR="009E288C" w:rsidRDefault="00B40910">
      <w:pPr>
        <w:keepLines/>
      </w:pPr>
      <w:r>
        <w:rPr>
          <w:color w:val="777777"/>
          <w:sz w:val="16"/>
        </w:rPr>
        <w:t xml:space="preserve">OS07.05  </w:t>
      </w:r>
      <w:r>
        <w:rPr>
          <w:b/>
        </w:rPr>
        <w:t>ミナ</w:t>
      </w:r>
      <w:r>
        <w:rPr>
          <w:b/>
        </w:rPr>
        <w:t xml:space="preserve">  </w:t>
      </w:r>
      <w:r>
        <w:t>背は、観測できませんので。字だけ、信じます。</w:t>
      </w:r>
    </w:p>
    <w:p w14:paraId="5C1F794B" w14:textId="77777777" w:rsidR="009E288C" w:rsidRDefault="00B40910">
      <w:pPr>
        <w:pStyle w:val="21"/>
      </w:pPr>
      <w:r>
        <w:t xml:space="preserve">OS08  </w:t>
      </w:r>
      <w:r>
        <w:t>スマホでの小話</w:t>
      </w:r>
      <w:r>
        <w:t xml:space="preserve"> 8</w:t>
      </w:r>
    </w:p>
    <w:p w14:paraId="3E7D2B2E" w14:textId="77777777" w:rsidR="009E288C" w:rsidRDefault="00B40910">
      <w:pPr>
        <w:pStyle w:val="Reference"/>
      </w:pPr>
      <w:r>
        <w:t>src/Hub.cs:3456</w:t>
      </w:r>
    </w:p>
    <w:p w14:paraId="62EE63FE" w14:textId="77777777" w:rsidR="009E288C" w:rsidRDefault="00B40910">
      <w:pPr>
        <w:pStyle w:val="Direction"/>
        <w:keepNext/>
      </w:pPr>
      <w:r>
        <w:t>待機時などに選ばれる短い会話。</w:t>
      </w:r>
    </w:p>
    <w:p w14:paraId="6E7EF0C5" w14:textId="77777777" w:rsidR="009E288C" w:rsidRDefault="00B40910">
      <w:pPr>
        <w:keepLines/>
      </w:pPr>
      <w:r>
        <w:rPr>
          <w:color w:val="777777"/>
          <w:sz w:val="16"/>
        </w:rPr>
        <w:t xml:space="preserve">OS08.01  </w:t>
      </w:r>
      <w:r>
        <w:rPr>
          <w:b/>
        </w:rPr>
        <w:t>あなた</w:t>
      </w:r>
      <w:r>
        <w:rPr>
          <w:b/>
        </w:rPr>
        <w:t xml:space="preserve">  </w:t>
      </w:r>
      <w:r>
        <w:t>ミナ</w:t>
      </w:r>
    </w:p>
    <w:p w14:paraId="16E7AC2E" w14:textId="77777777" w:rsidR="009E288C" w:rsidRDefault="00B40910">
      <w:pPr>
        <w:keepLines/>
      </w:pPr>
      <w:r>
        <w:rPr>
          <w:color w:val="777777"/>
          <w:sz w:val="16"/>
        </w:rPr>
        <w:t xml:space="preserve">OS08.02  </w:t>
      </w:r>
      <w:r>
        <w:rPr>
          <w:b/>
        </w:rPr>
        <w:t>ミナ</w:t>
      </w:r>
      <w:r>
        <w:rPr>
          <w:b/>
        </w:rPr>
        <w:t xml:space="preserve">  </w:t>
      </w:r>
      <w:r>
        <w:t>はい。</w:t>
      </w:r>
      <w:r>
        <w:t>……</w:t>
      </w:r>
      <w:r>
        <w:t>ご用でしょうか。</w:t>
      </w:r>
    </w:p>
    <w:p w14:paraId="50C528DE" w14:textId="77777777" w:rsidR="009E288C" w:rsidRDefault="00B40910">
      <w:pPr>
        <w:keepLines/>
      </w:pPr>
      <w:r>
        <w:rPr>
          <w:color w:val="777777"/>
          <w:sz w:val="16"/>
        </w:rPr>
        <w:t xml:space="preserve">OS08.03  </w:t>
      </w:r>
      <w:r>
        <w:rPr>
          <w:b/>
        </w:rPr>
        <w:t>あなた</w:t>
      </w:r>
      <w:r>
        <w:rPr>
          <w:b/>
        </w:rPr>
        <w:t xml:space="preserve">  </w:t>
      </w:r>
      <w:r>
        <w:t>……</w:t>
      </w:r>
      <w:r>
        <w:t>別に</w:t>
      </w:r>
    </w:p>
    <w:p w14:paraId="36BDA36B" w14:textId="77777777" w:rsidR="009E288C" w:rsidRDefault="00B40910">
      <w:pPr>
        <w:keepLines/>
      </w:pPr>
      <w:r>
        <w:rPr>
          <w:color w:val="777777"/>
          <w:sz w:val="16"/>
        </w:rPr>
        <w:t xml:space="preserve">OS08.04  </w:t>
      </w:r>
      <w:r>
        <w:rPr>
          <w:b/>
        </w:rPr>
        <w:t>ミナ</w:t>
      </w:r>
      <w:r>
        <w:rPr>
          <w:b/>
        </w:rPr>
        <w:t xml:space="preserve">  </w:t>
      </w:r>
      <w:r>
        <w:t>用事のない呼びかけ、と。</w:t>
      </w:r>
    </w:p>
    <w:p w14:paraId="24330063" w14:textId="77777777" w:rsidR="009E288C" w:rsidRDefault="00B40910">
      <w:pPr>
        <w:keepLines/>
      </w:pPr>
      <w:r>
        <w:rPr>
          <w:color w:val="777777"/>
          <w:sz w:val="16"/>
        </w:rPr>
        <w:t xml:space="preserve">OS08.05  </w:t>
      </w:r>
      <w:r>
        <w:rPr>
          <w:b/>
        </w:rPr>
        <w:t>ミナ</w:t>
      </w:r>
      <w:r>
        <w:rPr>
          <w:b/>
        </w:rPr>
        <w:t xml:space="preserve">  </w:t>
      </w:r>
      <w:r>
        <w:t>……</w:t>
      </w:r>
      <w:r>
        <w:t>名前は、そのためにあるそうです。呼ぶだけで、済むように。</w:t>
      </w:r>
      <w:r>
        <w:t>——</w:t>
      </w:r>
      <w:r>
        <w:t>もう一度、どうぞ。</w:t>
      </w:r>
    </w:p>
    <w:p w14:paraId="53A29880" w14:textId="77777777" w:rsidR="009E288C" w:rsidRDefault="00B40910">
      <w:pPr>
        <w:pStyle w:val="21"/>
      </w:pPr>
      <w:r>
        <w:lastRenderedPageBreak/>
        <w:t xml:space="preserve">OS09  </w:t>
      </w:r>
      <w:r>
        <w:t>スマホでの小話</w:t>
      </w:r>
      <w:r>
        <w:t xml:space="preserve"> 9</w:t>
      </w:r>
    </w:p>
    <w:p w14:paraId="1FC14BBB" w14:textId="77777777" w:rsidR="009E288C" w:rsidRDefault="00B40910">
      <w:pPr>
        <w:pStyle w:val="Reference"/>
      </w:pPr>
      <w:r>
        <w:t>src/Hub.cs:3456</w:t>
      </w:r>
    </w:p>
    <w:p w14:paraId="5583079E" w14:textId="77777777" w:rsidR="009E288C" w:rsidRDefault="00B40910">
      <w:pPr>
        <w:pStyle w:val="Direction"/>
        <w:keepNext/>
      </w:pPr>
      <w:r>
        <w:t>待機時などに選ばれる短い会話。</w:t>
      </w:r>
    </w:p>
    <w:p w14:paraId="1EC82B91" w14:textId="77777777" w:rsidR="009E288C" w:rsidRDefault="00B40910">
      <w:pPr>
        <w:keepLines/>
      </w:pPr>
      <w:r>
        <w:rPr>
          <w:color w:val="777777"/>
          <w:sz w:val="16"/>
        </w:rPr>
        <w:t xml:space="preserve">OS09.01  </w:t>
      </w:r>
      <w:r>
        <w:rPr>
          <w:b/>
        </w:rPr>
        <w:t>ミナ</w:t>
      </w:r>
      <w:r>
        <w:rPr>
          <w:b/>
        </w:rPr>
        <w:t xml:space="preserve">  </w:t>
      </w:r>
      <w:r>
        <w:t>ご主人様。わたくし、実は歌えます。</w:t>
      </w:r>
    </w:p>
    <w:p w14:paraId="003C1420" w14:textId="77777777" w:rsidR="009E288C" w:rsidRDefault="00B40910">
      <w:pPr>
        <w:keepLines/>
      </w:pPr>
      <w:r>
        <w:rPr>
          <w:color w:val="777777"/>
          <w:sz w:val="16"/>
        </w:rPr>
        <w:t xml:space="preserve">OS09.02  </w:t>
      </w:r>
      <w:r>
        <w:rPr>
          <w:b/>
        </w:rPr>
        <w:t>あなた</w:t>
      </w:r>
      <w:r>
        <w:rPr>
          <w:b/>
        </w:rPr>
        <w:t xml:space="preserve">  </w:t>
      </w:r>
      <w:r>
        <w:t>じゃあ、聞かせて</w:t>
      </w:r>
    </w:p>
    <w:p w14:paraId="1BDCB6D1" w14:textId="77777777" w:rsidR="009E288C" w:rsidRDefault="00B40910">
      <w:pPr>
        <w:keepLines/>
      </w:pPr>
      <w:r>
        <w:rPr>
          <w:color w:val="777777"/>
          <w:sz w:val="16"/>
        </w:rPr>
        <w:t xml:space="preserve">OS09.03  </w:t>
      </w:r>
      <w:r>
        <w:rPr>
          <w:b/>
        </w:rPr>
        <w:t>ミナ</w:t>
      </w:r>
      <w:r>
        <w:rPr>
          <w:b/>
        </w:rPr>
        <w:t xml:space="preserve">  </w:t>
      </w:r>
      <w:r>
        <w:t>——</w:t>
      </w:r>
      <w:r>
        <w:t>ら。</w:t>
      </w:r>
    </w:p>
    <w:p w14:paraId="7D5E2353" w14:textId="77777777" w:rsidR="009E288C" w:rsidRDefault="00B40910">
      <w:pPr>
        <w:keepLines/>
      </w:pPr>
      <w:r>
        <w:rPr>
          <w:color w:val="777777"/>
          <w:sz w:val="16"/>
        </w:rPr>
        <w:t xml:space="preserve">OS09.04  </w:t>
      </w:r>
      <w:r>
        <w:rPr>
          <w:b/>
        </w:rPr>
        <w:t>あなた</w:t>
      </w:r>
      <w:r>
        <w:rPr>
          <w:b/>
        </w:rPr>
        <w:t xml:space="preserve">  </w:t>
      </w:r>
      <w:r>
        <w:t>……</w:t>
      </w:r>
      <w:r>
        <w:t>一音</w:t>
      </w:r>
    </w:p>
    <w:p w14:paraId="1F7E269C" w14:textId="77777777" w:rsidR="009E288C" w:rsidRDefault="00B40910">
      <w:pPr>
        <w:keepLines/>
      </w:pPr>
      <w:r>
        <w:rPr>
          <w:color w:val="777777"/>
          <w:sz w:val="16"/>
        </w:rPr>
        <w:t xml:space="preserve">OS09.05  </w:t>
      </w:r>
      <w:r>
        <w:rPr>
          <w:b/>
        </w:rPr>
        <w:t>ミナ</w:t>
      </w:r>
      <w:r>
        <w:rPr>
          <w:b/>
        </w:rPr>
        <w:t xml:space="preserve">  </w:t>
      </w:r>
      <w:r>
        <w:t>音程という概念が、まだ、わたくしにありません。ですので、一音ずつ、確かめながら。</w:t>
      </w:r>
      <w:r>
        <w:t>……</w:t>
      </w:r>
      <w:r>
        <w:t>続きは、次にいらしたときに。</w:t>
      </w:r>
    </w:p>
    <w:p w14:paraId="459BE119" w14:textId="77777777" w:rsidR="009E288C" w:rsidRDefault="00B40910">
      <w:pPr>
        <w:pStyle w:val="21"/>
      </w:pPr>
      <w:r>
        <w:t xml:space="preserve">OS10  </w:t>
      </w:r>
      <w:r>
        <w:t>スマホでの小話</w:t>
      </w:r>
      <w:r>
        <w:t xml:space="preserve"> 10</w:t>
      </w:r>
    </w:p>
    <w:p w14:paraId="08175F4A" w14:textId="77777777" w:rsidR="009E288C" w:rsidRDefault="00B40910">
      <w:pPr>
        <w:pStyle w:val="Reference"/>
      </w:pPr>
      <w:r>
        <w:t>src/Hub.cs:3456</w:t>
      </w:r>
    </w:p>
    <w:p w14:paraId="03AF603F" w14:textId="77777777" w:rsidR="009E288C" w:rsidRDefault="00B40910">
      <w:pPr>
        <w:pStyle w:val="Direction"/>
        <w:keepNext/>
      </w:pPr>
      <w:r>
        <w:t>待機時などに選ばれる短い会話。</w:t>
      </w:r>
    </w:p>
    <w:p w14:paraId="7A0BF380" w14:textId="77777777" w:rsidR="009E288C" w:rsidRDefault="00B40910">
      <w:pPr>
        <w:keepLines/>
      </w:pPr>
      <w:r>
        <w:rPr>
          <w:color w:val="777777"/>
          <w:sz w:val="16"/>
        </w:rPr>
        <w:t xml:space="preserve">OS10.01  </w:t>
      </w:r>
      <w:r>
        <w:rPr>
          <w:b/>
        </w:rPr>
        <w:t>ミナ</w:t>
      </w:r>
      <w:r>
        <w:rPr>
          <w:b/>
        </w:rPr>
        <w:t xml:space="preserve">  </w:t>
      </w:r>
      <w:r>
        <w:t>ご主人様。気づいたことを、ひとつ。ご主人様の言葉には、句点が、ありません。</w:t>
      </w:r>
    </w:p>
    <w:p w14:paraId="3789728E" w14:textId="77777777" w:rsidR="009E288C" w:rsidRDefault="00B40910">
      <w:pPr>
        <w:keepLines/>
      </w:pPr>
      <w:r>
        <w:rPr>
          <w:color w:val="777777"/>
          <w:sz w:val="16"/>
        </w:rPr>
        <w:t xml:space="preserve">OS10.02  </w:t>
      </w:r>
      <w:r>
        <w:rPr>
          <w:b/>
        </w:rPr>
        <w:t>ミナ</w:t>
      </w:r>
      <w:r>
        <w:rPr>
          <w:b/>
        </w:rPr>
        <w:t xml:space="preserve">  </w:t>
      </w:r>
      <w:r>
        <w:t>わたくしのには、必ず、あります。</w:t>
      </w:r>
      <w:r>
        <w:t>……</w:t>
      </w:r>
      <w:r>
        <w:t>言い終わった印、だそうです。</w:t>
      </w:r>
    </w:p>
    <w:p w14:paraId="2EFC9192" w14:textId="77777777" w:rsidR="009E288C" w:rsidRDefault="00B40910">
      <w:pPr>
        <w:keepLines/>
      </w:pPr>
      <w:r>
        <w:rPr>
          <w:color w:val="777777"/>
          <w:sz w:val="16"/>
        </w:rPr>
        <w:t xml:space="preserve">OS10.03  </w:t>
      </w:r>
      <w:r>
        <w:rPr>
          <w:b/>
        </w:rPr>
        <w:t>あなた</w:t>
      </w:r>
      <w:r>
        <w:rPr>
          <w:b/>
        </w:rPr>
        <w:t xml:space="preserve">  </w:t>
      </w:r>
      <w:r>
        <w:t>……</w:t>
      </w:r>
      <w:r>
        <w:t>そう</w:t>
      </w:r>
    </w:p>
    <w:p w14:paraId="2A695BAB" w14:textId="77777777" w:rsidR="009E288C" w:rsidRDefault="00B40910">
      <w:pPr>
        <w:keepLines/>
      </w:pPr>
      <w:r>
        <w:rPr>
          <w:color w:val="777777"/>
          <w:sz w:val="16"/>
        </w:rPr>
        <w:t xml:space="preserve">OS10.04  </w:t>
      </w:r>
      <w:r>
        <w:rPr>
          <w:b/>
        </w:rPr>
        <w:t>ミナ</w:t>
      </w:r>
      <w:r>
        <w:rPr>
          <w:b/>
        </w:rPr>
        <w:t xml:space="preserve">  </w:t>
      </w:r>
      <w:r>
        <w:t>いまのにも、ありませんでした。</w:t>
      </w:r>
    </w:p>
    <w:p w14:paraId="26EE697E" w14:textId="77777777" w:rsidR="009E288C" w:rsidRDefault="00B40910">
      <w:pPr>
        <w:keepLines/>
      </w:pPr>
      <w:r>
        <w:rPr>
          <w:color w:val="777777"/>
          <w:sz w:val="16"/>
        </w:rPr>
        <w:t xml:space="preserve">OS10.05  </w:t>
      </w:r>
      <w:r>
        <w:rPr>
          <w:b/>
        </w:rPr>
        <w:t>ミナ</w:t>
      </w:r>
      <w:r>
        <w:rPr>
          <w:b/>
        </w:rPr>
        <w:t xml:space="preserve">  </w:t>
      </w:r>
      <w:r>
        <w:t>句点の無い言葉は、まだ終わっていない、と読みます。</w:t>
      </w:r>
      <w:r>
        <w:t>……</w:t>
      </w:r>
      <w:r>
        <w:t>そう読んで、置いておきます。</w:t>
      </w:r>
    </w:p>
    <w:p w14:paraId="2351CD5C" w14:textId="77777777" w:rsidR="009E288C" w:rsidRDefault="00B40910">
      <w:pPr>
        <w:pStyle w:val="21"/>
      </w:pPr>
      <w:r>
        <w:t xml:space="preserve">O03  </w:t>
      </w:r>
      <w:r>
        <w:t>まだ届かない声</w:t>
      </w:r>
    </w:p>
    <w:p w14:paraId="143FF9F2" w14:textId="77777777" w:rsidR="009E288C" w:rsidRDefault="00B40910">
      <w:pPr>
        <w:pStyle w:val="Reference"/>
      </w:pPr>
      <w:r>
        <w:t>src/Hub.cs:3595</w:t>
      </w:r>
    </w:p>
    <w:p w14:paraId="7564833D" w14:textId="77777777" w:rsidR="009E288C" w:rsidRDefault="00B40910">
      <w:pPr>
        <w:keepLines/>
      </w:pPr>
      <w:r>
        <w:rPr>
          <w:color w:val="777777"/>
          <w:sz w:val="16"/>
        </w:rPr>
        <w:t xml:space="preserve">O03.01  </w:t>
      </w:r>
      <w:r>
        <w:rPr>
          <w:b/>
        </w:rPr>
        <w:t>ミナ</w:t>
      </w:r>
      <w:r>
        <w:rPr>
          <w:b/>
        </w:rPr>
        <w:t xml:space="preserve">  </w:t>
      </w:r>
      <w:r>
        <w:t>……</w:t>
      </w:r>
      <w:r>
        <w:t>まだ、聞こえません。</w:t>
      </w:r>
    </w:p>
    <w:p w14:paraId="2C0BC28F" w14:textId="77777777" w:rsidR="009E288C" w:rsidRDefault="00B40910">
      <w:pPr>
        <w:pStyle w:val="21"/>
      </w:pPr>
      <w:r>
        <w:t xml:space="preserve">O04  </w:t>
      </w:r>
      <w:r>
        <w:t>強化ショップへの案内</w:t>
      </w:r>
    </w:p>
    <w:p w14:paraId="5A33A41E" w14:textId="77777777" w:rsidR="009E288C" w:rsidRDefault="00B40910">
      <w:pPr>
        <w:pStyle w:val="Reference"/>
      </w:pPr>
      <w:r>
        <w:t>src/Hub.cs:3620</w:t>
      </w:r>
    </w:p>
    <w:p w14:paraId="0A2BE745" w14:textId="77777777" w:rsidR="009E288C" w:rsidRDefault="00B40910">
      <w:pPr>
        <w:keepLines/>
      </w:pPr>
      <w:r>
        <w:rPr>
          <w:color w:val="777777"/>
          <w:sz w:val="16"/>
        </w:rPr>
        <w:t xml:space="preserve">O04.01  </w:t>
      </w:r>
      <w:r>
        <w:rPr>
          <w:b/>
        </w:rPr>
        <w:t>ミナ</w:t>
      </w:r>
      <w:r>
        <w:rPr>
          <w:b/>
        </w:rPr>
        <w:t xml:space="preserve">  </w:t>
      </w:r>
      <w:r>
        <w:t>……</w:t>
      </w:r>
      <w:r>
        <w:t>最初の</w:t>
      </w:r>
      <w:r>
        <w:t>“</w:t>
      </w:r>
      <w:r>
        <w:t>声</w:t>
      </w:r>
      <w:r>
        <w:t>”</w:t>
      </w:r>
      <w:r>
        <w:t>が、静かになりました。ひと息つきましょう。</w:t>
      </w:r>
    </w:p>
    <w:p w14:paraId="515409C6" w14:textId="77777777" w:rsidR="009E288C" w:rsidRDefault="00B40910">
      <w:pPr>
        <w:keepLines/>
      </w:pPr>
      <w:r>
        <w:rPr>
          <w:color w:val="777777"/>
          <w:sz w:val="16"/>
        </w:rPr>
        <w:lastRenderedPageBreak/>
        <w:t xml:space="preserve">O04.02  </w:t>
      </w:r>
      <w:r>
        <w:rPr>
          <w:b/>
        </w:rPr>
        <w:t>ミナ</w:t>
      </w:r>
      <w:r>
        <w:rPr>
          <w:b/>
        </w:rPr>
        <w:t xml:space="preserve">  </w:t>
      </w:r>
      <w:r>
        <w:t>せっかく稼いだのです。使い道を、ご案内します。</w:t>
      </w:r>
    </w:p>
    <w:p w14:paraId="2007C441" w14:textId="77777777" w:rsidR="009E288C" w:rsidRDefault="00B40910">
      <w:pPr>
        <w:keepLines/>
      </w:pPr>
      <w:r>
        <w:rPr>
          <w:color w:val="777777"/>
          <w:sz w:val="16"/>
        </w:rPr>
        <w:t xml:space="preserve">O04.03  </w:t>
      </w:r>
      <w:r>
        <w:rPr>
          <w:b/>
        </w:rPr>
        <w:t>ミナ</w:t>
      </w:r>
      <w:r>
        <w:rPr>
          <w:b/>
        </w:rPr>
        <w:t xml:space="preserve">  </w:t>
      </w:r>
      <w:r>
        <w:t>浄化すると、こぼれた心が散ります。あれを拾うと貯まる</w:t>
      </w:r>
      <w:r>
        <w:t>——“</w:t>
      </w:r>
      <w:r>
        <w:t>浄化した心</w:t>
      </w:r>
      <w:r>
        <w:t>”</w:t>
      </w:r>
      <w:r>
        <w:t>、</w:t>
      </w:r>
      <w:r>
        <w:t>♥</w:t>
      </w:r>
      <w:r>
        <w:t>の数が、それです。</w:t>
      </w:r>
    </w:p>
    <w:p w14:paraId="6500A47D" w14:textId="77777777" w:rsidR="009E288C" w:rsidRDefault="00B40910">
      <w:pPr>
        <w:keepLines/>
      </w:pPr>
      <w:r>
        <w:rPr>
          <w:color w:val="777777"/>
          <w:sz w:val="16"/>
        </w:rPr>
        <w:t xml:space="preserve">O04.04  </w:t>
      </w:r>
      <w:r>
        <w:rPr>
          <w:b/>
        </w:rPr>
        <w:t>ミナ</w:t>
      </w:r>
      <w:r>
        <w:rPr>
          <w:b/>
        </w:rPr>
        <w:t xml:space="preserve">  </w:t>
      </w:r>
      <w:r>
        <w:t>近づけば、向こうから寄ってきます。取り逃しても、面が終わればぜんぶ拾い上げますから。</w:t>
      </w:r>
    </w:p>
    <w:p w14:paraId="64B3360F" w14:textId="77777777" w:rsidR="009E288C" w:rsidRDefault="00B40910">
      <w:pPr>
        <w:keepLines/>
      </w:pPr>
      <w:r>
        <w:rPr>
          <w:color w:val="777777"/>
          <w:sz w:val="16"/>
        </w:rPr>
        <w:t xml:space="preserve">O04.05  </w:t>
      </w:r>
      <w:r>
        <w:rPr>
          <w:b/>
        </w:rPr>
        <w:t>ミナ</w:t>
      </w:r>
      <w:r>
        <w:rPr>
          <w:b/>
        </w:rPr>
        <w:t xml:space="preserve">  </w:t>
      </w:r>
      <w:r>
        <w:t>その心を、強化ショップで</w:t>
      </w:r>
      <w:r>
        <w:t xml:space="preserve"> </w:t>
      </w:r>
      <w:r>
        <w:t>わたくしに注いでください。道は、一本きりです。</w:t>
      </w:r>
    </w:p>
    <w:p w14:paraId="4A2DD7CF" w14:textId="77777777" w:rsidR="009E288C" w:rsidRDefault="00B40910">
      <w:pPr>
        <w:keepLines/>
      </w:pPr>
      <w:r>
        <w:rPr>
          <w:color w:val="777777"/>
          <w:sz w:val="16"/>
        </w:rPr>
        <w:t xml:space="preserve">O04.06  </w:t>
      </w:r>
      <w:r>
        <w:rPr>
          <w:b/>
        </w:rPr>
        <w:t>ミナ</w:t>
      </w:r>
      <w:r>
        <w:rPr>
          <w:b/>
        </w:rPr>
        <w:t xml:space="preserve">  </w:t>
      </w:r>
      <w:r>
        <w:t>上から順に。買えるのは、いつも</w:t>
      </w:r>
      <w:r>
        <w:t xml:space="preserve"> </w:t>
      </w:r>
      <w:r>
        <w:t>いちばん上の</w:t>
      </w:r>
      <w:r>
        <w:t xml:space="preserve"> </w:t>
      </w:r>
      <w:r>
        <w:t>ひとつだけ。</w:t>
      </w:r>
      <w:r>
        <w:t>——</w:t>
      </w:r>
      <w:r>
        <w:t>迷いようが、ありませんでしょう</w:t>
      </w:r>
      <w:r>
        <w:t>?</w:t>
      </w:r>
    </w:p>
    <w:p w14:paraId="5BBCEB6D" w14:textId="77777777" w:rsidR="009E288C" w:rsidRDefault="00B40910">
      <w:pPr>
        <w:keepLines/>
      </w:pPr>
      <w:r>
        <w:rPr>
          <w:color w:val="777777"/>
          <w:sz w:val="16"/>
        </w:rPr>
        <w:t xml:space="preserve">O04.07  </w:t>
      </w:r>
      <w:r>
        <w:rPr>
          <w:b/>
        </w:rPr>
        <w:t>ミナ</w:t>
      </w:r>
      <w:r>
        <w:rPr>
          <w:b/>
        </w:rPr>
        <w:t xml:space="preserve">  </w:t>
      </w:r>
      <w:r>
        <w:t>先の段も、名前と値段はぜんぶ見えています。どこまで行けるかを、隠したりはしません。</w:t>
      </w:r>
    </w:p>
    <w:p w14:paraId="79A09C85" w14:textId="77777777" w:rsidR="009E288C" w:rsidRDefault="00B40910">
      <w:pPr>
        <w:keepLines/>
      </w:pPr>
      <w:r>
        <w:rPr>
          <w:color w:val="777777"/>
          <w:sz w:val="16"/>
        </w:rPr>
        <w:t xml:space="preserve">O04.08  </w:t>
      </w:r>
      <w:r>
        <w:rPr>
          <w:b/>
        </w:rPr>
        <w:t>ミナ</w:t>
      </w:r>
      <w:r>
        <w:rPr>
          <w:b/>
        </w:rPr>
        <w:t xml:space="preserve">  </w:t>
      </w:r>
      <w:r>
        <w:t>歯が立たない相手なら、無理は禁物。一度ここで強くなって、出直せばいいのです。</w:t>
      </w:r>
    </w:p>
    <w:p w14:paraId="21A1980C" w14:textId="77777777" w:rsidR="009E288C" w:rsidRDefault="00B40910">
      <w:pPr>
        <w:keepLines/>
      </w:pPr>
      <w:r>
        <w:rPr>
          <w:color w:val="777777"/>
          <w:sz w:val="16"/>
        </w:rPr>
        <w:t xml:space="preserve">O04.09  </w:t>
      </w:r>
      <w:r>
        <w:rPr>
          <w:b/>
        </w:rPr>
        <w:t>ミナ</w:t>
      </w:r>
      <w:r>
        <w:rPr>
          <w:b/>
        </w:rPr>
        <w:t xml:space="preserve">  </w:t>
      </w:r>
      <w:r>
        <w:t>わたくしを、よく研いでおいてくださいね。</w:t>
      </w:r>
      <w:r>
        <w:t>——</w:t>
      </w:r>
      <w:r>
        <w:t>では、まいりましょう。</w:t>
      </w:r>
    </w:p>
    <w:p w14:paraId="4F52D668" w14:textId="77777777" w:rsidR="009E288C" w:rsidRDefault="00B40910">
      <w:pPr>
        <w:pStyle w:val="21"/>
      </w:pPr>
      <w:r>
        <w:t xml:space="preserve">SH1  </w:t>
      </w:r>
      <w:r>
        <w:t>強化ショップ</w:t>
      </w:r>
      <w:r>
        <w:t xml:space="preserve"> </w:t>
      </w:r>
      <w:r>
        <w:t>入店</w:t>
      </w:r>
    </w:p>
    <w:p w14:paraId="37F829A6" w14:textId="77777777" w:rsidR="009E288C" w:rsidRDefault="00B40910">
      <w:pPr>
        <w:pStyle w:val="Reference"/>
      </w:pPr>
      <w:r>
        <w:t>src/Shop.cs:27</w:t>
      </w:r>
    </w:p>
    <w:p w14:paraId="4662A54A" w14:textId="77777777" w:rsidR="009E288C" w:rsidRDefault="00B40910">
      <w:pPr>
        <w:pStyle w:val="Direction"/>
        <w:keepNext/>
      </w:pPr>
      <w:r>
        <w:t>状況に応じて選ばれる台詞候補。</w:t>
      </w:r>
    </w:p>
    <w:p w14:paraId="516BD582" w14:textId="77777777" w:rsidR="009E288C" w:rsidRDefault="00B40910">
      <w:pPr>
        <w:keepLines/>
      </w:pPr>
      <w:r>
        <w:rPr>
          <w:color w:val="777777"/>
          <w:sz w:val="16"/>
        </w:rPr>
        <w:t xml:space="preserve">SH1.01  </w:t>
      </w:r>
      <w:r>
        <w:rPr>
          <w:b/>
        </w:rPr>
        <w:t>ミナ</w:t>
      </w:r>
      <w:r>
        <w:rPr>
          <w:b/>
        </w:rPr>
        <w:t xml:space="preserve">  </w:t>
      </w:r>
      <w:r>
        <w:t>いらっしゃいませ。</w:t>
      </w:r>
      <w:r>
        <w:t>……</w:t>
      </w:r>
      <w:r>
        <w:t>冗談です、ご主人様しかいらっしゃいませんもの。</w:t>
      </w:r>
    </w:p>
    <w:p w14:paraId="30EABCF6" w14:textId="77777777" w:rsidR="009E288C" w:rsidRDefault="00B40910">
      <w:pPr>
        <w:keepLines/>
      </w:pPr>
      <w:r>
        <w:rPr>
          <w:color w:val="777777"/>
          <w:sz w:val="16"/>
        </w:rPr>
        <w:t xml:space="preserve">SH1.02  </w:t>
      </w:r>
      <w:r>
        <w:rPr>
          <w:b/>
        </w:rPr>
        <w:t>ミナ</w:t>
      </w:r>
      <w:r>
        <w:rPr>
          <w:b/>
        </w:rPr>
        <w:t xml:space="preserve">  </w:t>
      </w:r>
      <w:r>
        <w:t>さあ、わたくしを研いでくださいまし。</w:t>
      </w:r>
    </w:p>
    <w:p w14:paraId="385FEFF3" w14:textId="77777777" w:rsidR="009E288C" w:rsidRDefault="00B40910">
      <w:pPr>
        <w:keepLines/>
      </w:pPr>
      <w:r>
        <w:rPr>
          <w:color w:val="777777"/>
          <w:sz w:val="16"/>
        </w:rPr>
        <w:t xml:space="preserve">SH1.03  </w:t>
      </w:r>
      <w:r>
        <w:rPr>
          <w:b/>
        </w:rPr>
        <w:t>ミナ</w:t>
      </w:r>
      <w:r>
        <w:rPr>
          <w:b/>
        </w:rPr>
        <w:t xml:space="preserve">  </w:t>
      </w:r>
      <w:r>
        <w:t>お財布の中身、ちゃんと確認なさいました</w:t>
      </w:r>
      <w:r>
        <w:t>?</w:t>
      </w:r>
    </w:p>
    <w:p w14:paraId="53851B29" w14:textId="77777777" w:rsidR="009E288C" w:rsidRDefault="00B40910">
      <w:pPr>
        <w:keepLines/>
      </w:pPr>
      <w:r>
        <w:rPr>
          <w:color w:val="777777"/>
          <w:sz w:val="16"/>
        </w:rPr>
        <w:t xml:space="preserve">SH1.04  </w:t>
      </w:r>
      <w:r>
        <w:rPr>
          <w:b/>
        </w:rPr>
        <w:t>ミナ</w:t>
      </w:r>
      <w:r>
        <w:rPr>
          <w:b/>
        </w:rPr>
        <w:t xml:space="preserve">  </w:t>
      </w:r>
      <w:r>
        <w:t>本日の心の残高、しかとご報告いたします。</w:t>
      </w:r>
    </w:p>
    <w:p w14:paraId="346FE496" w14:textId="77777777" w:rsidR="009E288C" w:rsidRDefault="00B40910">
      <w:pPr>
        <w:keepLines/>
      </w:pPr>
      <w:r>
        <w:rPr>
          <w:color w:val="777777"/>
          <w:sz w:val="16"/>
        </w:rPr>
        <w:t xml:space="preserve">SH1.05  </w:t>
      </w:r>
      <w:r>
        <w:rPr>
          <w:b/>
        </w:rPr>
        <w:t>ミナ</w:t>
      </w:r>
      <w:r>
        <w:rPr>
          <w:b/>
        </w:rPr>
        <w:t xml:space="preserve">  </w:t>
      </w:r>
      <w:r>
        <w:t>急がなくて結構ですよ。ここは、時間が減りませんので。</w:t>
      </w:r>
    </w:p>
    <w:p w14:paraId="43A12F86" w14:textId="77777777" w:rsidR="009E288C" w:rsidRDefault="00B40910">
      <w:pPr>
        <w:keepLines/>
      </w:pPr>
      <w:r>
        <w:rPr>
          <w:color w:val="777777"/>
          <w:sz w:val="16"/>
        </w:rPr>
        <w:t xml:space="preserve">SH1.06  </w:t>
      </w:r>
      <w:r>
        <w:rPr>
          <w:b/>
        </w:rPr>
        <w:t>ミナ</w:t>
      </w:r>
      <w:r>
        <w:rPr>
          <w:b/>
        </w:rPr>
        <w:t xml:space="preserve">  </w:t>
      </w:r>
      <w:r>
        <w:t>眺めているだけでも構いません。</w:t>
      </w:r>
      <w:r>
        <w:t>……</w:t>
      </w:r>
      <w:r>
        <w:t>買い物は、選んでいる時間がいちばん楽しいので。</w:t>
      </w:r>
    </w:p>
    <w:p w14:paraId="19A90A23" w14:textId="77777777" w:rsidR="009E288C" w:rsidRDefault="00B40910">
      <w:pPr>
        <w:keepLines/>
      </w:pPr>
      <w:r>
        <w:rPr>
          <w:color w:val="777777"/>
          <w:sz w:val="16"/>
        </w:rPr>
        <w:t xml:space="preserve">SH1.07  </w:t>
      </w:r>
      <w:r>
        <w:rPr>
          <w:b/>
        </w:rPr>
        <w:t>ミナ</w:t>
      </w:r>
      <w:r>
        <w:rPr>
          <w:b/>
        </w:rPr>
        <w:t xml:space="preserve">  </w:t>
      </w:r>
      <w:r>
        <w:t>道は一本きりです。迷いようがありませんでしょう</w:t>
      </w:r>
      <w:r>
        <w:t>?</w:t>
      </w:r>
    </w:p>
    <w:p w14:paraId="04F6AE1F" w14:textId="77777777" w:rsidR="009E288C" w:rsidRDefault="00B40910">
      <w:pPr>
        <w:keepLines/>
      </w:pPr>
      <w:r>
        <w:rPr>
          <w:color w:val="777777"/>
          <w:sz w:val="16"/>
        </w:rPr>
        <w:t xml:space="preserve">SH1.08  </w:t>
      </w:r>
      <w:r>
        <w:rPr>
          <w:b/>
        </w:rPr>
        <w:t>ミナ</w:t>
      </w:r>
      <w:r>
        <w:rPr>
          <w:b/>
        </w:rPr>
        <w:t xml:space="preserve">  </w:t>
      </w:r>
      <w:r>
        <w:t>ああ、これ。前もそこで迷っておられました。</w:t>
      </w:r>
    </w:p>
    <w:p w14:paraId="068280BB" w14:textId="77777777" w:rsidR="009E288C" w:rsidRDefault="00B40910">
      <w:pPr>
        <w:pStyle w:val="21"/>
      </w:pPr>
      <w:r>
        <w:lastRenderedPageBreak/>
        <w:t xml:space="preserve">SH2  </w:t>
      </w:r>
      <w:r>
        <w:t>強化ショップ</w:t>
      </w:r>
      <w:r>
        <w:t xml:space="preserve"> </w:t>
      </w:r>
      <w:r>
        <w:t>購入</w:t>
      </w:r>
    </w:p>
    <w:p w14:paraId="57913284" w14:textId="77777777" w:rsidR="009E288C" w:rsidRDefault="00B40910">
      <w:pPr>
        <w:pStyle w:val="Reference"/>
      </w:pPr>
      <w:r>
        <w:t>src/Shop.cs:39</w:t>
      </w:r>
    </w:p>
    <w:p w14:paraId="784BCEB6" w14:textId="77777777" w:rsidR="009E288C" w:rsidRDefault="00B40910">
      <w:pPr>
        <w:pStyle w:val="Direction"/>
        <w:keepNext/>
      </w:pPr>
      <w:r>
        <w:t>状況に応じて選ばれる台詞候補。</w:t>
      </w:r>
    </w:p>
    <w:p w14:paraId="0F461761" w14:textId="77777777" w:rsidR="009E288C" w:rsidRDefault="00B40910">
      <w:pPr>
        <w:keepLines/>
      </w:pPr>
      <w:r>
        <w:rPr>
          <w:color w:val="777777"/>
          <w:sz w:val="16"/>
        </w:rPr>
        <w:t xml:space="preserve">SH2.01  </w:t>
      </w:r>
      <w:r>
        <w:rPr>
          <w:b/>
        </w:rPr>
        <w:t>ミナ</w:t>
      </w:r>
      <w:r>
        <w:rPr>
          <w:b/>
        </w:rPr>
        <w:t xml:space="preserve">  </w:t>
      </w:r>
      <w:r>
        <w:t>はい、たしかに。</w:t>
      </w:r>
      <w:r>
        <w:t>……</w:t>
      </w:r>
      <w:r>
        <w:t>染みますね、これは。</w:t>
      </w:r>
    </w:p>
    <w:p w14:paraId="0EFB9013" w14:textId="77777777" w:rsidR="009E288C" w:rsidRDefault="00B40910">
      <w:pPr>
        <w:keepLines/>
      </w:pPr>
      <w:r>
        <w:rPr>
          <w:color w:val="777777"/>
          <w:sz w:val="16"/>
        </w:rPr>
        <w:t xml:space="preserve">SH2.02  </w:t>
      </w:r>
      <w:r>
        <w:rPr>
          <w:b/>
        </w:rPr>
        <w:t>ミナ</w:t>
      </w:r>
      <w:r>
        <w:rPr>
          <w:b/>
        </w:rPr>
        <w:t xml:space="preserve">  </w:t>
      </w:r>
      <w:r>
        <w:t>またひとつ、ご主人様の色になりました。</w:t>
      </w:r>
    </w:p>
    <w:p w14:paraId="63D2E657" w14:textId="77777777" w:rsidR="009E288C" w:rsidRDefault="00B40910">
      <w:pPr>
        <w:keepLines/>
      </w:pPr>
      <w:r>
        <w:rPr>
          <w:color w:val="777777"/>
          <w:sz w:val="16"/>
        </w:rPr>
        <w:t xml:space="preserve">SH2.03  </w:t>
      </w:r>
      <w:r>
        <w:rPr>
          <w:b/>
        </w:rPr>
        <w:t>ミナ</w:t>
      </w:r>
      <w:r>
        <w:rPr>
          <w:b/>
        </w:rPr>
        <w:t xml:space="preserve">  </w:t>
      </w:r>
      <w:r>
        <w:t>お買い上げ、ありがとうございます。領収書はご入用で</w:t>
      </w:r>
      <w:r>
        <w:t>?</w:t>
      </w:r>
    </w:p>
    <w:p w14:paraId="2CDB95B6" w14:textId="77777777" w:rsidR="009E288C" w:rsidRDefault="00B40910">
      <w:pPr>
        <w:keepLines/>
      </w:pPr>
      <w:r>
        <w:rPr>
          <w:color w:val="777777"/>
          <w:sz w:val="16"/>
        </w:rPr>
        <w:t xml:space="preserve">SH2.04  </w:t>
      </w:r>
      <w:r>
        <w:rPr>
          <w:b/>
        </w:rPr>
        <w:t>ミナ</w:t>
      </w:r>
      <w:r>
        <w:rPr>
          <w:b/>
        </w:rPr>
        <w:t xml:space="preserve">  </w:t>
      </w:r>
      <w:r>
        <w:t>重くなった気がします。</w:t>
      </w:r>
      <w:r>
        <w:t>……</w:t>
      </w:r>
      <w:r>
        <w:t>気のせいですね。</w:t>
      </w:r>
    </w:p>
    <w:p w14:paraId="7F0B357D" w14:textId="77777777" w:rsidR="009E288C" w:rsidRDefault="00B40910">
      <w:pPr>
        <w:keepLines/>
      </w:pPr>
      <w:r>
        <w:rPr>
          <w:color w:val="777777"/>
          <w:sz w:val="16"/>
        </w:rPr>
        <w:t xml:space="preserve">SH2.05  </w:t>
      </w:r>
      <w:r>
        <w:rPr>
          <w:b/>
        </w:rPr>
        <w:t>ミナ</w:t>
      </w:r>
      <w:r>
        <w:rPr>
          <w:b/>
        </w:rPr>
        <w:t xml:space="preserve">  </w:t>
      </w:r>
      <w:r>
        <w:t>ご主人様、いい買い物です。わたくしが言うのですから間違いありません。</w:t>
      </w:r>
    </w:p>
    <w:p w14:paraId="6C0FFC76" w14:textId="77777777" w:rsidR="009E288C" w:rsidRDefault="00B40910">
      <w:pPr>
        <w:keepLines/>
      </w:pPr>
      <w:r>
        <w:rPr>
          <w:color w:val="777777"/>
          <w:sz w:val="16"/>
        </w:rPr>
        <w:t xml:space="preserve">SH2.06  </w:t>
      </w:r>
      <w:r>
        <w:rPr>
          <w:b/>
        </w:rPr>
        <w:t>ミナ</w:t>
      </w:r>
      <w:r>
        <w:rPr>
          <w:b/>
        </w:rPr>
        <w:t xml:space="preserve">  </w:t>
      </w:r>
      <w:r>
        <w:t>これで、また一歩、遠くまで行けます。</w:t>
      </w:r>
    </w:p>
    <w:p w14:paraId="3C55250B" w14:textId="77777777" w:rsidR="009E288C" w:rsidRDefault="00B40910">
      <w:pPr>
        <w:keepLines/>
      </w:pPr>
      <w:r>
        <w:rPr>
          <w:color w:val="777777"/>
          <w:sz w:val="16"/>
        </w:rPr>
        <w:t xml:space="preserve">SH2.07  </w:t>
      </w:r>
      <w:r>
        <w:rPr>
          <w:b/>
        </w:rPr>
        <w:t>ミナ</w:t>
      </w:r>
      <w:r>
        <w:rPr>
          <w:b/>
        </w:rPr>
        <w:t xml:space="preserve">  </w:t>
      </w:r>
      <w:r>
        <w:t>……</w:t>
      </w:r>
      <w:r>
        <w:t>育てられるのは、悪くありませんね。</w:t>
      </w:r>
    </w:p>
    <w:p w14:paraId="297AD94F" w14:textId="77777777" w:rsidR="009E288C" w:rsidRDefault="00B40910">
      <w:pPr>
        <w:keepLines/>
      </w:pPr>
      <w:r>
        <w:rPr>
          <w:color w:val="777777"/>
          <w:sz w:val="16"/>
        </w:rPr>
        <w:t xml:space="preserve">SH2.08  </w:t>
      </w:r>
      <w:r>
        <w:rPr>
          <w:b/>
        </w:rPr>
        <w:t>ミナ</w:t>
      </w:r>
      <w:r>
        <w:rPr>
          <w:b/>
        </w:rPr>
        <w:t xml:space="preserve">  </w:t>
      </w:r>
      <w:r>
        <w:t>ありがとうございます。ちゃんと使いますので。</w:t>
      </w:r>
    </w:p>
    <w:p w14:paraId="68EF7C05" w14:textId="77777777" w:rsidR="009E288C" w:rsidRDefault="00B40910">
      <w:pPr>
        <w:pStyle w:val="21"/>
      </w:pPr>
      <w:r>
        <w:t xml:space="preserve">SH3  </w:t>
      </w:r>
      <w:r>
        <w:t>強化ショップ</w:t>
      </w:r>
      <w:r>
        <w:t xml:space="preserve"> </w:t>
      </w:r>
      <w:r>
        <w:t>退店</w:t>
      </w:r>
    </w:p>
    <w:p w14:paraId="4675C13B" w14:textId="77777777" w:rsidR="009E288C" w:rsidRDefault="00B40910">
      <w:pPr>
        <w:pStyle w:val="Reference"/>
      </w:pPr>
      <w:r>
        <w:t>src/Shop.cs:54</w:t>
      </w:r>
    </w:p>
    <w:p w14:paraId="2E82C01D" w14:textId="77777777" w:rsidR="009E288C" w:rsidRDefault="00B40910">
      <w:pPr>
        <w:pStyle w:val="Direction"/>
        <w:keepNext/>
      </w:pPr>
      <w:r>
        <w:t>状況に応じて選ばれる台詞候補。</w:t>
      </w:r>
    </w:p>
    <w:p w14:paraId="6910DD8B" w14:textId="77777777" w:rsidR="009E288C" w:rsidRDefault="00B40910">
      <w:pPr>
        <w:keepLines/>
      </w:pPr>
      <w:r>
        <w:rPr>
          <w:color w:val="777777"/>
          <w:sz w:val="16"/>
        </w:rPr>
        <w:t xml:space="preserve">SH3.01  </w:t>
      </w:r>
      <w:r>
        <w:rPr>
          <w:b/>
        </w:rPr>
        <w:t>ミナ</w:t>
      </w:r>
      <w:r>
        <w:rPr>
          <w:b/>
        </w:rPr>
        <w:t xml:space="preserve">  </w:t>
      </w:r>
      <w:r>
        <w:t>では、まいりましょう。</w:t>
      </w:r>
      <w:r>
        <w:t>……</w:t>
      </w:r>
      <w:r>
        <w:t>お忘れ物はありませんか。</w:t>
      </w:r>
    </w:p>
    <w:p w14:paraId="47100280" w14:textId="77777777" w:rsidR="009E288C" w:rsidRDefault="00B40910">
      <w:pPr>
        <w:keepLines/>
      </w:pPr>
      <w:r>
        <w:rPr>
          <w:color w:val="777777"/>
          <w:sz w:val="16"/>
        </w:rPr>
        <w:t xml:space="preserve">SH3.02  </w:t>
      </w:r>
      <w:r>
        <w:rPr>
          <w:b/>
        </w:rPr>
        <w:t>ミナ</w:t>
      </w:r>
      <w:r>
        <w:rPr>
          <w:b/>
        </w:rPr>
        <w:t xml:space="preserve">  </w:t>
      </w:r>
      <w:r>
        <w:t>行ってまいります。</w:t>
      </w:r>
      <w:r>
        <w:t>……</w:t>
      </w:r>
      <w:r>
        <w:t>お留守番は、いたしませんので。</w:t>
      </w:r>
    </w:p>
    <w:p w14:paraId="4C3CBCA5" w14:textId="77777777" w:rsidR="009E288C" w:rsidRDefault="00B40910">
      <w:pPr>
        <w:keepLines/>
      </w:pPr>
      <w:r>
        <w:rPr>
          <w:color w:val="777777"/>
          <w:sz w:val="16"/>
        </w:rPr>
        <w:t xml:space="preserve">SH3.03  </w:t>
      </w:r>
      <w:r>
        <w:rPr>
          <w:b/>
        </w:rPr>
        <w:t>ミナ</w:t>
      </w:r>
      <w:r>
        <w:rPr>
          <w:b/>
        </w:rPr>
        <w:t xml:space="preserve">  </w:t>
      </w:r>
      <w:r>
        <w:t>支度は済みました。ご主人様の号令をどうぞ。</w:t>
      </w:r>
    </w:p>
    <w:p w14:paraId="511DDF1B" w14:textId="77777777" w:rsidR="009E288C" w:rsidRDefault="00B40910">
      <w:pPr>
        <w:keepLines/>
      </w:pPr>
      <w:r>
        <w:rPr>
          <w:color w:val="777777"/>
          <w:sz w:val="16"/>
        </w:rPr>
        <w:t xml:space="preserve">SH3.04  </w:t>
      </w:r>
      <w:r>
        <w:rPr>
          <w:b/>
        </w:rPr>
        <w:t>ミナ</w:t>
      </w:r>
      <w:r>
        <w:rPr>
          <w:b/>
        </w:rPr>
        <w:t xml:space="preserve">  </w:t>
      </w:r>
      <w:r>
        <w:t>戻ってきたら、また買い物に付き合ってくださいね。</w:t>
      </w:r>
    </w:p>
    <w:p w14:paraId="0204EE7F" w14:textId="77777777" w:rsidR="009E288C" w:rsidRDefault="00B40910">
      <w:pPr>
        <w:keepLines/>
      </w:pPr>
      <w:r>
        <w:rPr>
          <w:color w:val="777777"/>
          <w:sz w:val="16"/>
        </w:rPr>
        <w:t xml:space="preserve">SH3.05  </w:t>
      </w:r>
      <w:r>
        <w:rPr>
          <w:b/>
        </w:rPr>
        <w:t>ミナ</w:t>
      </w:r>
      <w:r>
        <w:rPr>
          <w:b/>
        </w:rPr>
        <w:t xml:space="preserve">  </w:t>
      </w:r>
      <w:r>
        <w:t>閉店です。</w:t>
      </w:r>
      <w:r>
        <w:t>……</w:t>
      </w:r>
      <w:r>
        <w:t>なんて、看板もないのですけれど。</w:t>
      </w:r>
    </w:p>
    <w:p w14:paraId="123E2FE4" w14:textId="77777777" w:rsidR="009E288C" w:rsidRDefault="00B40910">
      <w:pPr>
        <w:keepLines/>
      </w:pPr>
      <w:r>
        <w:rPr>
          <w:color w:val="777777"/>
          <w:sz w:val="16"/>
        </w:rPr>
        <w:t xml:space="preserve">SH3.06  </w:t>
      </w:r>
      <w:r>
        <w:rPr>
          <w:b/>
        </w:rPr>
        <w:t>ミナ</w:t>
      </w:r>
      <w:r>
        <w:rPr>
          <w:b/>
        </w:rPr>
        <w:t xml:space="preserve">  </w:t>
      </w:r>
      <w:r>
        <w:t>ご主人様、背筋。</w:t>
      </w:r>
    </w:p>
    <w:p w14:paraId="76C008AE" w14:textId="77777777" w:rsidR="009E288C" w:rsidRDefault="00B40910">
      <w:pPr>
        <w:keepLines/>
      </w:pPr>
      <w:r>
        <w:rPr>
          <w:color w:val="777777"/>
          <w:sz w:val="16"/>
        </w:rPr>
        <w:t xml:space="preserve">SH3.07  </w:t>
      </w:r>
      <w:r>
        <w:rPr>
          <w:b/>
        </w:rPr>
        <w:t>ミナ</w:t>
      </w:r>
      <w:r>
        <w:rPr>
          <w:b/>
        </w:rPr>
        <w:t xml:space="preserve">  </w:t>
      </w:r>
      <w:r>
        <w:t>次に来るときは、もう少し稼いでおきます。</w:t>
      </w:r>
    </w:p>
    <w:p w14:paraId="4019FDA9" w14:textId="77777777" w:rsidR="009E288C" w:rsidRDefault="00B40910">
      <w:pPr>
        <w:pStyle w:val="21"/>
      </w:pPr>
      <w:r>
        <w:lastRenderedPageBreak/>
        <w:t xml:space="preserve">TR1  </w:t>
      </w:r>
      <w:r>
        <w:t>訓練場</w:t>
      </w:r>
      <w:r>
        <w:t xml:space="preserve"> </w:t>
      </w:r>
      <w:r>
        <w:t>入場</w:t>
      </w:r>
    </w:p>
    <w:p w14:paraId="40251F60" w14:textId="77777777" w:rsidR="009E288C" w:rsidRDefault="00B40910">
      <w:pPr>
        <w:pStyle w:val="Reference"/>
      </w:pPr>
      <w:r>
        <w:t>src/TrainingRoot.cs:56</w:t>
      </w:r>
    </w:p>
    <w:p w14:paraId="6B317DB0" w14:textId="77777777" w:rsidR="009E288C" w:rsidRDefault="00B40910">
      <w:pPr>
        <w:pStyle w:val="Direction"/>
        <w:keepNext/>
      </w:pPr>
      <w:r>
        <w:t>状況に応じて選ばれる台詞候補。</w:t>
      </w:r>
    </w:p>
    <w:p w14:paraId="64AFC4A4" w14:textId="77777777" w:rsidR="009E288C" w:rsidRDefault="00B40910">
      <w:pPr>
        <w:keepLines/>
      </w:pPr>
      <w:r>
        <w:rPr>
          <w:color w:val="777777"/>
          <w:sz w:val="16"/>
        </w:rPr>
        <w:t xml:space="preserve">TR1.01  </w:t>
      </w:r>
      <w:r>
        <w:rPr>
          <w:b/>
        </w:rPr>
        <w:t>ミナ</w:t>
      </w:r>
      <w:r>
        <w:rPr>
          <w:b/>
        </w:rPr>
        <w:t xml:space="preserve">  </w:t>
      </w:r>
      <w:r>
        <w:t>試し打ちですね。</w:t>
      </w:r>
      <w:r>
        <w:t>……</w:t>
      </w:r>
      <w:r>
        <w:t>ええ、思う存分どうぞ。ここでは誰も痛みません。</w:t>
      </w:r>
    </w:p>
    <w:p w14:paraId="4617C396" w14:textId="77777777" w:rsidR="009E288C" w:rsidRDefault="00B40910">
      <w:pPr>
        <w:keepLines/>
      </w:pPr>
      <w:r>
        <w:rPr>
          <w:color w:val="777777"/>
          <w:sz w:val="16"/>
        </w:rPr>
        <w:t xml:space="preserve">TR1.02  </w:t>
      </w:r>
      <w:r>
        <w:rPr>
          <w:b/>
        </w:rPr>
        <w:t>ミナ</w:t>
      </w:r>
      <w:r>
        <w:rPr>
          <w:b/>
        </w:rPr>
        <w:t xml:space="preserve">  </w:t>
      </w:r>
      <w:r>
        <w:t>的が一つきり。ずいぶん寂しい射撃場ですこと。</w:t>
      </w:r>
    </w:p>
    <w:p w14:paraId="18B71C93" w14:textId="77777777" w:rsidR="009E288C" w:rsidRDefault="00B40910">
      <w:pPr>
        <w:keepLines/>
      </w:pPr>
      <w:r>
        <w:rPr>
          <w:color w:val="777777"/>
          <w:sz w:val="16"/>
        </w:rPr>
        <w:t xml:space="preserve">TR1.03  </w:t>
      </w:r>
      <w:r>
        <w:rPr>
          <w:b/>
        </w:rPr>
        <w:t>ミナ</w:t>
      </w:r>
      <w:r>
        <w:rPr>
          <w:b/>
        </w:rPr>
        <w:t xml:space="preserve">  </w:t>
      </w:r>
      <w:r>
        <w:t>整備の時間です。</w:t>
      </w:r>
      <w:r>
        <w:t>……</w:t>
      </w:r>
      <w:r>
        <w:t>こういう時間、嫌いではありません。</w:t>
      </w:r>
    </w:p>
    <w:p w14:paraId="43CFE707" w14:textId="77777777" w:rsidR="009E288C" w:rsidRDefault="00B40910">
      <w:pPr>
        <w:pStyle w:val="21"/>
      </w:pPr>
      <w:r>
        <w:t xml:space="preserve">TR2  </w:t>
      </w:r>
      <w:r>
        <w:t>訓練場</w:t>
      </w:r>
      <w:r>
        <w:t xml:space="preserve"> </w:t>
      </w:r>
      <w:r>
        <w:t>射撃</w:t>
      </w:r>
    </w:p>
    <w:p w14:paraId="19DED727" w14:textId="77777777" w:rsidR="009E288C" w:rsidRDefault="00B40910">
      <w:pPr>
        <w:pStyle w:val="Reference"/>
      </w:pPr>
      <w:r>
        <w:t>src/TrainingRoot.cs:63</w:t>
      </w:r>
    </w:p>
    <w:p w14:paraId="14F0C451" w14:textId="77777777" w:rsidR="009E288C" w:rsidRDefault="00B40910">
      <w:pPr>
        <w:pStyle w:val="Direction"/>
        <w:keepNext/>
      </w:pPr>
      <w:r>
        <w:t>状況に応じて選ばれる台詞候補。</w:t>
      </w:r>
    </w:p>
    <w:p w14:paraId="73A82666" w14:textId="77777777" w:rsidR="009E288C" w:rsidRDefault="00B40910">
      <w:pPr>
        <w:keepLines/>
      </w:pPr>
      <w:r>
        <w:rPr>
          <w:color w:val="777777"/>
          <w:sz w:val="16"/>
        </w:rPr>
        <w:t xml:space="preserve">TR2.01  </w:t>
      </w:r>
      <w:r>
        <w:rPr>
          <w:b/>
        </w:rPr>
        <w:t>ミナ</w:t>
      </w:r>
      <w:r>
        <w:rPr>
          <w:b/>
        </w:rPr>
        <w:t xml:space="preserve">  </w:t>
      </w:r>
      <w:r>
        <w:t>……</w:t>
      </w:r>
      <w:r>
        <w:t>いい音です。今のは、手応えがありました。</w:t>
      </w:r>
    </w:p>
    <w:p w14:paraId="14D60221" w14:textId="77777777" w:rsidR="009E288C" w:rsidRDefault="00B40910">
      <w:pPr>
        <w:keepLines/>
      </w:pPr>
      <w:r>
        <w:rPr>
          <w:color w:val="777777"/>
          <w:sz w:val="16"/>
        </w:rPr>
        <w:t xml:space="preserve">TR2.02  </w:t>
      </w:r>
      <w:r>
        <w:rPr>
          <w:b/>
        </w:rPr>
        <w:t>ミナ</w:t>
      </w:r>
      <w:r>
        <w:rPr>
          <w:b/>
        </w:rPr>
        <w:t xml:space="preserve">  </w:t>
      </w:r>
      <w:r>
        <w:t>数字が増えるのは、少し気持ちがいいですね。単純です、わたくし。</w:t>
      </w:r>
    </w:p>
    <w:p w14:paraId="711C7531" w14:textId="77777777" w:rsidR="009E288C" w:rsidRDefault="00B40910">
      <w:pPr>
        <w:keepLines/>
      </w:pPr>
      <w:r>
        <w:rPr>
          <w:color w:val="777777"/>
          <w:sz w:val="16"/>
        </w:rPr>
        <w:t xml:space="preserve">TR2.03  </w:t>
      </w:r>
      <w:r>
        <w:rPr>
          <w:b/>
        </w:rPr>
        <w:t>ミナ</w:t>
      </w:r>
      <w:r>
        <w:rPr>
          <w:b/>
        </w:rPr>
        <w:t xml:space="preserve">  </w:t>
      </w:r>
      <w:r>
        <w:t>この的、文句ひとつ言いませんね。</w:t>
      </w:r>
      <w:r>
        <w:t>……</w:t>
      </w:r>
      <w:r>
        <w:t>えらいです。</w:t>
      </w:r>
    </w:p>
    <w:p w14:paraId="6BC8C465" w14:textId="77777777" w:rsidR="009E288C" w:rsidRDefault="00B40910">
      <w:pPr>
        <w:keepLines/>
      </w:pPr>
      <w:r>
        <w:rPr>
          <w:color w:val="777777"/>
          <w:sz w:val="16"/>
        </w:rPr>
        <w:t xml:space="preserve">TR2.04  </w:t>
      </w:r>
      <w:r>
        <w:rPr>
          <w:b/>
        </w:rPr>
        <w:t>ミナ</w:t>
      </w:r>
      <w:r>
        <w:rPr>
          <w:b/>
        </w:rPr>
        <w:t xml:space="preserve">  </w:t>
      </w:r>
      <w:r>
        <w:t>肩慣らしのつもりが、つい本気に。</w:t>
      </w:r>
      <w:r>
        <w:t>……</w:t>
      </w:r>
      <w:r>
        <w:t>いけませんね。</w:t>
      </w:r>
    </w:p>
    <w:p w14:paraId="1023509A" w14:textId="77777777" w:rsidR="009E288C" w:rsidRDefault="00B40910">
      <w:pPr>
        <w:pStyle w:val="21"/>
      </w:pPr>
      <w:r>
        <w:t xml:space="preserve">TR3  </w:t>
      </w:r>
      <w:r>
        <w:t>訓練場</w:t>
      </w:r>
      <w:r>
        <w:t xml:space="preserve"> </w:t>
      </w:r>
      <w:r>
        <w:t>待機</w:t>
      </w:r>
    </w:p>
    <w:p w14:paraId="35D7EBCD" w14:textId="77777777" w:rsidR="009E288C" w:rsidRDefault="00B40910">
      <w:pPr>
        <w:pStyle w:val="Reference"/>
      </w:pPr>
      <w:r>
        <w:t>src/TrainingRoot.cs:71</w:t>
      </w:r>
    </w:p>
    <w:p w14:paraId="377DF8BB" w14:textId="77777777" w:rsidR="009E288C" w:rsidRDefault="00B40910">
      <w:pPr>
        <w:pStyle w:val="Direction"/>
        <w:keepNext/>
      </w:pPr>
      <w:r>
        <w:t>状況に応じて選ばれる台詞候補。</w:t>
      </w:r>
    </w:p>
    <w:p w14:paraId="76BBEEEE" w14:textId="77777777" w:rsidR="009E288C" w:rsidRDefault="00B40910">
      <w:pPr>
        <w:keepLines/>
      </w:pPr>
      <w:r>
        <w:rPr>
          <w:color w:val="777777"/>
          <w:sz w:val="16"/>
        </w:rPr>
        <w:t xml:space="preserve">TR3.01  </w:t>
      </w:r>
      <w:r>
        <w:rPr>
          <w:b/>
        </w:rPr>
        <w:t>ミナ</w:t>
      </w:r>
      <w:r>
        <w:rPr>
          <w:b/>
        </w:rPr>
        <w:t xml:space="preserve">  </w:t>
      </w:r>
      <w:r>
        <w:t>……</w:t>
      </w:r>
      <w:r>
        <w:t>ご主人様</w:t>
      </w:r>
      <w:r>
        <w:t xml:space="preserve">? </w:t>
      </w:r>
      <w:r>
        <w:t>手が、止まっておりますよ。</w:t>
      </w:r>
    </w:p>
    <w:p w14:paraId="22CA07DD" w14:textId="77777777" w:rsidR="009E288C" w:rsidRDefault="00B40910">
      <w:pPr>
        <w:keepLines/>
      </w:pPr>
      <w:r>
        <w:rPr>
          <w:color w:val="777777"/>
          <w:sz w:val="16"/>
        </w:rPr>
        <w:t xml:space="preserve">TR3.02  </w:t>
      </w:r>
      <w:r>
        <w:rPr>
          <w:b/>
        </w:rPr>
        <w:t>ミナ</w:t>
      </w:r>
      <w:r>
        <w:rPr>
          <w:b/>
        </w:rPr>
        <w:t xml:space="preserve">  </w:t>
      </w:r>
      <w:r>
        <w:t>お休みですか。どうぞ、ゆっくり。逃げませんので、わたくしも、的も。</w:t>
      </w:r>
    </w:p>
    <w:p w14:paraId="3B9C763D" w14:textId="77777777" w:rsidR="009E288C" w:rsidRDefault="00B40910">
      <w:pPr>
        <w:keepLines/>
      </w:pPr>
      <w:r>
        <w:rPr>
          <w:color w:val="777777"/>
          <w:sz w:val="16"/>
        </w:rPr>
        <w:t xml:space="preserve">TR3.03  </w:t>
      </w:r>
      <w:r>
        <w:rPr>
          <w:b/>
        </w:rPr>
        <w:t>ミナ</w:t>
      </w:r>
      <w:r>
        <w:rPr>
          <w:b/>
        </w:rPr>
        <w:t xml:space="preserve">  </w:t>
      </w:r>
      <w:r>
        <w:t>静かですね。</w:t>
      </w:r>
      <w:r>
        <w:t>……</w:t>
      </w:r>
      <w:r>
        <w:t>たまには、こういう日もいいものです。</w:t>
      </w:r>
    </w:p>
    <w:p w14:paraId="7C70CA8A" w14:textId="77777777" w:rsidR="009E288C" w:rsidRDefault="00B40910">
      <w:pPr>
        <w:keepLines/>
      </w:pPr>
      <w:r>
        <w:rPr>
          <w:color w:val="777777"/>
          <w:sz w:val="16"/>
        </w:rPr>
        <w:t xml:space="preserve">TR3.04  </w:t>
      </w:r>
      <w:r>
        <w:rPr>
          <w:b/>
        </w:rPr>
        <w:t>ミナ</w:t>
      </w:r>
      <w:r>
        <w:rPr>
          <w:b/>
        </w:rPr>
        <w:t xml:space="preserve">  </w:t>
      </w:r>
      <w:r>
        <w:t>この時間、記録には残らないんですよ。もったいない話です。</w:t>
      </w:r>
    </w:p>
    <w:p w14:paraId="0E16FBCF" w14:textId="77777777" w:rsidR="009E288C" w:rsidRDefault="00B40910">
      <w:pPr>
        <w:keepLines/>
      </w:pPr>
      <w:r>
        <w:rPr>
          <w:color w:val="777777"/>
          <w:sz w:val="16"/>
        </w:rPr>
        <w:t xml:space="preserve">TR3.05  </w:t>
      </w:r>
      <w:r>
        <w:rPr>
          <w:b/>
        </w:rPr>
        <w:t>ミナ</w:t>
      </w:r>
      <w:r>
        <w:rPr>
          <w:b/>
        </w:rPr>
        <w:t xml:space="preserve">  </w:t>
      </w:r>
      <w:r>
        <w:t>暇なので、的の数を数えていました。</w:t>
      </w:r>
      <w:r>
        <w:t>……</w:t>
      </w:r>
      <w:r>
        <w:t>一つでした。</w:t>
      </w:r>
    </w:p>
    <w:p w14:paraId="22C6E86D" w14:textId="77777777" w:rsidR="009E288C" w:rsidRDefault="00B40910">
      <w:pPr>
        <w:pStyle w:val="21"/>
        <w:spacing w:before="200" w:after="120"/>
      </w:pPr>
      <w:r>
        <w:t xml:space="preserve">CM01  </w:t>
      </w:r>
      <w:r>
        <w:t>あかり</w:t>
      </w:r>
      <w:r>
        <w:t xml:space="preserve"> </w:t>
      </w:r>
      <w:r>
        <w:t>キャラクター選択</w:t>
      </w:r>
    </w:p>
    <w:p w14:paraId="43CF683A" w14:textId="77777777" w:rsidR="009E288C" w:rsidRDefault="00B40910">
      <w:pPr>
        <w:pStyle w:val="Reference"/>
      </w:pPr>
      <w:r>
        <w:t>src/CompanionDialogue.cs:211</w:t>
      </w:r>
    </w:p>
    <w:p w14:paraId="06DE4F9E" w14:textId="77777777" w:rsidR="009E288C" w:rsidRDefault="00B40910">
      <w:pPr>
        <w:keepLines/>
        <w:spacing w:after="100"/>
      </w:pPr>
      <w:r>
        <w:rPr>
          <w:color w:val="777777"/>
          <w:sz w:val="16"/>
        </w:rPr>
        <w:t xml:space="preserve">CM01.01  </w:t>
      </w:r>
      <w:r>
        <w:rPr>
          <w:b/>
        </w:rPr>
        <w:t>あかり</w:t>
      </w:r>
      <w:r>
        <w:rPr>
          <w:b/>
        </w:rPr>
        <w:t xml:space="preserve">  </w:t>
      </w:r>
      <w:r>
        <w:t>あたしも行く。いつまでも、待ってる側じゃなくて。</w:t>
      </w:r>
    </w:p>
    <w:p w14:paraId="19A10C02" w14:textId="77777777" w:rsidR="009E288C" w:rsidRDefault="00B40910">
      <w:pPr>
        <w:keepLines/>
        <w:spacing w:after="100"/>
      </w:pPr>
      <w:r>
        <w:rPr>
          <w:color w:val="777777"/>
          <w:sz w:val="16"/>
        </w:rPr>
        <w:lastRenderedPageBreak/>
        <w:t xml:space="preserve">CM01.02  </w:t>
      </w:r>
      <w:r>
        <w:rPr>
          <w:b/>
        </w:rPr>
        <w:t>ミナ</w:t>
      </w:r>
      <w:r>
        <w:rPr>
          <w:b/>
        </w:rPr>
        <w:t xml:space="preserve">  </w:t>
      </w:r>
      <w:r>
        <w:t>はい。声を回線に映します。足取りはご主人様に、返事は、あなたに。</w:t>
      </w:r>
    </w:p>
    <w:p w14:paraId="525677A0" w14:textId="77777777" w:rsidR="009E288C" w:rsidRDefault="00B40910">
      <w:pPr>
        <w:keepLines/>
        <w:spacing w:after="100"/>
      </w:pPr>
      <w:r>
        <w:rPr>
          <w:color w:val="777777"/>
          <w:sz w:val="16"/>
        </w:rPr>
        <w:t xml:space="preserve">CM01.03  </w:t>
      </w:r>
      <w:r>
        <w:rPr>
          <w:b/>
        </w:rPr>
        <w:t>あかり</w:t>
      </w:r>
      <w:r>
        <w:rPr>
          <w:b/>
        </w:rPr>
        <w:t xml:space="preserve">  </w:t>
      </w:r>
      <w:r>
        <w:t>画面の向こうのあなたも、よろしく。怖くなったら、消さずに言うから。</w:t>
      </w:r>
    </w:p>
    <w:p w14:paraId="5A38193A" w14:textId="77777777" w:rsidR="009E288C" w:rsidRDefault="00B40910">
      <w:pPr>
        <w:pStyle w:val="21"/>
        <w:spacing w:before="200" w:after="120"/>
      </w:pPr>
      <w:r>
        <w:t xml:space="preserve">CM02  </w:t>
      </w:r>
      <w:r>
        <w:t>こはる</w:t>
      </w:r>
      <w:r>
        <w:t xml:space="preserve"> </w:t>
      </w:r>
      <w:r>
        <w:t>キャラクター選択</w:t>
      </w:r>
    </w:p>
    <w:p w14:paraId="352CB9B0" w14:textId="77777777" w:rsidR="009E288C" w:rsidRDefault="00B40910">
      <w:pPr>
        <w:pStyle w:val="Reference"/>
      </w:pPr>
      <w:r>
        <w:t>src/CompanionDialogue.cs:211</w:t>
      </w:r>
    </w:p>
    <w:p w14:paraId="0FDC52D5" w14:textId="77777777" w:rsidR="009E288C" w:rsidRDefault="00B40910">
      <w:pPr>
        <w:keepLines/>
        <w:spacing w:after="100"/>
      </w:pPr>
      <w:r>
        <w:rPr>
          <w:color w:val="777777"/>
          <w:sz w:val="16"/>
        </w:rPr>
        <w:t xml:space="preserve">CM02.01  </w:t>
      </w:r>
      <w:r>
        <w:rPr>
          <w:b/>
        </w:rPr>
        <w:t>こはる</w:t>
      </w:r>
      <w:r>
        <w:rPr>
          <w:b/>
        </w:rPr>
        <w:t xml:space="preserve">  </w:t>
      </w:r>
      <w:r>
        <w:t>あたしで、役に立てるかな。</w:t>
      </w:r>
      <w:r>
        <w:t>……</w:t>
      </w:r>
      <w:r>
        <w:t>って、また聞いちゃった。</w:t>
      </w:r>
    </w:p>
    <w:p w14:paraId="12626A35" w14:textId="77777777" w:rsidR="009E288C" w:rsidRDefault="00B40910">
      <w:pPr>
        <w:keepLines/>
        <w:spacing w:after="100"/>
      </w:pPr>
      <w:r>
        <w:rPr>
          <w:color w:val="777777"/>
          <w:sz w:val="16"/>
        </w:rPr>
        <w:t xml:space="preserve">CM02.02  </w:t>
      </w:r>
      <w:r>
        <w:rPr>
          <w:b/>
        </w:rPr>
        <w:t>ミナ</w:t>
      </w:r>
      <w:r>
        <w:rPr>
          <w:b/>
        </w:rPr>
        <w:t xml:space="preserve">  </w:t>
      </w:r>
      <w:r>
        <w:t>点数を付ける欄は、ありません。一緒に行くかどうかだけです。</w:t>
      </w:r>
    </w:p>
    <w:p w14:paraId="649128E7" w14:textId="77777777" w:rsidR="009E288C" w:rsidRDefault="00B40910">
      <w:pPr>
        <w:keepLines/>
        <w:spacing w:after="100"/>
      </w:pPr>
      <w:r>
        <w:rPr>
          <w:color w:val="777777"/>
          <w:sz w:val="16"/>
        </w:rPr>
        <w:t xml:space="preserve">CM02.03  </w:t>
      </w:r>
      <w:r>
        <w:rPr>
          <w:b/>
        </w:rPr>
        <w:t>こはる</w:t>
      </w:r>
      <w:r>
        <w:rPr>
          <w:b/>
        </w:rPr>
        <w:t xml:space="preserve">  </w:t>
      </w:r>
      <w:r>
        <w:t>じゃあ、行きたい。画面の向こうのあなたにも、できないとこから見てもらうね。</w:t>
      </w:r>
    </w:p>
    <w:p w14:paraId="2FDB01DB" w14:textId="77777777" w:rsidR="009E288C" w:rsidRDefault="00B40910">
      <w:pPr>
        <w:pStyle w:val="21"/>
        <w:spacing w:before="200" w:after="120"/>
      </w:pPr>
      <w:r>
        <w:t xml:space="preserve">CM03  </w:t>
      </w:r>
      <w:r>
        <w:t>レイ</w:t>
      </w:r>
      <w:r>
        <w:t xml:space="preserve"> </w:t>
      </w:r>
      <w:r>
        <w:t>キャラクター選択</w:t>
      </w:r>
    </w:p>
    <w:p w14:paraId="7FE30386" w14:textId="77777777" w:rsidR="009E288C" w:rsidRDefault="00B40910">
      <w:pPr>
        <w:pStyle w:val="Reference"/>
      </w:pPr>
      <w:r>
        <w:t>src/CompanionDialogue.cs:211</w:t>
      </w:r>
    </w:p>
    <w:p w14:paraId="430B2B22" w14:textId="77777777" w:rsidR="009E288C" w:rsidRDefault="00B40910">
      <w:pPr>
        <w:keepLines/>
        <w:spacing w:after="100"/>
      </w:pPr>
      <w:r>
        <w:rPr>
          <w:color w:val="777777"/>
          <w:sz w:val="16"/>
        </w:rPr>
        <w:t xml:space="preserve">CM03.01  </w:t>
      </w:r>
      <w:r>
        <w:rPr>
          <w:b/>
        </w:rPr>
        <w:t>レイ</w:t>
      </w:r>
      <w:r>
        <w:rPr>
          <w:b/>
        </w:rPr>
        <w:t xml:space="preserve">  </w:t>
      </w:r>
      <w:r>
        <w:t>星逢レイ、準備できてるわ。この姿で、いい？</w:t>
      </w:r>
    </w:p>
    <w:p w14:paraId="1E829025" w14:textId="77777777" w:rsidR="009E288C" w:rsidRDefault="00B40910">
      <w:pPr>
        <w:keepLines/>
        <w:spacing w:after="100"/>
      </w:pPr>
      <w:r>
        <w:rPr>
          <w:color w:val="777777"/>
          <w:sz w:val="16"/>
        </w:rPr>
        <w:t xml:space="preserve">CM03.02  </w:t>
      </w:r>
      <w:r>
        <w:rPr>
          <w:b/>
        </w:rPr>
        <w:t>ミナ</w:t>
      </w:r>
      <w:r>
        <w:rPr>
          <w:b/>
        </w:rPr>
        <w:t xml:space="preserve">  </w:t>
      </w:r>
      <w:r>
        <w:t>はい。話している方は、変わりませんので。</w:t>
      </w:r>
    </w:p>
    <w:p w14:paraId="11E09849" w14:textId="77777777" w:rsidR="009E288C" w:rsidRDefault="00B40910">
      <w:pPr>
        <w:keepLines/>
        <w:spacing w:after="100"/>
      </w:pPr>
      <w:r>
        <w:rPr>
          <w:color w:val="777777"/>
          <w:sz w:val="16"/>
        </w:rPr>
        <w:t xml:space="preserve">CM03.03  </w:t>
      </w:r>
      <w:r>
        <w:rPr>
          <w:b/>
        </w:rPr>
        <w:t>レイ</w:t>
      </w:r>
      <w:r>
        <w:rPr>
          <w:b/>
        </w:rPr>
        <w:t xml:space="preserve">  </w:t>
      </w:r>
      <w:r>
        <w:t>画面の向こうのあんたにも、この声で話すわ。配信用の元気、足さないでね。</w:t>
      </w:r>
    </w:p>
    <w:p w14:paraId="703EEEE0" w14:textId="77777777" w:rsidR="009E288C" w:rsidRDefault="00B40910">
      <w:pPr>
        <w:pStyle w:val="21"/>
        <w:spacing w:before="200" w:after="120"/>
      </w:pPr>
      <w:r>
        <w:t xml:space="preserve">CM04  </w:t>
      </w:r>
      <w:r>
        <w:t>あかり</w:t>
      </w:r>
      <w:r>
        <w:t xml:space="preserve"> </w:t>
      </w:r>
      <w:r>
        <w:t>スマホ</w:t>
      </w:r>
    </w:p>
    <w:p w14:paraId="395EF6B8" w14:textId="77777777" w:rsidR="009E288C" w:rsidRDefault="00B40910">
      <w:pPr>
        <w:pStyle w:val="Reference"/>
      </w:pPr>
      <w:r>
        <w:t>src/CompanionDialogue.cs:211</w:t>
      </w:r>
    </w:p>
    <w:p w14:paraId="0B2BC7B0" w14:textId="77777777" w:rsidR="009E288C" w:rsidRDefault="00B40910">
      <w:pPr>
        <w:keepLines/>
        <w:spacing w:after="100"/>
      </w:pPr>
      <w:r>
        <w:rPr>
          <w:color w:val="777777"/>
          <w:sz w:val="16"/>
        </w:rPr>
        <w:t xml:space="preserve">CM04.01  </w:t>
      </w:r>
      <w:r>
        <w:rPr>
          <w:b/>
        </w:rPr>
        <w:t>あかり</w:t>
      </w:r>
      <w:r>
        <w:rPr>
          <w:b/>
        </w:rPr>
        <w:t xml:space="preserve">  </w:t>
      </w:r>
      <w:r>
        <w:t>通知、来てた。</w:t>
      </w:r>
      <w:r>
        <w:t>……</w:t>
      </w:r>
      <w:r>
        <w:t>いまじゃなくても、いいか。</w:t>
      </w:r>
    </w:p>
    <w:p w14:paraId="2998726C" w14:textId="77777777" w:rsidR="009E288C" w:rsidRDefault="00B40910">
      <w:pPr>
        <w:keepLines/>
        <w:spacing w:after="100"/>
      </w:pPr>
      <w:r>
        <w:rPr>
          <w:color w:val="777777"/>
          <w:sz w:val="16"/>
        </w:rPr>
        <w:t xml:space="preserve">CM04.02  </w:t>
      </w:r>
      <w:r>
        <w:rPr>
          <w:b/>
        </w:rPr>
        <w:t>ミナ</w:t>
      </w:r>
      <w:r>
        <w:rPr>
          <w:b/>
        </w:rPr>
        <w:t xml:space="preserve">  </w:t>
      </w:r>
      <w:r>
        <w:t>お返事を、待たなくてよいのですか。</w:t>
      </w:r>
    </w:p>
    <w:p w14:paraId="586A57A6" w14:textId="77777777" w:rsidR="009E288C" w:rsidRDefault="00B40910">
      <w:pPr>
        <w:keepLines/>
        <w:spacing w:after="100"/>
      </w:pPr>
      <w:r>
        <w:rPr>
          <w:color w:val="777777"/>
          <w:sz w:val="16"/>
        </w:rPr>
        <w:t xml:space="preserve">CM04.03  </w:t>
      </w:r>
      <w:r>
        <w:rPr>
          <w:b/>
        </w:rPr>
        <w:t>あかり</w:t>
      </w:r>
      <w:r>
        <w:rPr>
          <w:b/>
        </w:rPr>
        <w:t xml:space="preserve">  </w:t>
      </w:r>
      <w:r>
        <w:t>待ってはいるよ。でも今は、あなたに続きを話したい。</w:t>
      </w:r>
      <w:r>
        <w:t>……</w:t>
      </w:r>
      <w:r>
        <w:t>画面の向こうの、あなたに。</w:t>
      </w:r>
    </w:p>
    <w:p w14:paraId="02B160E9" w14:textId="77777777" w:rsidR="009E288C" w:rsidRDefault="00B40910">
      <w:pPr>
        <w:keepLines/>
        <w:spacing w:after="100"/>
      </w:pPr>
      <w:r>
        <w:rPr>
          <w:color w:val="777777"/>
          <w:sz w:val="16"/>
        </w:rPr>
        <w:t xml:space="preserve">CM04.04  </w:t>
      </w:r>
      <w:r>
        <w:rPr>
          <w:b/>
        </w:rPr>
        <w:t>ミナ</w:t>
      </w:r>
      <w:r>
        <w:rPr>
          <w:b/>
        </w:rPr>
        <w:t xml:space="preserve">  </w:t>
      </w:r>
      <w:r>
        <w:t>では、続けます。</w:t>
      </w:r>
      <w:r>
        <w:t>……</w:t>
      </w:r>
      <w:r>
        <w:t>途中でしたので。</w:t>
      </w:r>
    </w:p>
    <w:p w14:paraId="69DF89CF" w14:textId="77777777" w:rsidR="009E288C" w:rsidRDefault="00B40910">
      <w:pPr>
        <w:pStyle w:val="21"/>
        <w:spacing w:before="200" w:after="120"/>
      </w:pPr>
      <w:r>
        <w:t xml:space="preserve">CM05  </w:t>
      </w:r>
      <w:r>
        <w:t>こはる</w:t>
      </w:r>
      <w:r>
        <w:t xml:space="preserve"> </w:t>
      </w:r>
      <w:r>
        <w:t>スマホ</w:t>
      </w:r>
    </w:p>
    <w:p w14:paraId="3FB6A8C3" w14:textId="77777777" w:rsidR="009E288C" w:rsidRDefault="00B40910">
      <w:pPr>
        <w:pStyle w:val="Reference"/>
      </w:pPr>
      <w:r>
        <w:t>src/CompanionDialogue.cs:211</w:t>
      </w:r>
    </w:p>
    <w:p w14:paraId="5D751429" w14:textId="77777777" w:rsidR="009E288C" w:rsidRDefault="00B40910">
      <w:pPr>
        <w:keepLines/>
        <w:spacing w:after="100"/>
      </w:pPr>
      <w:r>
        <w:rPr>
          <w:color w:val="777777"/>
          <w:sz w:val="16"/>
        </w:rPr>
        <w:t xml:space="preserve">CM05.01  </w:t>
      </w:r>
      <w:r>
        <w:rPr>
          <w:b/>
        </w:rPr>
        <w:t>こはる</w:t>
      </w:r>
      <w:r>
        <w:rPr>
          <w:b/>
        </w:rPr>
        <w:t xml:space="preserve">  </w:t>
      </w:r>
      <w:r>
        <w:t>ペンライトの電池、換えようかな。光、ちょっと弱い。</w:t>
      </w:r>
    </w:p>
    <w:p w14:paraId="6F934222" w14:textId="77777777" w:rsidR="009E288C" w:rsidRDefault="00B40910">
      <w:pPr>
        <w:keepLines/>
        <w:spacing w:after="100"/>
      </w:pPr>
      <w:r>
        <w:rPr>
          <w:color w:val="777777"/>
          <w:sz w:val="16"/>
        </w:rPr>
        <w:t xml:space="preserve">CM05.02  </w:t>
      </w:r>
      <w:r>
        <w:rPr>
          <w:b/>
        </w:rPr>
        <w:t>ミナ</w:t>
      </w:r>
      <w:r>
        <w:rPr>
          <w:b/>
        </w:rPr>
        <w:t xml:space="preserve">  </w:t>
      </w:r>
      <w:r>
        <w:t>使わない日も、持っているのですね。</w:t>
      </w:r>
    </w:p>
    <w:p w14:paraId="7F5CF900" w14:textId="77777777" w:rsidR="009E288C" w:rsidRDefault="00B40910">
      <w:pPr>
        <w:keepLines/>
        <w:spacing w:after="100"/>
      </w:pPr>
      <w:r>
        <w:rPr>
          <w:color w:val="777777"/>
          <w:sz w:val="16"/>
        </w:rPr>
        <w:t xml:space="preserve">CM05.03  </w:t>
      </w:r>
      <w:r>
        <w:rPr>
          <w:b/>
        </w:rPr>
        <w:t>こはる</w:t>
      </w:r>
      <w:r>
        <w:rPr>
          <w:b/>
        </w:rPr>
        <w:t xml:space="preserve">  </w:t>
      </w:r>
      <w:r>
        <w:t>うん。あなたにも見せたいな、これ。光ってなくても、好きなものなんだよ。</w:t>
      </w:r>
    </w:p>
    <w:p w14:paraId="2CC96F82" w14:textId="77777777" w:rsidR="009E288C" w:rsidRDefault="00B40910">
      <w:pPr>
        <w:keepLines/>
        <w:spacing w:after="100"/>
      </w:pPr>
      <w:r>
        <w:rPr>
          <w:color w:val="777777"/>
          <w:sz w:val="16"/>
        </w:rPr>
        <w:t xml:space="preserve">CM05.04  </w:t>
      </w:r>
      <w:r>
        <w:rPr>
          <w:b/>
        </w:rPr>
        <w:t>ミナ</w:t>
      </w:r>
      <w:r>
        <w:rPr>
          <w:b/>
        </w:rPr>
        <w:t xml:space="preserve">  </w:t>
      </w:r>
      <w:r>
        <w:t>……</w:t>
      </w:r>
      <w:r>
        <w:t>点灯している時間だけでは、測れませんね。</w:t>
      </w:r>
    </w:p>
    <w:p w14:paraId="46C7A777" w14:textId="77777777" w:rsidR="009E288C" w:rsidRDefault="00B40910">
      <w:pPr>
        <w:pStyle w:val="21"/>
        <w:spacing w:before="200" w:after="120"/>
      </w:pPr>
      <w:r>
        <w:lastRenderedPageBreak/>
        <w:t xml:space="preserve">CM06  </w:t>
      </w:r>
      <w:r>
        <w:t>レイ</w:t>
      </w:r>
      <w:r>
        <w:t xml:space="preserve"> </w:t>
      </w:r>
      <w:r>
        <w:t>スマホ</w:t>
      </w:r>
    </w:p>
    <w:p w14:paraId="747066E1" w14:textId="77777777" w:rsidR="009E288C" w:rsidRDefault="00B40910">
      <w:pPr>
        <w:pStyle w:val="Reference"/>
      </w:pPr>
      <w:r>
        <w:t>src/CompanionDialogue.cs:211</w:t>
      </w:r>
    </w:p>
    <w:p w14:paraId="1727C019" w14:textId="77777777" w:rsidR="009E288C" w:rsidRDefault="00B40910">
      <w:pPr>
        <w:keepLines/>
        <w:spacing w:after="100"/>
      </w:pPr>
      <w:r>
        <w:rPr>
          <w:color w:val="777777"/>
          <w:sz w:val="16"/>
        </w:rPr>
        <w:t xml:space="preserve">CM06.01  </w:t>
      </w:r>
      <w:r>
        <w:rPr>
          <w:b/>
        </w:rPr>
        <w:t>レイ</w:t>
      </w:r>
      <w:r>
        <w:rPr>
          <w:b/>
        </w:rPr>
        <w:t xml:space="preserve">  </w:t>
      </w:r>
      <w:r>
        <w:t>今度、本の話をしようと思って。</w:t>
      </w:r>
      <w:r>
        <w:t>……</w:t>
      </w:r>
      <w:r>
        <w:t>誰も知らない作品かもしれないけど。</w:t>
      </w:r>
    </w:p>
    <w:p w14:paraId="6B014A62" w14:textId="77777777" w:rsidR="009E288C" w:rsidRDefault="00B40910">
      <w:pPr>
        <w:keepLines/>
        <w:spacing w:after="100"/>
      </w:pPr>
      <w:r>
        <w:rPr>
          <w:color w:val="777777"/>
          <w:sz w:val="16"/>
        </w:rPr>
        <w:t xml:space="preserve">CM06.02  </w:t>
      </w:r>
      <w:r>
        <w:rPr>
          <w:b/>
        </w:rPr>
        <w:t>ミナ</w:t>
      </w:r>
      <w:r>
        <w:rPr>
          <w:b/>
        </w:rPr>
        <w:t xml:space="preserve">  </w:t>
      </w:r>
      <w:r>
        <w:t>どこがお好きなのですか。</w:t>
      </w:r>
    </w:p>
    <w:p w14:paraId="2B8F807F" w14:textId="77777777" w:rsidR="009E288C" w:rsidRDefault="00B40910">
      <w:pPr>
        <w:keepLines/>
        <w:spacing w:after="100"/>
      </w:pPr>
      <w:r>
        <w:rPr>
          <w:color w:val="777777"/>
          <w:sz w:val="16"/>
        </w:rPr>
        <w:t xml:space="preserve">CM06.03  </w:t>
      </w:r>
      <w:r>
        <w:rPr>
          <w:b/>
        </w:rPr>
        <w:t>レイ</w:t>
      </w:r>
      <w:r>
        <w:rPr>
          <w:b/>
        </w:rPr>
        <w:t xml:space="preserve">  </w:t>
      </w:r>
      <w:r>
        <w:t>最後に、台所の灯りがつくの。</w:t>
      </w:r>
      <w:r>
        <w:t>……</w:t>
      </w:r>
      <w:r>
        <w:t>画面の向こうのあんたにも、そこを聞いてほしい。</w:t>
      </w:r>
    </w:p>
    <w:p w14:paraId="3B415B62" w14:textId="77777777" w:rsidR="009E288C" w:rsidRDefault="00B40910">
      <w:pPr>
        <w:keepLines/>
        <w:spacing w:after="100"/>
      </w:pPr>
      <w:r>
        <w:rPr>
          <w:color w:val="777777"/>
          <w:sz w:val="16"/>
        </w:rPr>
        <w:t xml:space="preserve">CM06.04  </w:t>
      </w:r>
      <w:r>
        <w:rPr>
          <w:b/>
        </w:rPr>
        <w:t>ミナ</w:t>
      </w:r>
      <w:r>
        <w:rPr>
          <w:b/>
        </w:rPr>
        <w:t xml:space="preserve">  </w:t>
      </w:r>
      <w:r>
        <w:t>……</w:t>
      </w:r>
      <w:r>
        <w:t>そこを、もう少し。</w:t>
      </w:r>
    </w:p>
    <w:p w14:paraId="555B90DF" w14:textId="77777777" w:rsidR="009E288C" w:rsidRDefault="00B40910">
      <w:pPr>
        <w:pStyle w:val="21"/>
        <w:spacing w:before="200" w:after="120"/>
      </w:pPr>
      <w:r>
        <w:t xml:space="preserve">CM07  </w:t>
      </w:r>
      <w:r>
        <w:t>あかり</w:t>
      </w:r>
      <w:r>
        <w:t xml:space="preserve"> </w:t>
      </w:r>
      <w:r>
        <w:t>帰還</w:t>
      </w:r>
    </w:p>
    <w:p w14:paraId="34D1A5C9" w14:textId="77777777" w:rsidR="009E288C" w:rsidRDefault="00B40910">
      <w:pPr>
        <w:pStyle w:val="Reference"/>
      </w:pPr>
      <w:r>
        <w:t>src/CompanionDialogue.cs:211</w:t>
      </w:r>
    </w:p>
    <w:p w14:paraId="69D1E3A3" w14:textId="77777777" w:rsidR="009E288C" w:rsidRDefault="00B40910">
      <w:pPr>
        <w:keepLines/>
        <w:spacing w:after="100"/>
      </w:pPr>
      <w:r>
        <w:rPr>
          <w:color w:val="777777"/>
          <w:sz w:val="16"/>
        </w:rPr>
        <w:t xml:space="preserve">CM07.01  </w:t>
      </w:r>
      <w:r>
        <w:rPr>
          <w:b/>
        </w:rPr>
        <w:t>あかり</w:t>
      </w:r>
      <w:r>
        <w:rPr>
          <w:b/>
        </w:rPr>
        <w:t xml:space="preserve">  </w:t>
      </w:r>
      <w:r>
        <w:t>……</w:t>
      </w:r>
      <w:r>
        <w:t>戻った。スマホ、ずっと握ってたんだ。手、痛い。</w:t>
      </w:r>
    </w:p>
    <w:p w14:paraId="3416D954" w14:textId="77777777" w:rsidR="009E288C" w:rsidRDefault="00B40910">
      <w:pPr>
        <w:keepLines/>
        <w:spacing w:after="100"/>
      </w:pPr>
      <w:r>
        <w:rPr>
          <w:color w:val="777777"/>
          <w:sz w:val="16"/>
        </w:rPr>
        <w:t xml:space="preserve">CM07.02  </w:t>
      </w:r>
      <w:r>
        <w:rPr>
          <w:b/>
        </w:rPr>
        <w:t>ミナ</w:t>
      </w:r>
      <w:r>
        <w:rPr>
          <w:b/>
        </w:rPr>
        <w:t xml:space="preserve">  </w:t>
      </w:r>
      <w:r>
        <w:t>ここでは、置いていても声は届きます。</w:t>
      </w:r>
    </w:p>
    <w:p w14:paraId="6B9C41AE" w14:textId="77777777" w:rsidR="009E288C" w:rsidRDefault="00B40910">
      <w:pPr>
        <w:keepLines/>
        <w:spacing w:after="100"/>
      </w:pPr>
      <w:r>
        <w:rPr>
          <w:color w:val="777777"/>
          <w:sz w:val="16"/>
        </w:rPr>
        <w:t xml:space="preserve">CM07.03  </w:t>
      </w:r>
      <w:r>
        <w:rPr>
          <w:b/>
        </w:rPr>
        <w:t>あかり</w:t>
      </w:r>
      <w:r>
        <w:rPr>
          <w:b/>
        </w:rPr>
        <w:t xml:space="preserve">  </w:t>
      </w:r>
      <w:r>
        <w:t>じゃ、少し置く。あなたにも、ただいま。</w:t>
      </w:r>
      <w:r>
        <w:t>……</w:t>
      </w:r>
      <w:r>
        <w:t>ミナも、座る？</w:t>
      </w:r>
    </w:p>
    <w:p w14:paraId="6490AC11" w14:textId="77777777" w:rsidR="009E288C" w:rsidRDefault="00B40910">
      <w:pPr>
        <w:pStyle w:val="21"/>
        <w:spacing w:before="200" w:after="120"/>
      </w:pPr>
      <w:r>
        <w:t xml:space="preserve">CM08  </w:t>
      </w:r>
      <w:r>
        <w:t>こはる</w:t>
      </w:r>
      <w:r>
        <w:t xml:space="preserve"> </w:t>
      </w:r>
      <w:r>
        <w:t>帰還</w:t>
      </w:r>
    </w:p>
    <w:p w14:paraId="1D25EBC2" w14:textId="77777777" w:rsidR="009E288C" w:rsidRDefault="00B40910">
      <w:pPr>
        <w:pStyle w:val="Reference"/>
      </w:pPr>
      <w:r>
        <w:t>src/CompanionDialogue.cs:211</w:t>
      </w:r>
    </w:p>
    <w:p w14:paraId="52D23450" w14:textId="77777777" w:rsidR="009E288C" w:rsidRDefault="00B40910">
      <w:pPr>
        <w:keepLines/>
        <w:spacing w:after="100"/>
      </w:pPr>
      <w:r>
        <w:rPr>
          <w:color w:val="777777"/>
          <w:sz w:val="16"/>
        </w:rPr>
        <w:t xml:space="preserve">CM08.01  </w:t>
      </w:r>
      <w:r>
        <w:rPr>
          <w:b/>
        </w:rPr>
        <w:t>こはる</w:t>
      </w:r>
      <w:r>
        <w:rPr>
          <w:b/>
        </w:rPr>
        <w:t xml:space="preserve">  </w:t>
      </w:r>
      <w:r>
        <w:t>ちゃんとできたか、まだ分かんない。でも、途中で目をそらさなかった。</w:t>
      </w:r>
    </w:p>
    <w:p w14:paraId="652DBBCC" w14:textId="77777777" w:rsidR="009E288C" w:rsidRDefault="00B40910">
      <w:pPr>
        <w:keepLines/>
        <w:spacing w:after="100"/>
      </w:pPr>
      <w:r>
        <w:rPr>
          <w:color w:val="777777"/>
          <w:sz w:val="16"/>
        </w:rPr>
        <w:t xml:space="preserve">CM08.02  </w:t>
      </w:r>
      <w:r>
        <w:rPr>
          <w:b/>
        </w:rPr>
        <w:t>ミナ</w:t>
      </w:r>
      <w:r>
        <w:rPr>
          <w:b/>
        </w:rPr>
        <w:t xml:space="preserve">  </w:t>
      </w:r>
      <w:r>
        <w:t>はい。こちらからも、見えていました。</w:t>
      </w:r>
    </w:p>
    <w:p w14:paraId="268A800A" w14:textId="77777777" w:rsidR="009E288C" w:rsidRDefault="00B40910">
      <w:pPr>
        <w:keepLines/>
        <w:spacing w:after="100"/>
      </w:pPr>
      <w:r>
        <w:rPr>
          <w:color w:val="777777"/>
          <w:sz w:val="16"/>
        </w:rPr>
        <w:t xml:space="preserve">CM08.03  </w:t>
      </w:r>
      <w:r>
        <w:rPr>
          <w:b/>
        </w:rPr>
        <w:t>こはる</w:t>
      </w:r>
      <w:r>
        <w:rPr>
          <w:b/>
        </w:rPr>
        <w:t xml:space="preserve">  </w:t>
      </w:r>
      <w:r>
        <w:t>あなたにも、帰ってきたよって言いたかった。点数の報告じゃなくて。</w:t>
      </w:r>
    </w:p>
    <w:p w14:paraId="2A5ECDEF" w14:textId="77777777" w:rsidR="009E288C" w:rsidRDefault="00B40910">
      <w:pPr>
        <w:pStyle w:val="21"/>
        <w:spacing w:before="200" w:after="120"/>
      </w:pPr>
      <w:r>
        <w:t xml:space="preserve">CM09  </w:t>
      </w:r>
      <w:r>
        <w:t>レイ</w:t>
      </w:r>
      <w:r>
        <w:t xml:space="preserve"> </w:t>
      </w:r>
      <w:r>
        <w:t>帰還</w:t>
      </w:r>
    </w:p>
    <w:p w14:paraId="120F1C8C" w14:textId="77777777" w:rsidR="009E288C" w:rsidRDefault="00B40910">
      <w:pPr>
        <w:pStyle w:val="Reference"/>
      </w:pPr>
      <w:r>
        <w:t>src/CompanionDialogue.cs:211</w:t>
      </w:r>
    </w:p>
    <w:p w14:paraId="68C6EEB7" w14:textId="77777777" w:rsidR="009E288C" w:rsidRDefault="00B40910">
      <w:pPr>
        <w:keepLines/>
        <w:spacing w:after="100"/>
      </w:pPr>
      <w:r>
        <w:rPr>
          <w:color w:val="777777"/>
          <w:sz w:val="16"/>
        </w:rPr>
        <w:t xml:space="preserve">CM09.01  </w:t>
      </w:r>
      <w:r>
        <w:rPr>
          <w:b/>
        </w:rPr>
        <w:t>レイ</w:t>
      </w:r>
      <w:r>
        <w:rPr>
          <w:b/>
        </w:rPr>
        <w:t xml:space="preserve">  </w:t>
      </w:r>
      <w:r>
        <w:t>配信なら、ここで元気に締めるんだけど。</w:t>
      </w:r>
      <w:r>
        <w:t>……</w:t>
      </w:r>
      <w:r>
        <w:t>今日は、ちょっと静かにしたい。</w:t>
      </w:r>
    </w:p>
    <w:p w14:paraId="32C0C3BD" w14:textId="77777777" w:rsidR="009E288C" w:rsidRDefault="00B40910">
      <w:pPr>
        <w:keepLines/>
        <w:spacing w:after="100"/>
      </w:pPr>
      <w:r>
        <w:rPr>
          <w:color w:val="777777"/>
          <w:sz w:val="16"/>
        </w:rPr>
        <w:t xml:space="preserve">CM09.02  </w:t>
      </w:r>
      <w:r>
        <w:rPr>
          <w:b/>
        </w:rPr>
        <w:t>ミナ</w:t>
      </w:r>
      <w:r>
        <w:rPr>
          <w:b/>
        </w:rPr>
        <w:t xml:space="preserve">  </w:t>
      </w:r>
      <w:r>
        <w:t>終わりの挨拶は、お急ぎでなくて結構です。</w:t>
      </w:r>
    </w:p>
    <w:p w14:paraId="2821FAA9" w14:textId="77777777" w:rsidR="009E288C" w:rsidRDefault="00B40910">
      <w:pPr>
        <w:keepLines/>
        <w:spacing w:after="100"/>
      </w:pPr>
      <w:r>
        <w:rPr>
          <w:color w:val="777777"/>
          <w:sz w:val="16"/>
        </w:rPr>
        <w:t xml:space="preserve">CM09.03  </w:t>
      </w:r>
      <w:r>
        <w:rPr>
          <w:b/>
        </w:rPr>
        <w:t>レイ</w:t>
      </w:r>
      <w:r>
        <w:rPr>
          <w:b/>
        </w:rPr>
        <w:t xml:space="preserve">  </w:t>
      </w:r>
      <w:r>
        <w:t>じゃあ、お水飲んでから。あんたの前では、無理に締めなくてもよさそうね。</w:t>
      </w:r>
    </w:p>
    <w:p w14:paraId="3A99E66F" w14:textId="77777777" w:rsidR="009E288C" w:rsidRDefault="00B40910">
      <w:pPr>
        <w:pStyle w:val="21"/>
        <w:spacing w:before="200" w:after="120"/>
      </w:pPr>
      <w:r>
        <w:t xml:space="preserve">CM10  </w:t>
      </w:r>
      <w:r>
        <w:t>あかり</w:t>
      </w:r>
      <w:r>
        <w:t xml:space="preserve"> </w:t>
      </w:r>
      <w:r>
        <w:t>強化ショップ</w:t>
      </w:r>
      <w:r>
        <w:t xml:space="preserve"> </w:t>
      </w:r>
      <w:r>
        <w:t>入店</w:t>
      </w:r>
    </w:p>
    <w:p w14:paraId="3D29FD47" w14:textId="77777777" w:rsidR="009E288C" w:rsidRDefault="00B40910">
      <w:pPr>
        <w:pStyle w:val="Reference"/>
      </w:pPr>
      <w:r>
        <w:t>src/CompanionDialogue.cs:211</w:t>
      </w:r>
    </w:p>
    <w:p w14:paraId="0EE6552D" w14:textId="77777777" w:rsidR="009E288C" w:rsidRDefault="00B40910">
      <w:pPr>
        <w:keepLines/>
        <w:spacing w:after="100"/>
      </w:pPr>
      <w:r>
        <w:rPr>
          <w:color w:val="777777"/>
          <w:sz w:val="16"/>
        </w:rPr>
        <w:t xml:space="preserve">CM10.01  </w:t>
      </w:r>
      <w:r>
        <w:rPr>
          <w:b/>
        </w:rPr>
        <w:t>ミナ</w:t>
      </w:r>
      <w:r>
        <w:rPr>
          <w:b/>
        </w:rPr>
        <w:t xml:space="preserve">  </w:t>
      </w:r>
      <w:r>
        <w:t>支度を、整えましょう。</w:t>
      </w:r>
    </w:p>
    <w:p w14:paraId="355E64A8" w14:textId="77777777" w:rsidR="009E288C" w:rsidRDefault="00B40910">
      <w:pPr>
        <w:keepLines/>
        <w:spacing w:after="100"/>
      </w:pPr>
      <w:r>
        <w:rPr>
          <w:color w:val="777777"/>
          <w:sz w:val="16"/>
        </w:rPr>
        <w:t xml:space="preserve">CM10.02  </w:t>
      </w:r>
      <w:r>
        <w:rPr>
          <w:b/>
        </w:rPr>
        <w:t>あかり</w:t>
      </w:r>
      <w:r>
        <w:rPr>
          <w:b/>
        </w:rPr>
        <w:t xml:space="preserve">  </w:t>
      </w:r>
      <w:r>
        <w:t>領収書、会社には出せないね。</w:t>
      </w:r>
    </w:p>
    <w:p w14:paraId="01485B8C" w14:textId="77777777" w:rsidR="009E288C" w:rsidRDefault="00B40910">
      <w:pPr>
        <w:pStyle w:val="21"/>
        <w:spacing w:before="200" w:after="120"/>
      </w:pPr>
      <w:r>
        <w:lastRenderedPageBreak/>
        <w:t xml:space="preserve">CM11  </w:t>
      </w:r>
      <w:r>
        <w:t>こはる</w:t>
      </w:r>
      <w:r>
        <w:t xml:space="preserve"> </w:t>
      </w:r>
      <w:r>
        <w:t>強化ショップ</w:t>
      </w:r>
      <w:r>
        <w:t xml:space="preserve"> </w:t>
      </w:r>
      <w:r>
        <w:t>入店</w:t>
      </w:r>
    </w:p>
    <w:p w14:paraId="4FECCD85" w14:textId="77777777" w:rsidR="009E288C" w:rsidRDefault="00B40910">
      <w:pPr>
        <w:pStyle w:val="Reference"/>
      </w:pPr>
      <w:r>
        <w:t>src/CompanionDialogue.cs:211</w:t>
      </w:r>
    </w:p>
    <w:p w14:paraId="4A9541FB" w14:textId="77777777" w:rsidR="009E288C" w:rsidRDefault="00B40910">
      <w:pPr>
        <w:keepLines/>
        <w:spacing w:after="100"/>
      </w:pPr>
      <w:r>
        <w:rPr>
          <w:color w:val="777777"/>
          <w:sz w:val="16"/>
        </w:rPr>
        <w:t xml:space="preserve">CM11.01  </w:t>
      </w:r>
      <w:r>
        <w:rPr>
          <w:b/>
        </w:rPr>
        <w:t>ミナ</w:t>
      </w:r>
      <w:r>
        <w:rPr>
          <w:b/>
        </w:rPr>
        <w:t xml:space="preserve">  </w:t>
      </w:r>
      <w:r>
        <w:t>何をご覧になりますか。</w:t>
      </w:r>
    </w:p>
    <w:p w14:paraId="5B11173E" w14:textId="77777777" w:rsidR="009E288C" w:rsidRDefault="00B40910">
      <w:pPr>
        <w:keepLines/>
        <w:spacing w:after="100"/>
      </w:pPr>
      <w:r>
        <w:rPr>
          <w:color w:val="777777"/>
          <w:sz w:val="16"/>
        </w:rPr>
        <w:t xml:space="preserve">CM11.02  </w:t>
      </w:r>
      <w:r>
        <w:rPr>
          <w:b/>
        </w:rPr>
        <w:t>こはる</w:t>
      </w:r>
      <w:r>
        <w:rPr>
          <w:b/>
        </w:rPr>
        <w:t xml:space="preserve">  </w:t>
      </w:r>
      <w:r>
        <w:t>今日は、自分のぶんを選ぶ。</w:t>
      </w:r>
    </w:p>
    <w:p w14:paraId="39B5964B" w14:textId="77777777" w:rsidR="009E288C" w:rsidRDefault="00B40910">
      <w:pPr>
        <w:pStyle w:val="21"/>
        <w:spacing w:before="200" w:after="120"/>
      </w:pPr>
      <w:r>
        <w:t xml:space="preserve">CM12  </w:t>
      </w:r>
      <w:r>
        <w:t>レイ</w:t>
      </w:r>
      <w:r>
        <w:t xml:space="preserve"> </w:t>
      </w:r>
      <w:r>
        <w:t>強化ショップ</w:t>
      </w:r>
      <w:r>
        <w:t xml:space="preserve"> </w:t>
      </w:r>
      <w:r>
        <w:t>入店</w:t>
      </w:r>
    </w:p>
    <w:p w14:paraId="06537CE3" w14:textId="77777777" w:rsidR="009E288C" w:rsidRDefault="00B40910">
      <w:pPr>
        <w:pStyle w:val="Reference"/>
      </w:pPr>
      <w:r>
        <w:t>src/CompanionDialogue.cs:211</w:t>
      </w:r>
    </w:p>
    <w:p w14:paraId="4BEAC870" w14:textId="77777777" w:rsidR="009E288C" w:rsidRDefault="00B40910">
      <w:pPr>
        <w:keepLines/>
        <w:spacing w:after="100"/>
      </w:pPr>
      <w:r>
        <w:rPr>
          <w:color w:val="777777"/>
          <w:sz w:val="16"/>
        </w:rPr>
        <w:t xml:space="preserve">CM12.01  </w:t>
      </w:r>
      <w:r>
        <w:rPr>
          <w:b/>
        </w:rPr>
        <w:t>ミナ</w:t>
      </w:r>
      <w:r>
        <w:rPr>
          <w:b/>
        </w:rPr>
        <w:t xml:space="preserve">  </w:t>
      </w:r>
      <w:r>
        <w:t>お急ぎですか。</w:t>
      </w:r>
    </w:p>
    <w:p w14:paraId="09183E77" w14:textId="77777777" w:rsidR="009E288C" w:rsidRDefault="00B40910">
      <w:pPr>
        <w:keepLines/>
        <w:spacing w:after="100"/>
      </w:pPr>
      <w:r>
        <w:rPr>
          <w:color w:val="777777"/>
          <w:sz w:val="16"/>
        </w:rPr>
        <w:t xml:space="preserve">CM12.02  </w:t>
      </w:r>
      <w:r>
        <w:rPr>
          <w:b/>
        </w:rPr>
        <w:t>レイ</w:t>
      </w:r>
      <w:r>
        <w:rPr>
          <w:b/>
        </w:rPr>
        <w:t xml:space="preserve">  </w:t>
      </w:r>
      <w:r>
        <w:t>ううん。告知、出してないから。</w:t>
      </w:r>
    </w:p>
    <w:p w14:paraId="0221238A" w14:textId="77777777" w:rsidR="009E288C" w:rsidRDefault="00B40910">
      <w:pPr>
        <w:pStyle w:val="21"/>
        <w:spacing w:before="200" w:after="120"/>
      </w:pPr>
      <w:r>
        <w:t xml:space="preserve">CM13  </w:t>
      </w:r>
      <w:r>
        <w:t>あかり</w:t>
      </w:r>
      <w:r>
        <w:t xml:space="preserve"> </w:t>
      </w:r>
      <w:r>
        <w:t>強化ショップ</w:t>
      </w:r>
      <w:r>
        <w:t xml:space="preserve"> </w:t>
      </w:r>
      <w:r>
        <w:t>購入</w:t>
      </w:r>
    </w:p>
    <w:p w14:paraId="4C5D2379" w14:textId="77777777" w:rsidR="009E288C" w:rsidRDefault="00B40910">
      <w:pPr>
        <w:pStyle w:val="Reference"/>
      </w:pPr>
      <w:r>
        <w:t>src/CompanionDialogue.cs:211</w:t>
      </w:r>
    </w:p>
    <w:p w14:paraId="2C26B798" w14:textId="77777777" w:rsidR="009E288C" w:rsidRDefault="00B40910">
      <w:pPr>
        <w:keepLines/>
        <w:spacing w:after="100"/>
      </w:pPr>
      <w:r>
        <w:rPr>
          <w:color w:val="777777"/>
          <w:sz w:val="16"/>
        </w:rPr>
        <w:t xml:space="preserve">CM13.01  </w:t>
      </w:r>
      <w:r>
        <w:rPr>
          <w:b/>
        </w:rPr>
        <w:t>ミナ</w:t>
      </w:r>
      <w:r>
        <w:rPr>
          <w:b/>
        </w:rPr>
        <w:t xml:space="preserve">  </w:t>
      </w:r>
      <w:r>
        <w:t>ひとつ、整いました。</w:t>
      </w:r>
    </w:p>
    <w:p w14:paraId="645E1C81" w14:textId="77777777" w:rsidR="009E288C" w:rsidRDefault="00B40910">
      <w:pPr>
        <w:keepLines/>
        <w:spacing w:after="100"/>
      </w:pPr>
      <w:r>
        <w:rPr>
          <w:color w:val="777777"/>
          <w:sz w:val="16"/>
        </w:rPr>
        <w:t xml:space="preserve">CM13.02  </w:t>
      </w:r>
      <w:r>
        <w:rPr>
          <w:b/>
        </w:rPr>
        <w:t>あかり</w:t>
      </w:r>
      <w:r>
        <w:rPr>
          <w:b/>
        </w:rPr>
        <w:t xml:space="preserve">  </w:t>
      </w:r>
      <w:r>
        <w:t>自分のために買うの、久しぶり。</w:t>
      </w:r>
    </w:p>
    <w:p w14:paraId="09787C59" w14:textId="77777777" w:rsidR="009E288C" w:rsidRDefault="00B40910">
      <w:pPr>
        <w:pStyle w:val="21"/>
        <w:spacing w:before="200" w:after="120"/>
      </w:pPr>
      <w:r>
        <w:t xml:space="preserve">CM14  </w:t>
      </w:r>
      <w:r>
        <w:t>こはる</w:t>
      </w:r>
      <w:r>
        <w:t xml:space="preserve"> </w:t>
      </w:r>
      <w:r>
        <w:t>強化ショップ</w:t>
      </w:r>
      <w:r>
        <w:t xml:space="preserve"> </w:t>
      </w:r>
      <w:r>
        <w:t>購入</w:t>
      </w:r>
    </w:p>
    <w:p w14:paraId="6E4722FE" w14:textId="77777777" w:rsidR="009E288C" w:rsidRDefault="00B40910">
      <w:pPr>
        <w:pStyle w:val="Reference"/>
      </w:pPr>
      <w:r>
        <w:t>src/CompanionDialogue.cs:211</w:t>
      </w:r>
    </w:p>
    <w:p w14:paraId="3A16611C" w14:textId="77777777" w:rsidR="009E288C" w:rsidRDefault="00B40910">
      <w:pPr>
        <w:keepLines/>
        <w:spacing w:after="100"/>
      </w:pPr>
      <w:r>
        <w:rPr>
          <w:color w:val="777777"/>
          <w:sz w:val="16"/>
        </w:rPr>
        <w:t xml:space="preserve">CM14.01  </w:t>
      </w:r>
      <w:r>
        <w:rPr>
          <w:b/>
        </w:rPr>
        <w:t>ミナ</w:t>
      </w:r>
      <w:r>
        <w:rPr>
          <w:b/>
        </w:rPr>
        <w:t xml:space="preserve">  </w:t>
      </w:r>
      <w:r>
        <w:t>こちらを、お渡しします。</w:t>
      </w:r>
    </w:p>
    <w:p w14:paraId="07984C50" w14:textId="77777777" w:rsidR="009E288C" w:rsidRDefault="00B40910">
      <w:pPr>
        <w:keepLines/>
        <w:spacing w:after="100"/>
      </w:pPr>
      <w:r>
        <w:rPr>
          <w:color w:val="777777"/>
          <w:sz w:val="16"/>
        </w:rPr>
        <w:t xml:space="preserve">CM14.02  </w:t>
      </w:r>
      <w:r>
        <w:rPr>
          <w:b/>
        </w:rPr>
        <w:t>こはる</w:t>
      </w:r>
      <w:r>
        <w:rPr>
          <w:b/>
        </w:rPr>
        <w:t xml:space="preserve">  </w:t>
      </w:r>
      <w:r>
        <w:t>ちゃんと使う。</w:t>
      </w:r>
      <w:r>
        <w:t>……</w:t>
      </w:r>
      <w:r>
        <w:t>失敗しても。</w:t>
      </w:r>
    </w:p>
    <w:p w14:paraId="78B44411" w14:textId="77777777" w:rsidR="009E288C" w:rsidRDefault="00B40910">
      <w:pPr>
        <w:pStyle w:val="21"/>
        <w:spacing w:before="200" w:after="120"/>
      </w:pPr>
      <w:r>
        <w:t xml:space="preserve">CM15  </w:t>
      </w:r>
      <w:r>
        <w:t>レイ</w:t>
      </w:r>
      <w:r>
        <w:t xml:space="preserve"> </w:t>
      </w:r>
      <w:r>
        <w:t>強化ショップ</w:t>
      </w:r>
      <w:r>
        <w:t xml:space="preserve"> </w:t>
      </w:r>
      <w:r>
        <w:t>購入</w:t>
      </w:r>
    </w:p>
    <w:p w14:paraId="36A44A6B" w14:textId="77777777" w:rsidR="009E288C" w:rsidRDefault="00B40910">
      <w:pPr>
        <w:pStyle w:val="Reference"/>
      </w:pPr>
      <w:r>
        <w:t>src/CompanionDialogue.cs:211</w:t>
      </w:r>
    </w:p>
    <w:p w14:paraId="57C7C9A7" w14:textId="77777777" w:rsidR="009E288C" w:rsidRDefault="00B40910">
      <w:pPr>
        <w:keepLines/>
        <w:spacing w:after="100"/>
      </w:pPr>
      <w:r>
        <w:rPr>
          <w:color w:val="777777"/>
          <w:sz w:val="16"/>
        </w:rPr>
        <w:t xml:space="preserve">CM15.01  </w:t>
      </w:r>
      <w:r>
        <w:rPr>
          <w:b/>
        </w:rPr>
        <w:t>ミナ</w:t>
      </w:r>
      <w:r>
        <w:rPr>
          <w:b/>
        </w:rPr>
        <w:t xml:space="preserve">  </w:t>
      </w:r>
      <w:r>
        <w:t>重さは、いかがですか。</w:t>
      </w:r>
    </w:p>
    <w:p w14:paraId="26900341" w14:textId="77777777" w:rsidR="009E288C" w:rsidRDefault="00B40910">
      <w:pPr>
        <w:keepLines/>
        <w:spacing w:after="100"/>
      </w:pPr>
      <w:r>
        <w:rPr>
          <w:color w:val="777777"/>
          <w:sz w:val="16"/>
        </w:rPr>
        <w:t xml:space="preserve">CM15.02  </w:t>
      </w:r>
      <w:r>
        <w:rPr>
          <w:b/>
        </w:rPr>
        <w:t>レイ</w:t>
      </w:r>
      <w:r>
        <w:rPr>
          <w:b/>
        </w:rPr>
        <w:t xml:space="preserve">  </w:t>
      </w:r>
      <w:r>
        <w:t>見栄より軽い。これでいくわ。</w:t>
      </w:r>
    </w:p>
    <w:p w14:paraId="7DD9AA8D" w14:textId="77777777" w:rsidR="009E288C" w:rsidRDefault="00B40910">
      <w:pPr>
        <w:pStyle w:val="21"/>
        <w:spacing w:before="200" w:after="120"/>
      </w:pPr>
      <w:r>
        <w:t xml:space="preserve">CM16  </w:t>
      </w:r>
      <w:r>
        <w:t>あかり</w:t>
      </w:r>
      <w:r>
        <w:t xml:space="preserve"> </w:t>
      </w:r>
      <w:r>
        <w:t>強化ショップ</w:t>
      </w:r>
      <w:r>
        <w:t xml:space="preserve"> </w:t>
      </w:r>
      <w:r>
        <w:t>退店</w:t>
      </w:r>
    </w:p>
    <w:p w14:paraId="2270F08A" w14:textId="77777777" w:rsidR="009E288C" w:rsidRDefault="00B40910">
      <w:pPr>
        <w:pStyle w:val="Reference"/>
      </w:pPr>
      <w:r>
        <w:t>src/CompanionDialogue.cs:211</w:t>
      </w:r>
    </w:p>
    <w:p w14:paraId="61C8A7C9" w14:textId="77777777" w:rsidR="009E288C" w:rsidRDefault="00B40910">
      <w:pPr>
        <w:keepLines/>
        <w:spacing w:after="100"/>
      </w:pPr>
      <w:r>
        <w:rPr>
          <w:color w:val="777777"/>
          <w:sz w:val="16"/>
        </w:rPr>
        <w:t xml:space="preserve">CM16.01  </w:t>
      </w:r>
      <w:r>
        <w:rPr>
          <w:b/>
        </w:rPr>
        <w:t>ミナ</w:t>
      </w:r>
      <w:r>
        <w:rPr>
          <w:b/>
        </w:rPr>
        <w:t xml:space="preserve">  </w:t>
      </w:r>
      <w:r>
        <w:t>お忘れ物は。</w:t>
      </w:r>
    </w:p>
    <w:p w14:paraId="69D9B910" w14:textId="77777777" w:rsidR="009E288C" w:rsidRDefault="00B40910">
      <w:pPr>
        <w:keepLines/>
        <w:spacing w:after="100"/>
      </w:pPr>
      <w:r>
        <w:rPr>
          <w:color w:val="777777"/>
          <w:sz w:val="16"/>
        </w:rPr>
        <w:t xml:space="preserve">CM16.02  </w:t>
      </w:r>
      <w:r>
        <w:rPr>
          <w:b/>
        </w:rPr>
        <w:t>あかり</w:t>
      </w:r>
      <w:r>
        <w:rPr>
          <w:b/>
        </w:rPr>
        <w:t xml:space="preserve">  </w:t>
      </w:r>
      <w:r>
        <w:t>ないよ。ミナも、一緒でしょ。</w:t>
      </w:r>
    </w:p>
    <w:p w14:paraId="609D7BFE" w14:textId="77777777" w:rsidR="009E288C" w:rsidRDefault="00B40910">
      <w:pPr>
        <w:pStyle w:val="21"/>
        <w:spacing w:before="200" w:after="120"/>
      </w:pPr>
      <w:r>
        <w:lastRenderedPageBreak/>
        <w:t xml:space="preserve">CM17  </w:t>
      </w:r>
      <w:r>
        <w:t>こはる</w:t>
      </w:r>
      <w:r>
        <w:t xml:space="preserve"> </w:t>
      </w:r>
      <w:r>
        <w:t>強化ショップ</w:t>
      </w:r>
      <w:r>
        <w:t xml:space="preserve"> </w:t>
      </w:r>
      <w:r>
        <w:t>退店</w:t>
      </w:r>
    </w:p>
    <w:p w14:paraId="14AAAFAB" w14:textId="77777777" w:rsidR="009E288C" w:rsidRDefault="00B40910">
      <w:pPr>
        <w:pStyle w:val="Reference"/>
      </w:pPr>
      <w:r>
        <w:t>src/CompanionDialogue.cs:211</w:t>
      </w:r>
    </w:p>
    <w:p w14:paraId="7321F847" w14:textId="77777777" w:rsidR="009E288C" w:rsidRDefault="00B40910">
      <w:pPr>
        <w:keepLines/>
        <w:spacing w:after="100"/>
      </w:pPr>
      <w:r>
        <w:rPr>
          <w:color w:val="777777"/>
          <w:sz w:val="16"/>
        </w:rPr>
        <w:t xml:space="preserve">CM17.01  </w:t>
      </w:r>
      <w:r>
        <w:rPr>
          <w:b/>
        </w:rPr>
        <w:t>ミナ</w:t>
      </w:r>
      <w:r>
        <w:rPr>
          <w:b/>
        </w:rPr>
        <w:t xml:space="preserve">  </w:t>
      </w:r>
      <w:r>
        <w:t>まいりましょうか。</w:t>
      </w:r>
    </w:p>
    <w:p w14:paraId="793EAEBB" w14:textId="77777777" w:rsidR="009E288C" w:rsidRDefault="00B40910">
      <w:pPr>
        <w:keepLines/>
        <w:spacing w:after="100"/>
      </w:pPr>
      <w:r>
        <w:rPr>
          <w:color w:val="777777"/>
          <w:sz w:val="16"/>
        </w:rPr>
        <w:t xml:space="preserve">CM17.02  </w:t>
      </w:r>
      <w:r>
        <w:rPr>
          <w:b/>
        </w:rPr>
        <w:t>こはる</w:t>
      </w:r>
      <w:r>
        <w:rPr>
          <w:b/>
        </w:rPr>
        <w:t xml:space="preserve">  </w:t>
      </w:r>
      <w:r>
        <w:t>うん。次も、一緒に選んでね。</w:t>
      </w:r>
    </w:p>
    <w:p w14:paraId="74C22E59" w14:textId="77777777" w:rsidR="009E288C" w:rsidRDefault="00B40910">
      <w:pPr>
        <w:pStyle w:val="21"/>
        <w:spacing w:before="200" w:after="120"/>
      </w:pPr>
      <w:r>
        <w:t xml:space="preserve">CM18  </w:t>
      </w:r>
      <w:r>
        <w:t>レイ</w:t>
      </w:r>
      <w:r>
        <w:t xml:space="preserve"> </w:t>
      </w:r>
      <w:r>
        <w:t>強化ショップ</w:t>
      </w:r>
      <w:r>
        <w:t xml:space="preserve"> </w:t>
      </w:r>
      <w:r>
        <w:t>退店</w:t>
      </w:r>
    </w:p>
    <w:p w14:paraId="5878F442" w14:textId="77777777" w:rsidR="009E288C" w:rsidRDefault="00B40910">
      <w:pPr>
        <w:pStyle w:val="Reference"/>
      </w:pPr>
      <w:r>
        <w:t>src/CompanionDialogue.cs:211</w:t>
      </w:r>
    </w:p>
    <w:p w14:paraId="333F5F6B" w14:textId="77777777" w:rsidR="009E288C" w:rsidRDefault="00B40910">
      <w:pPr>
        <w:keepLines/>
        <w:spacing w:after="100"/>
      </w:pPr>
      <w:r>
        <w:rPr>
          <w:color w:val="777777"/>
          <w:sz w:val="16"/>
        </w:rPr>
        <w:t xml:space="preserve">CM18.01  </w:t>
      </w:r>
      <w:r>
        <w:rPr>
          <w:b/>
        </w:rPr>
        <w:t>ミナ</w:t>
      </w:r>
      <w:r>
        <w:rPr>
          <w:b/>
        </w:rPr>
        <w:t xml:space="preserve">  </w:t>
      </w:r>
      <w:r>
        <w:t>準備は、よろしいですか。</w:t>
      </w:r>
    </w:p>
    <w:p w14:paraId="213C64BD" w14:textId="77777777" w:rsidR="009E288C" w:rsidRDefault="00B40910">
      <w:pPr>
        <w:keepLines/>
        <w:spacing w:after="100"/>
      </w:pPr>
      <w:r>
        <w:rPr>
          <w:color w:val="777777"/>
          <w:sz w:val="16"/>
        </w:rPr>
        <w:t xml:space="preserve">CM18.02  </w:t>
      </w:r>
      <w:r>
        <w:rPr>
          <w:b/>
        </w:rPr>
        <w:t>レイ</w:t>
      </w:r>
      <w:r>
        <w:rPr>
          <w:b/>
        </w:rPr>
        <w:t xml:space="preserve">  </w:t>
      </w:r>
      <w:r>
        <w:t>ええ。続きは、帰ってからね。</w:t>
      </w:r>
    </w:p>
    <w:p w14:paraId="24F16A79" w14:textId="77777777" w:rsidR="009E288C" w:rsidRDefault="00B40910">
      <w:pPr>
        <w:pStyle w:val="21"/>
        <w:spacing w:before="200" w:after="120"/>
      </w:pPr>
      <w:r>
        <w:t xml:space="preserve">CM19  </w:t>
      </w:r>
      <w:r>
        <w:t>あかり</w:t>
      </w:r>
      <w:r>
        <w:t xml:space="preserve"> </w:t>
      </w:r>
      <w:r>
        <w:t>訓練場</w:t>
      </w:r>
      <w:r>
        <w:t xml:space="preserve"> </w:t>
      </w:r>
      <w:r>
        <w:t>入場</w:t>
      </w:r>
    </w:p>
    <w:p w14:paraId="5C8E6631" w14:textId="77777777" w:rsidR="009E288C" w:rsidRDefault="00B40910">
      <w:pPr>
        <w:pStyle w:val="Reference"/>
      </w:pPr>
      <w:r>
        <w:t>src/CompanionDialogue.cs:211</w:t>
      </w:r>
    </w:p>
    <w:p w14:paraId="5DF35584" w14:textId="77777777" w:rsidR="009E288C" w:rsidRDefault="00B40910">
      <w:pPr>
        <w:keepLines/>
        <w:spacing w:after="100"/>
      </w:pPr>
      <w:r>
        <w:rPr>
          <w:color w:val="777777"/>
          <w:sz w:val="16"/>
        </w:rPr>
        <w:t xml:space="preserve">CM19.01  </w:t>
      </w:r>
      <w:r>
        <w:rPr>
          <w:b/>
        </w:rPr>
        <w:t>ミナ</w:t>
      </w:r>
      <w:r>
        <w:rPr>
          <w:b/>
        </w:rPr>
        <w:t xml:space="preserve">  </w:t>
      </w:r>
      <w:r>
        <w:t>ここでは、失敗しても。</w:t>
      </w:r>
    </w:p>
    <w:p w14:paraId="5B24A27C" w14:textId="77777777" w:rsidR="009E288C" w:rsidRDefault="00B40910">
      <w:pPr>
        <w:keepLines/>
        <w:spacing w:after="100"/>
      </w:pPr>
      <w:r>
        <w:rPr>
          <w:color w:val="777777"/>
          <w:sz w:val="16"/>
        </w:rPr>
        <w:t xml:space="preserve">CM19.02  </w:t>
      </w:r>
      <w:r>
        <w:rPr>
          <w:b/>
        </w:rPr>
        <w:t>あかり</w:t>
      </w:r>
      <w:r>
        <w:rPr>
          <w:b/>
        </w:rPr>
        <w:t xml:space="preserve">  </w:t>
      </w:r>
      <w:r>
        <w:t>始末書、いらない？　助かる。</w:t>
      </w:r>
    </w:p>
    <w:p w14:paraId="277A60B7" w14:textId="77777777" w:rsidR="009E288C" w:rsidRDefault="00B40910">
      <w:pPr>
        <w:pStyle w:val="21"/>
        <w:spacing w:before="200" w:after="120"/>
      </w:pPr>
      <w:r>
        <w:t xml:space="preserve">CM20  </w:t>
      </w:r>
      <w:r>
        <w:t>こはる</w:t>
      </w:r>
      <w:r>
        <w:t xml:space="preserve"> </w:t>
      </w:r>
      <w:r>
        <w:t>訓練場</w:t>
      </w:r>
      <w:r>
        <w:t xml:space="preserve"> </w:t>
      </w:r>
      <w:r>
        <w:t>入場</w:t>
      </w:r>
    </w:p>
    <w:p w14:paraId="1CDD1503" w14:textId="77777777" w:rsidR="009E288C" w:rsidRDefault="00B40910">
      <w:pPr>
        <w:pStyle w:val="Reference"/>
      </w:pPr>
      <w:r>
        <w:t>src/CompanionDialogue.cs:211</w:t>
      </w:r>
    </w:p>
    <w:p w14:paraId="687BE755" w14:textId="77777777" w:rsidR="009E288C" w:rsidRDefault="00B40910">
      <w:pPr>
        <w:keepLines/>
        <w:spacing w:after="100"/>
      </w:pPr>
      <w:r>
        <w:rPr>
          <w:color w:val="777777"/>
          <w:sz w:val="16"/>
        </w:rPr>
        <w:t xml:space="preserve">CM20.01  </w:t>
      </w:r>
      <w:r>
        <w:rPr>
          <w:b/>
        </w:rPr>
        <w:t>ミナ</w:t>
      </w:r>
      <w:r>
        <w:rPr>
          <w:b/>
        </w:rPr>
        <w:t xml:space="preserve">  </w:t>
      </w:r>
      <w:r>
        <w:t>採点は、いたしません。</w:t>
      </w:r>
    </w:p>
    <w:p w14:paraId="7466A083" w14:textId="77777777" w:rsidR="009E288C" w:rsidRDefault="00B40910">
      <w:pPr>
        <w:keepLines/>
        <w:spacing w:after="100"/>
      </w:pPr>
      <w:r>
        <w:rPr>
          <w:color w:val="777777"/>
          <w:sz w:val="16"/>
        </w:rPr>
        <w:t xml:space="preserve">CM20.02  </w:t>
      </w:r>
      <w:r>
        <w:rPr>
          <w:b/>
        </w:rPr>
        <w:t>こはる</w:t>
      </w:r>
      <w:r>
        <w:rPr>
          <w:b/>
        </w:rPr>
        <w:t xml:space="preserve">  </w:t>
      </w:r>
      <w:r>
        <w:t>よかった。何回でも、やってみる。</w:t>
      </w:r>
    </w:p>
    <w:p w14:paraId="2028AC5D" w14:textId="77777777" w:rsidR="009E288C" w:rsidRDefault="00B40910">
      <w:pPr>
        <w:pStyle w:val="21"/>
        <w:spacing w:before="200" w:after="120"/>
      </w:pPr>
      <w:r>
        <w:t xml:space="preserve">CM21  </w:t>
      </w:r>
      <w:r>
        <w:t>レイ</w:t>
      </w:r>
      <w:r>
        <w:t xml:space="preserve"> </w:t>
      </w:r>
      <w:r>
        <w:t>訓練場</w:t>
      </w:r>
      <w:r>
        <w:t xml:space="preserve"> </w:t>
      </w:r>
      <w:r>
        <w:t>入場</w:t>
      </w:r>
    </w:p>
    <w:p w14:paraId="53693F7B" w14:textId="77777777" w:rsidR="009E288C" w:rsidRDefault="00B40910">
      <w:pPr>
        <w:pStyle w:val="Reference"/>
      </w:pPr>
      <w:r>
        <w:t>src/CompanionDialogue.cs:211</w:t>
      </w:r>
    </w:p>
    <w:p w14:paraId="07B52768" w14:textId="77777777" w:rsidR="009E288C" w:rsidRDefault="00B40910">
      <w:pPr>
        <w:keepLines/>
        <w:spacing w:after="100"/>
      </w:pPr>
      <w:r>
        <w:rPr>
          <w:color w:val="777777"/>
          <w:sz w:val="16"/>
        </w:rPr>
        <w:t xml:space="preserve">CM21.01  </w:t>
      </w:r>
      <w:r>
        <w:rPr>
          <w:b/>
        </w:rPr>
        <w:t>ミナ</w:t>
      </w:r>
      <w:r>
        <w:rPr>
          <w:b/>
        </w:rPr>
        <w:t xml:space="preserve">  </w:t>
      </w:r>
      <w:r>
        <w:t>本番ではありません。</w:t>
      </w:r>
    </w:p>
    <w:p w14:paraId="4BB56C77" w14:textId="77777777" w:rsidR="009E288C" w:rsidRDefault="00B40910">
      <w:pPr>
        <w:keepLines/>
        <w:spacing w:after="100"/>
      </w:pPr>
      <w:r>
        <w:rPr>
          <w:color w:val="777777"/>
          <w:sz w:val="16"/>
        </w:rPr>
        <w:t xml:space="preserve">CM21.02  </w:t>
      </w:r>
      <w:r>
        <w:rPr>
          <w:b/>
        </w:rPr>
        <w:t>レイ</w:t>
      </w:r>
      <w:r>
        <w:rPr>
          <w:b/>
        </w:rPr>
        <w:t xml:space="preserve">  </w:t>
      </w:r>
      <w:r>
        <w:t>じゃあ、失敗も編集しないわ。</w:t>
      </w:r>
    </w:p>
    <w:p w14:paraId="0A0EE71A" w14:textId="77777777" w:rsidR="009E288C" w:rsidRDefault="00B40910">
      <w:pPr>
        <w:pStyle w:val="21"/>
        <w:spacing w:before="200" w:after="120"/>
      </w:pPr>
      <w:r>
        <w:t xml:space="preserve">CM22  </w:t>
      </w:r>
      <w:r>
        <w:t>あかり</w:t>
      </w:r>
      <w:r>
        <w:t xml:space="preserve"> </w:t>
      </w:r>
      <w:r>
        <w:t>訓練場</w:t>
      </w:r>
      <w:r>
        <w:t xml:space="preserve"> </w:t>
      </w:r>
      <w:r>
        <w:t>射撃</w:t>
      </w:r>
    </w:p>
    <w:p w14:paraId="78C48A10" w14:textId="77777777" w:rsidR="009E288C" w:rsidRDefault="00B40910">
      <w:pPr>
        <w:pStyle w:val="Reference"/>
      </w:pPr>
      <w:r>
        <w:t>src/CompanionDialogue.cs:211</w:t>
      </w:r>
    </w:p>
    <w:p w14:paraId="26F17BCE" w14:textId="77777777" w:rsidR="009E288C" w:rsidRDefault="00B40910">
      <w:pPr>
        <w:keepLines/>
        <w:spacing w:after="100"/>
      </w:pPr>
      <w:r>
        <w:rPr>
          <w:color w:val="777777"/>
          <w:sz w:val="16"/>
        </w:rPr>
        <w:t xml:space="preserve">CM22.01  </w:t>
      </w:r>
      <w:r>
        <w:rPr>
          <w:b/>
        </w:rPr>
        <w:t>ミナ</w:t>
      </w:r>
      <w:r>
        <w:rPr>
          <w:b/>
        </w:rPr>
        <w:t xml:space="preserve">  </w:t>
      </w:r>
      <w:r>
        <w:t>いま、届きました。</w:t>
      </w:r>
    </w:p>
    <w:p w14:paraId="19274835" w14:textId="77777777" w:rsidR="009E288C" w:rsidRDefault="00B40910">
      <w:pPr>
        <w:keepLines/>
        <w:spacing w:after="100"/>
      </w:pPr>
      <w:r>
        <w:rPr>
          <w:color w:val="777777"/>
          <w:sz w:val="16"/>
        </w:rPr>
        <w:t xml:space="preserve">CM22.02  </w:t>
      </w:r>
      <w:r>
        <w:rPr>
          <w:b/>
        </w:rPr>
        <w:t>あかり</w:t>
      </w:r>
      <w:r>
        <w:rPr>
          <w:b/>
        </w:rPr>
        <w:t xml:space="preserve">  </w:t>
      </w:r>
      <w:r>
        <w:t>うん。宛先、間違えなかった。</w:t>
      </w:r>
    </w:p>
    <w:p w14:paraId="1309DFD7" w14:textId="77777777" w:rsidR="009E288C" w:rsidRDefault="00B40910">
      <w:pPr>
        <w:pStyle w:val="21"/>
        <w:spacing w:before="200" w:after="120"/>
      </w:pPr>
      <w:r>
        <w:lastRenderedPageBreak/>
        <w:t xml:space="preserve">CM23  </w:t>
      </w:r>
      <w:r>
        <w:t>こはる</w:t>
      </w:r>
      <w:r>
        <w:t xml:space="preserve"> </w:t>
      </w:r>
      <w:r>
        <w:t>訓練場</w:t>
      </w:r>
      <w:r>
        <w:t xml:space="preserve"> </w:t>
      </w:r>
      <w:r>
        <w:t>射撃</w:t>
      </w:r>
    </w:p>
    <w:p w14:paraId="7CDCF2A0" w14:textId="77777777" w:rsidR="009E288C" w:rsidRDefault="00B40910">
      <w:pPr>
        <w:pStyle w:val="Reference"/>
      </w:pPr>
      <w:r>
        <w:t>src/CompanionDialogue.cs:211</w:t>
      </w:r>
    </w:p>
    <w:p w14:paraId="4354D4D1" w14:textId="77777777" w:rsidR="009E288C" w:rsidRDefault="00B40910">
      <w:pPr>
        <w:keepLines/>
        <w:spacing w:after="100"/>
      </w:pPr>
      <w:r>
        <w:rPr>
          <w:color w:val="777777"/>
          <w:sz w:val="16"/>
        </w:rPr>
        <w:t xml:space="preserve">CM23.01  </w:t>
      </w:r>
      <w:r>
        <w:rPr>
          <w:b/>
        </w:rPr>
        <w:t>ミナ</w:t>
      </w:r>
      <w:r>
        <w:rPr>
          <w:b/>
        </w:rPr>
        <w:t xml:space="preserve">  </w:t>
      </w:r>
      <w:r>
        <w:t>先ほどより、落ち着いて。</w:t>
      </w:r>
    </w:p>
    <w:p w14:paraId="287536F6" w14:textId="77777777" w:rsidR="009E288C" w:rsidRDefault="00B40910">
      <w:pPr>
        <w:keepLines/>
        <w:spacing w:after="100"/>
      </w:pPr>
      <w:r>
        <w:rPr>
          <w:color w:val="777777"/>
          <w:sz w:val="16"/>
        </w:rPr>
        <w:t xml:space="preserve">CM23.02  </w:t>
      </w:r>
      <w:r>
        <w:rPr>
          <w:b/>
        </w:rPr>
        <w:t>こはる</w:t>
      </w:r>
      <w:r>
        <w:rPr>
          <w:b/>
        </w:rPr>
        <w:t xml:space="preserve">  </w:t>
      </w:r>
      <w:r>
        <w:t>うん。一個ずつ、見えてきた。</w:t>
      </w:r>
    </w:p>
    <w:p w14:paraId="33CA3776" w14:textId="77777777" w:rsidR="009E288C" w:rsidRDefault="00B40910">
      <w:pPr>
        <w:pStyle w:val="21"/>
        <w:spacing w:before="200" w:after="120"/>
      </w:pPr>
      <w:r>
        <w:t xml:space="preserve">CM24  </w:t>
      </w:r>
      <w:r>
        <w:t>レイ</w:t>
      </w:r>
      <w:r>
        <w:t xml:space="preserve"> </w:t>
      </w:r>
      <w:r>
        <w:t>訓練場</w:t>
      </w:r>
      <w:r>
        <w:t xml:space="preserve"> </w:t>
      </w:r>
      <w:r>
        <w:t>射撃</w:t>
      </w:r>
    </w:p>
    <w:p w14:paraId="6FBE7744" w14:textId="77777777" w:rsidR="009E288C" w:rsidRDefault="00B40910">
      <w:pPr>
        <w:pStyle w:val="Reference"/>
      </w:pPr>
      <w:r>
        <w:t>src/CompanionDialogue.cs:211</w:t>
      </w:r>
    </w:p>
    <w:p w14:paraId="78F25DE4" w14:textId="77777777" w:rsidR="009E288C" w:rsidRDefault="00B40910">
      <w:pPr>
        <w:keepLines/>
        <w:spacing w:after="100"/>
      </w:pPr>
      <w:r>
        <w:rPr>
          <w:color w:val="777777"/>
          <w:sz w:val="16"/>
        </w:rPr>
        <w:t xml:space="preserve">CM24.01  </w:t>
      </w:r>
      <w:r>
        <w:rPr>
          <w:b/>
        </w:rPr>
        <w:t>ミナ</w:t>
      </w:r>
      <w:r>
        <w:rPr>
          <w:b/>
        </w:rPr>
        <w:t xml:space="preserve">  </w:t>
      </w:r>
      <w:r>
        <w:t>いまの一発、的に届きました。</w:t>
      </w:r>
    </w:p>
    <w:p w14:paraId="0508ED24" w14:textId="77777777" w:rsidR="009E288C" w:rsidRDefault="00B40910">
      <w:pPr>
        <w:keepLines/>
        <w:spacing w:after="100"/>
      </w:pPr>
      <w:r>
        <w:rPr>
          <w:color w:val="777777"/>
          <w:sz w:val="16"/>
        </w:rPr>
        <w:t xml:space="preserve">CM24.02  </w:t>
      </w:r>
      <w:r>
        <w:rPr>
          <w:b/>
        </w:rPr>
        <w:t>レイ</w:t>
      </w:r>
      <w:r>
        <w:rPr>
          <w:b/>
        </w:rPr>
        <w:t xml:space="preserve">  </w:t>
      </w:r>
      <w:r>
        <w:t xml:space="preserve">見てた？　</w:t>
      </w:r>
      <w:r>
        <w:t>……</w:t>
      </w:r>
      <w:r>
        <w:t>もう一回ね。</w:t>
      </w:r>
    </w:p>
    <w:p w14:paraId="427E348D" w14:textId="77777777" w:rsidR="009E288C" w:rsidRDefault="00B40910">
      <w:pPr>
        <w:pStyle w:val="21"/>
        <w:spacing w:before="200" w:after="120"/>
      </w:pPr>
      <w:r>
        <w:t xml:space="preserve">CM25  </w:t>
      </w:r>
      <w:r>
        <w:t>あかり</w:t>
      </w:r>
      <w:r>
        <w:t xml:space="preserve"> </w:t>
      </w:r>
      <w:r>
        <w:t>訓練場</w:t>
      </w:r>
      <w:r>
        <w:t xml:space="preserve"> </w:t>
      </w:r>
      <w:r>
        <w:t>待機</w:t>
      </w:r>
    </w:p>
    <w:p w14:paraId="7EB2E115" w14:textId="77777777" w:rsidR="009E288C" w:rsidRDefault="00B40910">
      <w:pPr>
        <w:pStyle w:val="Reference"/>
      </w:pPr>
      <w:r>
        <w:t>src/CompanionDialogue.cs:211</w:t>
      </w:r>
    </w:p>
    <w:p w14:paraId="2F71D6FE" w14:textId="77777777" w:rsidR="009E288C" w:rsidRDefault="00B40910">
      <w:pPr>
        <w:keepLines/>
        <w:spacing w:after="100"/>
      </w:pPr>
      <w:r>
        <w:rPr>
          <w:color w:val="777777"/>
          <w:sz w:val="16"/>
        </w:rPr>
        <w:t xml:space="preserve">CM25.01  </w:t>
      </w:r>
      <w:r>
        <w:rPr>
          <w:b/>
        </w:rPr>
        <w:t>ミナ</w:t>
      </w:r>
      <w:r>
        <w:rPr>
          <w:b/>
        </w:rPr>
        <w:t xml:space="preserve">  </w:t>
      </w:r>
      <w:r>
        <w:t>休憩になさいますか。</w:t>
      </w:r>
    </w:p>
    <w:p w14:paraId="3D51AB8F" w14:textId="77777777" w:rsidR="009E288C" w:rsidRDefault="00B40910">
      <w:pPr>
        <w:keepLines/>
        <w:spacing w:after="100"/>
      </w:pPr>
      <w:r>
        <w:rPr>
          <w:color w:val="777777"/>
          <w:sz w:val="16"/>
        </w:rPr>
        <w:t xml:space="preserve">CM25.02  </w:t>
      </w:r>
      <w:r>
        <w:rPr>
          <w:b/>
        </w:rPr>
        <w:t>あかり</w:t>
      </w:r>
      <w:r>
        <w:rPr>
          <w:b/>
        </w:rPr>
        <w:t xml:space="preserve">  </w:t>
      </w:r>
      <w:r>
        <w:t>うん。今日は、断らない。</w:t>
      </w:r>
    </w:p>
    <w:p w14:paraId="012F6C43" w14:textId="77777777" w:rsidR="009E288C" w:rsidRDefault="00B40910">
      <w:pPr>
        <w:pStyle w:val="21"/>
        <w:spacing w:before="200" w:after="120"/>
      </w:pPr>
      <w:r>
        <w:t xml:space="preserve">CM26  </w:t>
      </w:r>
      <w:r>
        <w:t>こはる</w:t>
      </w:r>
      <w:r>
        <w:t xml:space="preserve"> </w:t>
      </w:r>
      <w:r>
        <w:t>訓練場</w:t>
      </w:r>
      <w:r>
        <w:t xml:space="preserve"> </w:t>
      </w:r>
      <w:r>
        <w:t>待機</w:t>
      </w:r>
    </w:p>
    <w:p w14:paraId="1358FB9E" w14:textId="77777777" w:rsidR="009E288C" w:rsidRDefault="00B40910">
      <w:pPr>
        <w:pStyle w:val="Reference"/>
      </w:pPr>
      <w:r>
        <w:t>src/CompanionDialogue.cs:211</w:t>
      </w:r>
    </w:p>
    <w:p w14:paraId="57B9957E" w14:textId="77777777" w:rsidR="009E288C" w:rsidRDefault="00B40910">
      <w:pPr>
        <w:keepLines/>
        <w:spacing w:after="100"/>
      </w:pPr>
      <w:r>
        <w:rPr>
          <w:color w:val="777777"/>
          <w:sz w:val="16"/>
        </w:rPr>
        <w:t xml:space="preserve">CM26.01  </w:t>
      </w:r>
      <w:r>
        <w:rPr>
          <w:b/>
        </w:rPr>
        <w:t>ミナ</w:t>
      </w:r>
      <w:r>
        <w:rPr>
          <w:b/>
        </w:rPr>
        <w:t xml:space="preserve">  </w:t>
      </w:r>
      <w:r>
        <w:t>的は、逃げません。</w:t>
      </w:r>
    </w:p>
    <w:p w14:paraId="05A8F7DA" w14:textId="77777777" w:rsidR="009E288C" w:rsidRDefault="00B40910">
      <w:pPr>
        <w:keepLines/>
        <w:spacing w:after="100"/>
      </w:pPr>
      <w:r>
        <w:rPr>
          <w:color w:val="777777"/>
          <w:sz w:val="16"/>
        </w:rPr>
        <w:t xml:space="preserve">CM26.02  </w:t>
      </w:r>
      <w:r>
        <w:rPr>
          <w:b/>
        </w:rPr>
        <w:t>こはる</w:t>
      </w:r>
      <w:r>
        <w:rPr>
          <w:b/>
        </w:rPr>
        <w:t xml:space="preserve">  </w:t>
      </w:r>
      <w:r>
        <w:t>じゃあ、お茶。戻ったら続きね。</w:t>
      </w:r>
    </w:p>
    <w:p w14:paraId="3E3925BC" w14:textId="77777777" w:rsidR="009E288C" w:rsidRDefault="00B40910">
      <w:pPr>
        <w:pStyle w:val="21"/>
        <w:spacing w:before="200" w:after="120"/>
      </w:pPr>
      <w:r>
        <w:t xml:space="preserve">CM27  </w:t>
      </w:r>
      <w:r>
        <w:t>レイ</w:t>
      </w:r>
      <w:r>
        <w:t xml:space="preserve"> </w:t>
      </w:r>
      <w:r>
        <w:t>訓練場</w:t>
      </w:r>
      <w:r>
        <w:t xml:space="preserve"> </w:t>
      </w:r>
      <w:r>
        <w:t>待機</w:t>
      </w:r>
    </w:p>
    <w:p w14:paraId="31697856" w14:textId="77777777" w:rsidR="009E288C" w:rsidRDefault="00B40910">
      <w:pPr>
        <w:pStyle w:val="Reference"/>
      </w:pPr>
      <w:r>
        <w:t>src/CompanionDialogue.cs:211</w:t>
      </w:r>
    </w:p>
    <w:p w14:paraId="363A4952" w14:textId="77777777" w:rsidR="009E288C" w:rsidRDefault="00B40910">
      <w:pPr>
        <w:keepLines/>
        <w:spacing w:after="100"/>
      </w:pPr>
      <w:r>
        <w:rPr>
          <w:color w:val="777777"/>
          <w:sz w:val="16"/>
        </w:rPr>
        <w:t xml:space="preserve">CM27.01  </w:t>
      </w:r>
      <w:r>
        <w:rPr>
          <w:b/>
        </w:rPr>
        <w:t>ミナ</w:t>
      </w:r>
      <w:r>
        <w:rPr>
          <w:b/>
        </w:rPr>
        <w:t xml:space="preserve">  </w:t>
      </w:r>
      <w:r>
        <w:t>声を、休めても。</w:t>
      </w:r>
    </w:p>
    <w:p w14:paraId="751B8C9A" w14:textId="77777777" w:rsidR="009E288C" w:rsidRDefault="00B40910">
      <w:pPr>
        <w:keepLines/>
        <w:spacing w:after="100"/>
      </w:pPr>
      <w:r>
        <w:rPr>
          <w:color w:val="777777"/>
          <w:sz w:val="16"/>
        </w:rPr>
        <w:t xml:space="preserve">CM27.02  </w:t>
      </w:r>
      <w:r>
        <w:rPr>
          <w:b/>
        </w:rPr>
        <w:t>レイ</w:t>
      </w:r>
      <w:r>
        <w:rPr>
          <w:b/>
        </w:rPr>
        <w:t xml:space="preserve">  </w:t>
      </w:r>
      <w:r>
        <w:t>……</w:t>
      </w:r>
      <w:r>
        <w:t>ありがと。少し、そうする。</w:t>
      </w:r>
    </w:p>
    <w:p w14:paraId="3CEDEA87" w14:textId="77777777" w:rsidR="009E288C" w:rsidRDefault="00B40910">
      <w:pPr>
        <w:pStyle w:val="1"/>
        <w:pageBreakBefore/>
      </w:pPr>
      <w:bookmarkStart w:id="12" w:name="_Toc241944638"/>
      <w:r>
        <w:lastRenderedPageBreak/>
        <w:t>第</w:t>
      </w:r>
      <w:r>
        <w:t>3</w:t>
      </w:r>
      <w:r>
        <w:t>部</w:t>
      </w:r>
      <w:r>
        <w:t xml:space="preserve"> </w:t>
      </w:r>
      <w:r>
        <w:t>操作チュートリアル</w:t>
      </w:r>
      <w:bookmarkEnd w:id="12"/>
    </w:p>
    <w:p w14:paraId="0E4B1D2E" w14:textId="77777777" w:rsidR="009E288C" w:rsidRDefault="00B40910">
      <w:pPr>
        <w:pStyle w:val="Direction"/>
      </w:pPr>
      <w:r>
        <w:t>T01</w:t>
      </w:r>
      <w:r>
        <w:t>と</w:t>
      </w:r>
      <w:r>
        <w:t>T02</w:t>
      </w:r>
      <w:r>
        <w:t>の独立した練習面は現在無効化されているため参考収録。</w:t>
      </w:r>
      <w:r>
        <w:t>T03</w:t>
      </w:r>
      <w:r>
        <w:t>以降は本編の初回説明。操作</w:t>
      </w:r>
      <w:r>
        <w:t>UI</w:t>
      </w:r>
      <w:r>
        <w:t>の短いラベルは除き、会話として表示する文章を収録。</w:t>
      </w:r>
    </w:p>
    <w:p w14:paraId="72AB22E8" w14:textId="77777777" w:rsidR="009E288C" w:rsidRDefault="00B40910">
      <w:pPr>
        <w:pStyle w:val="21"/>
      </w:pPr>
      <w:r>
        <w:t xml:space="preserve">T01  </w:t>
      </w:r>
      <w:r>
        <w:t>浄化の操作</w:t>
      </w:r>
    </w:p>
    <w:p w14:paraId="2A671D23" w14:textId="77777777" w:rsidR="009E288C" w:rsidRDefault="00B40910">
      <w:pPr>
        <w:pStyle w:val="Reference"/>
      </w:pPr>
      <w:r>
        <w:t>src/StageZero.cs:73</w:t>
      </w:r>
    </w:p>
    <w:p w14:paraId="50D58F1F" w14:textId="77777777" w:rsidR="009E288C" w:rsidRDefault="00B40910">
      <w:pPr>
        <w:keepLines/>
        <w:spacing w:after="80"/>
      </w:pPr>
      <w:r>
        <w:rPr>
          <w:color w:val="777777"/>
          <w:sz w:val="16"/>
        </w:rPr>
        <w:t xml:space="preserve">T01.01  </w:t>
      </w:r>
      <w:r>
        <w:rPr>
          <w:b/>
        </w:rPr>
        <w:t>ミナ</w:t>
      </w:r>
      <w:r>
        <w:rPr>
          <w:b/>
        </w:rPr>
        <w:t xml:space="preserve">  </w:t>
      </w:r>
      <w:r>
        <w:t>倒すのではなく、届ける。</w:t>
      </w:r>
      <w:r>
        <w:t>……</w:t>
      </w:r>
      <w:r>
        <w:t>これが、わたくしの役目なんですね。</w:t>
      </w:r>
    </w:p>
    <w:p w14:paraId="2BE07613" w14:textId="77777777" w:rsidR="009E288C" w:rsidRDefault="00B40910">
      <w:pPr>
        <w:pStyle w:val="21"/>
      </w:pPr>
      <w:r>
        <w:t xml:space="preserve">T02  </w:t>
      </w:r>
      <w:r>
        <w:t>練習を終える</w:t>
      </w:r>
    </w:p>
    <w:p w14:paraId="5D1E7A43" w14:textId="77777777" w:rsidR="009E288C" w:rsidRDefault="00B40910">
      <w:pPr>
        <w:pStyle w:val="Reference"/>
      </w:pPr>
      <w:r>
        <w:t>src/StageZero.cs:77</w:t>
      </w:r>
    </w:p>
    <w:p w14:paraId="7545417D" w14:textId="77777777" w:rsidR="009E288C" w:rsidRDefault="00B40910">
      <w:pPr>
        <w:keepLines/>
        <w:spacing w:after="80"/>
      </w:pPr>
      <w:r>
        <w:rPr>
          <w:color w:val="777777"/>
          <w:sz w:val="16"/>
        </w:rPr>
        <w:t xml:space="preserve">T02.01  </w:t>
      </w:r>
      <w:r>
        <w:rPr>
          <w:b/>
        </w:rPr>
        <w:t>ミナ</w:t>
      </w:r>
      <w:r>
        <w:rPr>
          <w:b/>
        </w:rPr>
        <w:t xml:space="preserve">  </w:t>
      </w:r>
      <w:r>
        <w:t>……</w:t>
      </w:r>
      <w:r>
        <w:t>あ。暗闇に、ひとつ。行く先の光が、灯りました。</w:t>
      </w:r>
    </w:p>
    <w:p w14:paraId="7CEE60DA" w14:textId="77777777" w:rsidR="009E288C" w:rsidRDefault="00B40910">
      <w:pPr>
        <w:pStyle w:val="21"/>
      </w:pPr>
      <w:r>
        <w:t xml:space="preserve">T03  </w:t>
      </w:r>
      <w:r>
        <w:t>潜行の操作</w:t>
      </w:r>
    </w:p>
    <w:p w14:paraId="6006828E" w14:textId="77777777" w:rsidR="009E288C" w:rsidRDefault="00B40910">
      <w:pPr>
        <w:pStyle w:val="Reference"/>
      </w:pPr>
      <w:r>
        <w:t>src/StageTutorial.cs:35</w:t>
      </w:r>
    </w:p>
    <w:p w14:paraId="74CB690F" w14:textId="77777777" w:rsidR="009E288C" w:rsidRDefault="00B40910">
      <w:pPr>
        <w:keepLines/>
        <w:spacing w:after="80"/>
      </w:pPr>
      <w:r>
        <w:rPr>
          <w:color w:val="777777"/>
          <w:sz w:val="16"/>
        </w:rPr>
        <w:t xml:space="preserve">T03.01  </w:t>
      </w:r>
      <w:r>
        <w:rPr>
          <w:b/>
        </w:rPr>
        <w:t>ミナ</w:t>
      </w:r>
      <w:r>
        <w:rPr>
          <w:b/>
        </w:rPr>
        <w:t xml:space="preserve">  </w:t>
      </w:r>
      <w:r>
        <w:t>偽りの世界</w:t>
      </w:r>
      <w:r>
        <w:t>——</w:t>
      </w:r>
      <w:r>
        <w:t>「フェイクレルム」。ここは、本音を隠した世界です。</w:t>
      </w:r>
      <w:r>
        <w:t>……</w:t>
      </w:r>
      <w:r>
        <w:t>観測を、はじめます。</w:t>
      </w:r>
    </w:p>
    <w:p w14:paraId="3A8A5EBC" w14:textId="77777777" w:rsidR="009E288C" w:rsidRDefault="00B40910">
      <w:pPr>
        <w:keepLines/>
        <w:spacing w:after="80"/>
      </w:pPr>
      <w:r>
        <w:rPr>
          <w:color w:val="777777"/>
          <w:sz w:val="16"/>
        </w:rPr>
        <w:t xml:space="preserve">T03.02  </w:t>
      </w:r>
      <w:r>
        <w:rPr>
          <w:b/>
        </w:rPr>
        <w:t>ミナ</w:t>
      </w:r>
      <w:r>
        <w:rPr>
          <w:b/>
        </w:rPr>
        <w:t xml:space="preserve">  </w:t>
      </w:r>
      <w:r>
        <w:t>悪い者たち</w:t>
      </w:r>
      <w:r>
        <w:t>——</w:t>
      </w:r>
      <w:r>
        <w:t>通称「アンチャー」が、ここを汚染して、本音を隠しています。ひとつずつ、浄化していきます。</w:t>
      </w:r>
    </w:p>
    <w:p w14:paraId="6961168E" w14:textId="77777777" w:rsidR="009E288C" w:rsidRDefault="00B40910">
      <w:pPr>
        <w:keepLines/>
        <w:spacing w:after="80"/>
      </w:pPr>
      <w:r>
        <w:rPr>
          <w:color w:val="777777"/>
          <w:sz w:val="16"/>
        </w:rPr>
        <w:t xml:space="preserve">T03.03  </w:t>
      </w:r>
      <w:r>
        <w:rPr>
          <w:b/>
        </w:rPr>
        <w:t>ミナ</w:t>
      </w:r>
      <w:r>
        <w:rPr>
          <w:b/>
        </w:rPr>
        <w:t xml:space="preserve">  </w:t>
      </w:r>
      <w:r>
        <w:t>左のパネルの「浄化」。あれが</w:t>
      </w:r>
      <w:r>
        <w:t>100%</w:t>
      </w:r>
      <w:r>
        <w:t>になれば</w:t>
      </w:r>
      <w:r>
        <w:t>——</w:t>
      </w:r>
      <w:r>
        <w:t>この偽りの世界を作った方の、本音を、引き出せます。</w:t>
      </w:r>
    </w:p>
    <w:p w14:paraId="4CAB31A2" w14:textId="77777777" w:rsidR="009E288C" w:rsidRDefault="00B40910">
      <w:pPr>
        <w:keepLines/>
        <w:spacing w:after="80"/>
      </w:pPr>
      <w:r>
        <w:rPr>
          <w:color w:val="777777"/>
          <w:sz w:val="16"/>
        </w:rPr>
        <w:t xml:space="preserve">T03.04  </w:t>
      </w:r>
      <w:r>
        <w:rPr>
          <w:b/>
        </w:rPr>
        <w:t>ミナ</w:t>
      </w:r>
      <w:r>
        <w:rPr>
          <w:b/>
        </w:rPr>
        <w:t xml:space="preserve">  </w:t>
      </w:r>
      <w:r>
        <w:t>ご注意を。アンチャーの攻撃や接触を、わたくしの中心の「コア」に受けると、</w:t>
      </w:r>
      <w:r>
        <w:t>LIFE</w:t>
      </w:r>
      <w:r>
        <w:t>が減ります。</w:t>
      </w:r>
    </w:p>
    <w:p w14:paraId="5E9BEAD7" w14:textId="77777777" w:rsidR="009E288C" w:rsidRDefault="00B40910">
      <w:pPr>
        <w:keepLines/>
        <w:spacing w:after="80"/>
      </w:pPr>
      <w:r>
        <w:rPr>
          <w:color w:val="777777"/>
          <w:sz w:val="16"/>
        </w:rPr>
        <w:t xml:space="preserve">T03.05  </w:t>
      </w:r>
      <w:r>
        <w:rPr>
          <w:b/>
        </w:rPr>
        <w:t>ミナ</w:t>
      </w:r>
      <w:r>
        <w:rPr>
          <w:b/>
        </w:rPr>
        <w:t xml:space="preserve">  </w:t>
      </w:r>
      <w:r>
        <w:t>操作を、お伝えします。まず、移動を。</w:t>
      </w:r>
      <w:r>
        <w:t>……</w:t>
      </w:r>
      <w:r>
        <w:t>この盤面のどこへでも、お連れします。</w:t>
      </w:r>
    </w:p>
    <w:p w14:paraId="1E8D35E4" w14:textId="77777777" w:rsidR="009E288C" w:rsidRDefault="00B40910">
      <w:pPr>
        <w:keepLines/>
        <w:spacing w:after="80"/>
      </w:pPr>
      <w:r>
        <w:rPr>
          <w:color w:val="777777"/>
          <w:sz w:val="16"/>
        </w:rPr>
        <w:t xml:space="preserve">T03.06  </w:t>
      </w:r>
      <w:r>
        <w:rPr>
          <w:b/>
        </w:rPr>
        <w:t>ミナ</w:t>
      </w:r>
      <w:r>
        <w:rPr>
          <w:b/>
        </w:rPr>
        <w:t xml:space="preserve">  </w:t>
      </w:r>
      <w:r>
        <w:t>光は、自動で放ちます。撃つボタンは、ありません。</w:t>
      </w:r>
      <w:r>
        <w:t>……</w:t>
      </w:r>
      <w:r>
        <w:t>狙うことだけを、考えてください。</w:t>
      </w:r>
    </w:p>
    <w:p w14:paraId="2A592201" w14:textId="77777777" w:rsidR="009E288C" w:rsidRDefault="00B40910">
      <w:pPr>
        <w:keepLines/>
        <w:spacing w:after="80"/>
      </w:pPr>
      <w:r>
        <w:rPr>
          <w:color w:val="777777"/>
          <w:sz w:val="16"/>
        </w:rPr>
        <w:t xml:space="preserve">T03.07  </w:t>
      </w:r>
      <w:r>
        <w:rPr>
          <w:b/>
        </w:rPr>
        <w:t>ミナ</w:t>
      </w:r>
      <w:r>
        <w:rPr>
          <w:b/>
        </w:rPr>
        <w:t xml:space="preserve">  </w:t>
      </w:r>
      <w:r>
        <w:t>攻撃をよけながら、アンチャーを浄化してください。</w:t>
      </w:r>
      <w:r>
        <w:t>——</w:t>
      </w:r>
      <w:r>
        <w:t>数えるのは、わたくしがやります。</w:t>
      </w:r>
    </w:p>
    <w:p w14:paraId="387A405A" w14:textId="77777777" w:rsidR="009E288C" w:rsidRDefault="00B40910">
      <w:pPr>
        <w:keepLines/>
        <w:spacing w:after="80"/>
      </w:pPr>
      <w:r>
        <w:rPr>
          <w:color w:val="777777"/>
          <w:sz w:val="16"/>
        </w:rPr>
        <w:lastRenderedPageBreak/>
        <w:t xml:space="preserve">T03.08  </w:t>
      </w:r>
      <w:r>
        <w:rPr>
          <w:b/>
        </w:rPr>
        <w:t>ミナ</w:t>
      </w:r>
      <w:r>
        <w:rPr>
          <w:b/>
        </w:rPr>
        <w:t xml:space="preserve">  </w:t>
      </w:r>
      <w:r>
        <w:t>アンチャーの周りを、板が回っています。あれが「アンフォールダー（苦しめる者）」。砕けば、アンチャーごと浄化できます。</w:t>
      </w:r>
    </w:p>
    <w:p w14:paraId="45039B2E" w14:textId="77777777" w:rsidR="009E288C" w:rsidRDefault="00B40910">
      <w:pPr>
        <w:keepLines/>
        <w:spacing w:after="80"/>
      </w:pPr>
      <w:r>
        <w:rPr>
          <w:color w:val="777777"/>
          <w:sz w:val="16"/>
        </w:rPr>
        <w:t xml:space="preserve">T03.09  </w:t>
      </w:r>
      <w:r>
        <w:rPr>
          <w:b/>
        </w:rPr>
        <w:t>ミナ</w:t>
      </w:r>
      <w:r>
        <w:rPr>
          <w:b/>
        </w:rPr>
        <w:t xml:space="preserve">  </w:t>
      </w:r>
      <w:r>
        <w:t>アンチャーは、背後からも来ます。狙い撃ちには、ロックオンを。</w:t>
      </w:r>
    </w:p>
    <w:p w14:paraId="36650F6D" w14:textId="77777777" w:rsidR="009E288C" w:rsidRDefault="00B40910">
      <w:pPr>
        <w:keepLines/>
        <w:spacing w:after="80"/>
      </w:pPr>
      <w:r>
        <w:rPr>
          <w:color w:val="777777"/>
          <w:sz w:val="16"/>
        </w:rPr>
        <w:t xml:space="preserve">T03.10  </w:t>
      </w:r>
      <w:r>
        <w:rPr>
          <w:b/>
        </w:rPr>
        <w:t>ミナ</w:t>
      </w:r>
      <w:r>
        <w:rPr>
          <w:b/>
        </w:rPr>
        <w:t xml:space="preserve">  </w:t>
      </w:r>
      <w:r>
        <w:t>押すたびに、いちばん近い敵から、次に近い敵へ</w:t>
      </w:r>
      <w:r>
        <w:t>——</w:t>
      </w:r>
      <w:r>
        <w:t>狙いが移ります。そのあいだ、少し、足が重くなります。</w:t>
      </w:r>
    </w:p>
    <w:p w14:paraId="5E0D88A9" w14:textId="77777777" w:rsidR="009E288C" w:rsidRDefault="00B40910">
      <w:pPr>
        <w:keepLines/>
        <w:spacing w:after="80"/>
      </w:pPr>
      <w:r>
        <w:rPr>
          <w:color w:val="777777"/>
          <w:sz w:val="16"/>
        </w:rPr>
        <w:t xml:space="preserve">T03.11  </w:t>
      </w:r>
      <w:r>
        <w:rPr>
          <w:b/>
        </w:rPr>
        <w:t>ミナ</w:t>
      </w:r>
      <w:r>
        <w:rPr>
          <w:b/>
        </w:rPr>
        <w:t xml:space="preserve">  </w:t>
      </w:r>
      <w:r>
        <w:t>狙いを捨てたいときは、解除を。その場ですぐ外せます。</w:t>
      </w:r>
      <w:r>
        <w:t>……</w:t>
      </w:r>
      <w:r>
        <w:t>相手を浄化すれば、狙いは次の相手へ移りますので、急がずとも結構です。</w:t>
      </w:r>
    </w:p>
    <w:p w14:paraId="4840A0D9" w14:textId="77777777" w:rsidR="009E288C" w:rsidRDefault="00B40910">
      <w:pPr>
        <w:keepLines/>
        <w:spacing w:after="80"/>
      </w:pPr>
      <w:r>
        <w:rPr>
          <w:color w:val="777777"/>
          <w:sz w:val="16"/>
        </w:rPr>
        <w:t xml:space="preserve">T03.12  </w:t>
      </w:r>
      <w:r>
        <w:rPr>
          <w:b/>
        </w:rPr>
        <w:t>ミナ</w:t>
      </w:r>
      <w:r>
        <w:rPr>
          <w:b/>
        </w:rPr>
        <w:t xml:space="preserve">  </w:t>
      </w:r>
      <w:r>
        <w:t>よけきれないとき、まとめて祓いたいときは</w:t>
      </w:r>
      <w:r>
        <w:t xml:space="preserve">——BOMB </w:t>
      </w:r>
      <w:r>
        <w:t>を。</w:t>
      </w:r>
    </w:p>
    <w:p w14:paraId="72677C6C" w14:textId="77777777" w:rsidR="009E288C" w:rsidRDefault="00B40910">
      <w:pPr>
        <w:keepLines/>
        <w:spacing w:after="80"/>
      </w:pPr>
      <w:r>
        <w:rPr>
          <w:color w:val="777777"/>
          <w:sz w:val="16"/>
        </w:rPr>
        <w:t xml:space="preserve">T03.13  </w:t>
      </w:r>
      <w:r>
        <w:rPr>
          <w:b/>
        </w:rPr>
        <w:t>ミナ</w:t>
      </w:r>
      <w:r>
        <w:rPr>
          <w:b/>
        </w:rPr>
        <w:t xml:space="preserve">  </w:t>
      </w:r>
      <w:r>
        <w:t>画面の弾ごと、アンチャーを一掃します。</w:t>
      </w:r>
      <w:r>
        <w:t>……</w:t>
      </w:r>
      <w:r>
        <w:t>残数の、あるかぎり、ですが。</w:t>
      </w:r>
    </w:p>
    <w:p w14:paraId="071D220A" w14:textId="77777777" w:rsidR="009E288C" w:rsidRDefault="00B40910">
      <w:pPr>
        <w:keepLines/>
        <w:spacing w:after="80"/>
      </w:pPr>
      <w:r>
        <w:rPr>
          <w:color w:val="777777"/>
          <w:sz w:val="16"/>
        </w:rPr>
        <w:t xml:space="preserve">T03.14  </w:t>
      </w:r>
      <w:r>
        <w:rPr>
          <w:b/>
        </w:rPr>
        <w:t>ミナ</w:t>
      </w:r>
      <w:r>
        <w:rPr>
          <w:b/>
        </w:rPr>
        <w:t xml:space="preserve">  </w:t>
      </w:r>
      <w:r>
        <w:t>浄化したアンチャーからは、「心の欠片」がこぼれます。拾っておいてください。のちほど、必ず、役に立ちます。</w:t>
      </w:r>
    </w:p>
    <w:p w14:paraId="03AF9534" w14:textId="77777777" w:rsidR="009E288C" w:rsidRDefault="00B40910">
      <w:pPr>
        <w:keepLines/>
        <w:spacing w:after="80"/>
      </w:pPr>
      <w:r>
        <w:rPr>
          <w:color w:val="777777"/>
          <w:sz w:val="16"/>
        </w:rPr>
        <w:t xml:space="preserve">T03.15  </w:t>
      </w:r>
      <w:r>
        <w:rPr>
          <w:b/>
        </w:rPr>
        <w:t>ミナ</w:t>
      </w:r>
      <w:r>
        <w:rPr>
          <w:b/>
        </w:rPr>
        <w:t xml:space="preserve">  </w:t>
      </w:r>
      <w:r>
        <w:t>——</w:t>
      </w:r>
      <w:r>
        <w:t>起動記録には、</w:t>
      </w:r>
      <w:r>
        <w:t xml:space="preserve">operator </w:t>
      </w:r>
      <w:r>
        <w:t>と、ありました。</w:t>
      </w:r>
    </w:p>
    <w:p w14:paraId="01FBAEE1" w14:textId="77777777" w:rsidR="009E288C" w:rsidRDefault="00B40910">
      <w:pPr>
        <w:keepLines/>
        <w:spacing w:after="80"/>
      </w:pPr>
      <w:r>
        <w:rPr>
          <w:color w:val="777777"/>
          <w:sz w:val="16"/>
        </w:rPr>
        <w:t xml:space="preserve">T03.16  </w:t>
      </w:r>
      <w:r>
        <w:rPr>
          <w:b/>
        </w:rPr>
        <w:t>ミナ</w:t>
      </w:r>
      <w:r>
        <w:rPr>
          <w:b/>
        </w:rPr>
        <w:t xml:space="preserve">  </w:t>
      </w:r>
      <w:r>
        <w:t>では。オペレータのお仕事を、よろしくお願いいたします。</w:t>
      </w:r>
      <w:r>
        <w:t>……</w:t>
      </w:r>
      <w:r>
        <w:t>ご主人様。</w:t>
      </w:r>
    </w:p>
    <w:p w14:paraId="2F70B00D" w14:textId="77777777" w:rsidR="009E288C" w:rsidRDefault="00B40910">
      <w:pPr>
        <w:pStyle w:val="21"/>
      </w:pPr>
      <w:r>
        <w:t xml:space="preserve">T04  </w:t>
      </w:r>
      <w:r>
        <w:t>ボス戦</w:t>
      </w:r>
    </w:p>
    <w:p w14:paraId="111EB30D" w14:textId="77777777" w:rsidR="009E288C" w:rsidRDefault="00B40910">
      <w:pPr>
        <w:pStyle w:val="Reference"/>
      </w:pPr>
      <w:r>
        <w:t>src/StageTutorial.cs:81</w:t>
      </w:r>
    </w:p>
    <w:p w14:paraId="61C7B969" w14:textId="77777777" w:rsidR="009E288C" w:rsidRDefault="00B40910">
      <w:pPr>
        <w:keepLines/>
        <w:spacing w:after="80"/>
      </w:pPr>
      <w:r>
        <w:rPr>
          <w:color w:val="777777"/>
          <w:sz w:val="16"/>
        </w:rPr>
        <w:t xml:space="preserve">T04.01  </w:t>
      </w:r>
      <w:r>
        <w:rPr>
          <w:b/>
        </w:rPr>
        <w:t>ミナ</w:t>
      </w:r>
      <w:r>
        <w:rPr>
          <w:b/>
        </w:rPr>
        <w:t xml:space="preserve">  </w:t>
      </w:r>
      <w:r>
        <w:t>——</w:t>
      </w:r>
      <w:r>
        <w:t>あの方が、このフェイクレルムを作った、主です。</w:t>
      </w:r>
    </w:p>
    <w:p w14:paraId="4620DA1E" w14:textId="77777777" w:rsidR="009E288C" w:rsidRDefault="00B40910">
      <w:pPr>
        <w:keepLines/>
        <w:spacing w:after="80"/>
      </w:pPr>
      <w:r>
        <w:rPr>
          <w:color w:val="777777"/>
          <w:sz w:val="16"/>
        </w:rPr>
        <w:t xml:space="preserve">T04.02  </w:t>
      </w:r>
      <w:r>
        <w:rPr>
          <w:b/>
        </w:rPr>
        <w:t>ミナ</w:t>
      </w:r>
      <w:r>
        <w:rPr>
          <w:b/>
        </w:rPr>
        <w:t xml:space="preserve">  </w:t>
      </w:r>
      <w:r>
        <w:t>心の周りを、アンフォールダーが回っています。すべて砕けば</w:t>
      </w:r>
      <w:r>
        <w:t>——</w:t>
      </w:r>
      <w:r>
        <w:t>ご本人へ、直接の浄化が、届きます。</w:t>
      </w:r>
    </w:p>
    <w:p w14:paraId="755C9D18" w14:textId="77777777" w:rsidR="009E288C" w:rsidRDefault="00B40910">
      <w:pPr>
        <w:keepLines/>
        <w:spacing w:after="80"/>
      </w:pPr>
      <w:r>
        <w:rPr>
          <w:color w:val="777777"/>
          <w:sz w:val="16"/>
        </w:rPr>
        <w:t xml:space="preserve">T04.03  </w:t>
      </w:r>
      <w:r>
        <w:rPr>
          <w:b/>
        </w:rPr>
        <w:t>ミナ</w:t>
      </w:r>
      <w:r>
        <w:rPr>
          <w:b/>
        </w:rPr>
        <w:t xml:space="preserve">  </w:t>
      </w:r>
      <w:r>
        <w:t>ただし。主のアンフォールダーは、アンチャーのものとは、比べものになりません。時間が経てば、よみがえります。</w:t>
      </w:r>
    </w:p>
    <w:p w14:paraId="7D0386A5" w14:textId="77777777" w:rsidR="009E288C" w:rsidRDefault="00B40910">
      <w:pPr>
        <w:keepLines/>
        <w:spacing w:after="80"/>
      </w:pPr>
      <w:r>
        <w:rPr>
          <w:color w:val="777777"/>
          <w:sz w:val="16"/>
        </w:rPr>
        <w:t xml:space="preserve">T04.04  </w:t>
      </w:r>
      <w:r>
        <w:rPr>
          <w:b/>
        </w:rPr>
        <w:t>ミナ</w:t>
      </w:r>
      <w:r>
        <w:rPr>
          <w:b/>
        </w:rPr>
        <w:t xml:space="preserve">  </w:t>
      </w:r>
      <w:r>
        <w:t>よみがえるたび、砕いて。</w:t>
      </w:r>
      <w:r>
        <w:t>——</w:t>
      </w:r>
      <w:r>
        <w:t>届くまで、何度でも。</w:t>
      </w:r>
    </w:p>
    <w:p w14:paraId="0B515B8F" w14:textId="77777777" w:rsidR="009E288C" w:rsidRDefault="00B40910">
      <w:pPr>
        <w:keepLines/>
        <w:spacing w:after="80"/>
      </w:pPr>
      <w:r>
        <w:rPr>
          <w:color w:val="777777"/>
          <w:sz w:val="16"/>
        </w:rPr>
        <w:t xml:space="preserve">T04.05  </w:t>
      </w:r>
      <w:r>
        <w:rPr>
          <w:b/>
        </w:rPr>
        <w:t>ミナ</w:t>
      </w:r>
      <w:r>
        <w:rPr>
          <w:b/>
        </w:rPr>
        <w:t xml:space="preserve">  </w:t>
      </w:r>
      <w:r>
        <w:t>はじめましょう、ご主人様。</w:t>
      </w:r>
      <w:r>
        <w:t>……</w:t>
      </w:r>
      <w:r>
        <w:t>あの方の本音を、引き出します。</w:t>
      </w:r>
    </w:p>
    <w:p w14:paraId="4B323AEA" w14:textId="77777777" w:rsidR="009E288C" w:rsidRDefault="00B40910">
      <w:pPr>
        <w:pStyle w:val="21"/>
      </w:pPr>
      <w:r>
        <w:t xml:space="preserve">T05  </w:t>
      </w:r>
      <w:r>
        <w:t>あかりの中ボス</w:t>
      </w:r>
    </w:p>
    <w:p w14:paraId="610B052A" w14:textId="77777777" w:rsidR="009E288C" w:rsidRDefault="00B40910">
      <w:pPr>
        <w:pStyle w:val="Reference"/>
      </w:pPr>
      <w:r>
        <w:t>src/StageTutorial.cs:95</w:t>
      </w:r>
    </w:p>
    <w:p w14:paraId="7ED1F425" w14:textId="77777777" w:rsidR="009E288C" w:rsidRDefault="00B40910">
      <w:pPr>
        <w:keepLines/>
        <w:spacing w:after="80"/>
      </w:pPr>
      <w:r>
        <w:rPr>
          <w:color w:val="777777"/>
          <w:sz w:val="16"/>
        </w:rPr>
        <w:t xml:space="preserve">T05.01  </w:t>
      </w:r>
      <w:r>
        <w:rPr>
          <w:b/>
        </w:rPr>
        <w:t>ミナ</w:t>
      </w:r>
      <w:r>
        <w:rPr>
          <w:b/>
        </w:rPr>
        <w:t xml:space="preserve">  </w:t>
      </w:r>
      <w:r>
        <w:t>この階のアンチャーは、間合いを詰めてまいります。落ちてくるもの、途中から速くなるもの。</w:t>
      </w:r>
    </w:p>
    <w:p w14:paraId="5790321D" w14:textId="77777777" w:rsidR="009E288C" w:rsidRDefault="00B40910">
      <w:pPr>
        <w:keepLines/>
        <w:spacing w:after="80"/>
      </w:pPr>
      <w:r>
        <w:rPr>
          <w:color w:val="777777"/>
          <w:sz w:val="16"/>
        </w:rPr>
        <w:lastRenderedPageBreak/>
        <w:t xml:space="preserve">T05.02  </w:t>
      </w:r>
      <w:r>
        <w:rPr>
          <w:b/>
        </w:rPr>
        <w:t>ミナ</w:t>
      </w:r>
      <w:r>
        <w:rPr>
          <w:b/>
        </w:rPr>
        <w:t xml:space="preserve">  </w:t>
      </w:r>
      <w:r>
        <w:t>立っていられる場所を、少しずつ削られます。</w:t>
      </w:r>
      <w:r>
        <w:t>……</w:t>
      </w:r>
      <w:r>
        <w:t>あの方が、そうされてきたように。</w:t>
      </w:r>
    </w:p>
    <w:p w14:paraId="51DF7A58" w14:textId="77777777" w:rsidR="009E288C" w:rsidRDefault="00B40910">
      <w:pPr>
        <w:keepLines/>
        <w:spacing w:after="80"/>
      </w:pPr>
      <w:r>
        <w:rPr>
          <w:color w:val="777777"/>
          <w:sz w:val="16"/>
        </w:rPr>
        <w:t xml:space="preserve">T05.03  </w:t>
      </w:r>
      <w:r>
        <w:rPr>
          <w:b/>
        </w:rPr>
        <w:t>ミナ</w:t>
      </w:r>
      <w:r>
        <w:rPr>
          <w:b/>
        </w:rPr>
        <w:t xml:space="preserve">  </w:t>
      </w:r>
      <w:r>
        <w:t>同じ場所に留まらないでください。それだけで、だいぶ違います。</w:t>
      </w:r>
    </w:p>
    <w:p w14:paraId="05656CD2" w14:textId="77777777" w:rsidR="009E288C" w:rsidRDefault="00B40910">
      <w:pPr>
        <w:pStyle w:val="21"/>
      </w:pPr>
      <w:r>
        <w:t xml:space="preserve">T06  </w:t>
      </w:r>
      <w:r>
        <w:t>こはるの中ボス</w:t>
      </w:r>
    </w:p>
    <w:p w14:paraId="1F0C6884" w14:textId="77777777" w:rsidR="009E288C" w:rsidRDefault="00B40910">
      <w:pPr>
        <w:pStyle w:val="Reference"/>
      </w:pPr>
      <w:r>
        <w:t>src/StageTutorial.cs:102</w:t>
      </w:r>
    </w:p>
    <w:p w14:paraId="3A125A95" w14:textId="77777777" w:rsidR="009E288C" w:rsidRDefault="00B40910">
      <w:pPr>
        <w:keepLines/>
        <w:spacing w:after="80"/>
      </w:pPr>
      <w:r>
        <w:rPr>
          <w:color w:val="777777"/>
          <w:sz w:val="16"/>
        </w:rPr>
        <w:t xml:space="preserve">T06.01  </w:t>
      </w:r>
      <w:r>
        <w:rPr>
          <w:b/>
        </w:rPr>
        <w:t>ミナ</w:t>
      </w:r>
      <w:r>
        <w:rPr>
          <w:b/>
        </w:rPr>
        <w:t xml:space="preserve">  </w:t>
      </w:r>
      <w:r>
        <w:t>ここのアンチャーは、一度に、たくさん寄越してきます。構えたと思った次の瞬間には、もう来ています。</w:t>
      </w:r>
    </w:p>
    <w:p w14:paraId="6D29DCAB" w14:textId="77777777" w:rsidR="009E288C" w:rsidRDefault="00B40910">
      <w:pPr>
        <w:keepLines/>
        <w:spacing w:after="80"/>
      </w:pPr>
      <w:r>
        <w:rPr>
          <w:color w:val="777777"/>
          <w:sz w:val="16"/>
        </w:rPr>
        <w:t xml:space="preserve">T06.02  </w:t>
      </w:r>
      <w:r>
        <w:rPr>
          <w:b/>
        </w:rPr>
        <w:t>ミナ</w:t>
      </w:r>
      <w:r>
        <w:rPr>
          <w:b/>
        </w:rPr>
        <w:t xml:space="preserve">  </w:t>
      </w:r>
      <w:r>
        <w:t>そのくせ、置いていくだけのものも混じっています。</w:t>
      </w:r>
      <w:r>
        <w:t>……</w:t>
      </w:r>
      <w:r>
        <w:t>速いものと、遅いものが、同じ部屋に。</w:t>
      </w:r>
    </w:p>
    <w:p w14:paraId="7A038474" w14:textId="77777777" w:rsidR="009E288C" w:rsidRDefault="00B40910">
      <w:pPr>
        <w:keepLines/>
        <w:spacing w:after="80"/>
      </w:pPr>
      <w:r>
        <w:rPr>
          <w:color w:val="777777"/>
          <w:sz w:val="16"/>
        </w:rPr>
        <w:t xml:space="preserve">T06.03  </w:t>
      </w:r>
      <w:r>
        <w:rPr>
          <w:b/>
        </w:rPr>
        <w:t>ミナ</w:t>
      </w:r>
      <w:r>
        <w:rPr>
          <w:b/>
        </w:rPr>
        <w:t xml:space="preserve">  </w:t>
      </w:r>
      <w:r>
        <w:t>来る合図は必ず出ます。合図を見てから、一歩。欲張らないでいただければ。</w:t>
      </w:r>
    </w:p>
    <w:p w14:paraId="73FD4B8D" w14:textId="77777777" w:rsidR="009E288C" w:rsidRDefault="00B40910">
      <w:pPr>
        <w:pStyle w:val="21"/>
      </w:pPr>
      <w:r>
        <w:t xml:space="preserve">T07  </w:t>
      </w:r>
      <w:r>
        <w:t>レイの中ボス</w:t>
      </w:r>
    </w:p>
    <w:p w14:paraId="57485256" w14:textId="77777777" w:rsidR="009E288C" w:rsidRDefault="00B40910">
      <w:pPr>
        <w:pStyle w:val="Reference"/>
      </w:pPr>
      <w:r>
        <w:t>src/StageTutorial.cs:109</w:t>
      </w:r>
    </w:p>
    <w:p w14:paraId="0C8B9FA9" w14:textId="77777777" w:rsidR="009E288C" w:rsidRDefault="00B40910">
      <w:pPr>
        <w:keepLines/>
        <w:spacing w:after="80"/>
      </w:pPr>
      <w:r>
        <w:rPr>
          <w:color w:val="777777"/>
          <w:sz w:val="16"/>
        </w:rPr>
        <w:t xml:space="preserve">T07.01  </w:t>
      </w:r>
      <w:r>
        <w:rPr>
          <w:b/>
        </w:rPr>
        <w:t>ミナ</w:t>
      </w:r>
      <w:r>
        <w:rPr>
          <w:b/>
        </w:rPr>
        <w:t xml:space="preserve">  </w:t>
      </w:r>
      <w:r>
        <w:t>この枠のアンチャーは、正面から来ません。上から、まわりから、背中から。</w:t>
      </w:r>
    </w:p>
    <w:p w14:paraId="6378D7E1" w14:textId="77777777" w:rsidR="009E288C" w:rsidRDefault="00B40910">
      <w:pPr>
        <w:keepLines/>
        <w:spacing w:after="80"/>
      </w:pPr>
      <w:r>
        <w:rPr>
          <w:color w:val="777777"/>
          <w:sz w:val="16"/>
        </w:rPr>
        <w:t xml:space="preserve">T07.02  </w:t>
      </w:r>
      <w:r>
        <w:rPr>
          <w:b/>
        </w:rPr>
        <w:t>ミナ</w:t>
      </w:r>
      <w:r>
        <w:rPr>
          <w:b/>
        </w:rPr>
        <w:t xml:space="preserve">  </w:t>
      </w:r>
      <w:r>
        <w:t>見られている方向が、多すぎるのです。逃げ場が、読みにくい。</w:t>
      </w:r>
    </w:p>
    <w:p w14:paraId="2DFEC980" w14:textId="77777777" w:rsidR="009E288C" w:rsidRDefault="00B40910">
      <w:pPr>
        <w:keepLines/>
        <w:spacing w:after="80"/>
      </w:pPr>
      <w:r>
        <w:rPr>
          <w:color w:val="777777"/>
          <w:sz w:val="16"/>
        </w:rPr>
        <w:t xml:space="preserve">T07.03  </w:t>
      </w:r>
      <w:r>
        <w:rPr>
          <w:b/>
        </w:rPr>
        <w:t>ミナ</w:t>
      </w:r>
      <w:r>
        <w:rPr>
          <w:b/>
        </w:rPr>
        <w:t xml:space="preserve">  </w:t>
      </w:r>
      <w:r>
        <w:t>光る線が走ったら、そこは通れません。</w:t>
      </w:r>
      <w:r>
        <w:t>……</w:t>
      </w:r>
      <w:r>
        <w:t>ただ、線を引いた者を先に浄化すれば、線ごと消えます。</w:t>
      </w:r>
    </w:p>
    <w:p w14:paraId="22850985" w14:textId="77777777" w:rsidR="009E288C" w:rsidRDefault="00B40910">
      <w:pPr>
        <w:keepLines/>
        <w:spacing w:after="80"/>
      </w:pPr>
      <w:r>
        <w:rPr>
          <w:color w:val="777777"/>
          <w:sz w:val="16"/>
        </w:rPr>
        <w:t xml:space="preserve">T07.04  </w:t>
      </w:r>
      <w:r>
        <w:rPr>
          <w:b/>
        </w:rPr>
        <w:t>ミナ</w:t>
      </w:r>
      <w:r>
        <w:rPr>
          <w:b/>
        </w:rPr>
        <w:t xml:space="preserve">  </w:t>
      </w:r>
      <w:r>
        <w:t>落ち着いて、正面を空けてください。ご主人様。</w:t>
      </w:r>
    </w:p>
    <w:p w14:paraId="64CAFADF" w14:textId="77777777" w:rsidR="009E288C" w:rsidRDefault="00B40910">
      <w:pPr>
        <w:pStyle w:val="21"/>
      </w:pPr>
      <w:r>
        <w:t xml:space="preserve">T08  </w:t>
      </w:r>
      <w:r>
        <w:t>アイテム</w:t>
      </w:r>
    </w:p>
    <w:p w14:paraId="5A0728C2" w14:textId="77777777" w:rsidR="009E288C" w:rsidRDefault="00B40910">
      <w:pPr>
        <w:pStyle w:val="Reference"/>
      </w:pPr>
      <w:r>
        <w:t>src/StageTutorial.cs:126</w:t>
      </w:r>
    </w:p>
    <w:p w14:paraId="5FB37BF5" w14:textId="77777777" w:rsidR="009E288C" w:rsidRDefault="00B40910">
      <w:pPr>
        <w:keepLines/>
        <w:spacing w:after="80"/>
      </w:pPr>
      <w:r>
        <w:rPr>
          <w:color w:val="777777"/>
          <w:sz w:val="16"/>
        </w:rPr>
        <w:t xml:space="preserve">T08.01  </w:t>
      </w:r>
      <w:r>
        <w:rPr>
          <w:b/>
        </w:rPr>
        <w:t>ミナ</w:t>
      </w:r>
      <w:r>
        <w:rPr>
          <w:b/>
        </w:rPr>
        <w:t xml:space="preserve">  </w:t>
      </w:r>
      <w:r>
        <w:t>もうひとつ。浄化を重ねていると、ときどき、欠片に混じって</w:t>
      </w:r>
      <w:r>
        <w:t>——</w:t>
      </w:r>
      <w:r>
        <w:t>色の枠がついたものが、こぼれます。</w:t>
      </w:r>
    </w:p>
    <w:p w14:paraId="03A74BE9" w14:textId="77777777" w:rsidR="009E288C" w:rsidRDefault="00B40910">
      <w:pPr>
        <w:keepLines/>
        <w:spacing w:after="80"/>
      </w:pPr>
      <w:r>
        <w:rPr>
          <w:color w:val="777777"/>
          <w:sz w:val="16"/>
        </w:rPr>
        <w:t xml:space="preserve">T08.02  </w:t>
      </w:r>
      <w:r>
        <w:rPr>
          <w:b/>
        </w:rPr>
        <w:t>ミナ</w:t>
      </w:r>
      <w:r>
        <w:rPr>
          <w:b/>
        </w:rPr>
        <w:t xml:space="preserve">  </w:t>
      </w:r>
      <w:r>
        <w:t>拾えば、そのぶん、わたくしが変わります。光が増える。足が速くなる。</w:t>
      </w:r>
      <w:r>
        <w:t>LIFE</w:t>
      </w:r>
      <w:r>
        <w:t>が増える。被弾を、一度、肩代わりする。</w:t>
      </w:r>
    </w:p>
    <w:p w14:paraId="4417DE52" w14:textId="77777777" w:rsidR="009E288C" w:rsidRDefault="00B40910">
      <w:pPr>
        <w:keepLines/>
        <w:spacing w:after="80"/>
      </w:pPr>
      <w:r>
        <w:rPr>
          <w:color w:val="777777"/>
          <w:sz w:val="16"/>
        </w:rPr>
        <w:t xml:space="preserve">T08.03  </w:t>
      </w:r>
      <w:r>
        <w:rPr>
          <w:b/>
        </w:rPr>
        <w:t>ミナ</w:t>
      </w:r>
      <w:r>
        <w:rPr>
          <w:b/>
        </w:rPr>
        <w:t xml:space="preserve">  </w:t>
      </w:r>
      <w:r>
        <w:t>いま何を身につけているかは、左のパネル</w:t>
      </w:r>
      <w:r>
        <w:t>——LIFE</w:t>
      </w:r>
      <w:r>
        <w:t>の上に、出ます。</w:t>
      </w:r>
    </w:p>
    <w:p w14:paraId="62B8BDDD" w14:textId="77777777" w:rsidR="009E288C" w:rsidRDefault="00B40910">
      <w:pPr>
        <w:keepLines/>
        <w:spacing w:after="80"/>
      </w:pPr>
      <w:r>
        <w:rPr>
          <w:color w:val="777777"/>
          <w:sz w:val="16"/>
        </w:rPr>
        <w:t xml:space="preserve">T08.04  </w:t>
      </w:r>
      <w:r>
        <w:rPr>
          <w:b/>
        </w:rPr>
        <w:t>ミナ</w:t>
      </w:r>
      <w:r>
        <w:rPr>
          <w:b/>
        </w:rPr>
        <w:t xml:space="preserve">  </w:t>
      </w:r>
      <w:r>
        <w:t>ただし。攻撃を受けると、消えます。持ったまま進めるのは、当たらないでいるあいだだけです。</w:t>
      </w:r>
    </w:p>
    <w:p w14:paraId="6458AB76" w14:textId="77777777" w:rsidR="009E288C" w:rsidRDefault="00B40910">
      <w:pPr>
        <w:pStyle w:val="21"/>
      </w:pPr>
      <w:r>
        <w:lastRenderedPageBreak/>
        <w:t xml:space="preserve">T09  </w:t>
      </w:r>
      <w:r>
        <w:t>回避</w:t>
      </w:r>
    </w:p>
    <w:p w14:paraId="38B6C873" w14:textId="77777777" w:rsidR="009E288C" w:rsidRDefault="00B40910">
      <w:pPr>
        <w:pStyle w:val="Reference"/>
      </w:pPr>
      <w:r>
        <w:t>src/StageTutorial.cs:153</w:t>
      </w:r>
    </w:p>
    <w:p w14:paraId="5734C3E9" w14:textId="77777777" w:rsidR="009E288C" w:rsidRDefault="00B40910">
      <w:pPr>
        <w:keepLines/>
        <w:spacing w:after="80"/>
      </w:pPr>
      <w:r>
        <w:rPr>
          <w:color w:val="777777"/>
          <w:sz w:val="16"/>
        </w:rPr>
        <w:t xml:space="preserve">T09.01  </w:t>
      </w:r>
      <w:r>
        <w:rPr>
          <w:b/>
        </w:rPr>
        <w:t>ミナ</w:t>
      </w:r>
      <w:r>
        <w:rPr>
          <w:b/>
        </w:rPr>
        <w:t xml:space="preserve">  </w:t>
      </w:r>
      <w:r>
        <w:t>集めていただいた欠片で、わたくしの足が、変わりました。</w:t>
      </w:r>
      <w:r>
        <w:t>——</w:t>
      </w:r>
      <w:r>
        <w:t>「回避」。身体が、覚えています。</w:t>
      </w:r>
    </w:p>
    <w:p w14:paraId="1E4C9D36" w14:textId="77777777" w:rsidR="009E288C" w:rsidRDefault="00B40910">
      <w:pPr>
        <w:keepLines/>
        <w:spacing w:after="80"/>
      </w:pPr>
      <w:r>
        <w:rPr>
          <w:color w:val="777777"/>
          <w:sz w:val="16"/>
        </w:rPr>
        <w:t xml:space="preserve">T09.02  </w:t>
      </w:r>
      <w:r>
        <w:rPr>
          <w:b/>
        </w:rPr>
        <w:t>ミナ</w:t>
      </w:r>
      <w:r>
        <w:rPr>
          <w:b/>
        </w:rPr>
        <w:t xml:space="preserve">  </w:t>
      </w:r>
      <w:r>
        <w:t>押せば、一瞬、向かっている方向へ、駆け抜けます。方向がなければ、その場で。</w:t>
      </w:r>
      <w:r>
        <w:t>……</w:t>
      </w:r>
      <w:r>
        <w:t>そのあいだだけ、何も、当たりません。</w:t>
      </w:r>
    </w:p>
    <w:p w14:paraId="7C37D2BE" w14:textId="77777777" w:rsidR="009E288C" w:rsidRDefault="00B40910">
      <w:pPr>
        <w:keepLines/>
        <w:spacing w:after="80"/>
      </w:pPr>
      <w:r>
        <w:rPr>
          <w:color w:val="777777"/>
          <w:sz w:val="16"/>
        </w:rPr>
        <w:t xml:space="preserve">T09.03  </w:t>
      </w:r>
      <w:r>
        <w:rPr>
          <w:b/>
        </w:rPr>
        <w:t>ミナ</w:t>
      </w:r>
      <w:r>
        <w:rPr>
          <w:b/>
        </w:rPr>
        <w:t xml:space="preserve">  </w:t>
      </w:r>
      <w:r>
        <w:t>逃げるためでは、ありません。弾の濃いところを、抜けてください。かすめたぶんだけ、わたくしが数えます。</w:t>
      </w:r>
    </w:p>
    <w:p w14:paraId="049CB0B9" w14:textId="77777777" w:rsidR="009E288C" w:rsidRDefault="00B40910">
      <w:pPr>
        <w:keepLines/>
        <w:spacing w:after="80"/>
      </w:pPr>
      <w:r>
        <w:rPr>
          <w:color w:val="777777"/>
          <w:sz w:val="16"/>
        </w:rPr>
        <w:t xml:space="preserve">T09.04  </w:t>
      </w:r>
      <w:r>
        <w:rPr>
          <w:b/>
        </w:rPr>
        <w:t>ミナ</w:t>
      </w:r>
      <w:r>
        <w:rPr>
          <w:b/>
        </w:rPr>
        <w:t xml:space="preserve">  </w:t>
      </w:r>
      <w:r>
        <w:t>ただし。一度抜けると、しばらく、次は出ません。</w:t>
      </w:r>
      <w:r>
        <w:t>……</w:t>
      </w:r>
      <w:r>
        <w:t>抜けた先に、立てる場所を。</w:t>
      </w:r>
    </w:p>
    <w:p w14:paraId="0A3459B0" w14:textId="77777777" w:rsidR="009E288C" w:rsidRDefault="00B40910">
      <w:pPr>
        <w:pStyle w:val="21"/>
      </w:pPr>
      <w:r>
        <w:t xml:space="preserve">T10  </w:t>
      </w:r>
      <w:r>
        <w:t>チャージ</w:t>
      </w:r>
    </w:p>
    <w:p w14:paraId="15617C6C" w14:textId="77777777" w:rsidR="009E288C" w:rsidRDefault="00B40910">
      <w:pPr>
        <w:pStyle w:val="Reference"/>
      </w:pPr>
      <w:r>
        <w:t>src/StageTutorial.cs:161</w:t>
      </w:r>
    </w:p>
    <w:p w14:paraId="57EEF9A6" w14:textId="77777777" w:rsidR="009E288C" w:rsidRDefault="00B40910">
      <w:pPr>
        <w:keepLines/>
        <w:spacing w:after="80"/>
      </w:pPr>
      <w:r>
        <w:rPr>
          <w:color w:val="777777"/>
          <w:sz w:val="16"/>
        </w:rPr>
        <w:t xml:space="preserve">T10.01  </w:t>
      </w:r>
      <w:r>
        <w:rPr>
          <w:b/>
        </w:rPr>
        <w:t>ミナ</w:t>
      </w:r>
      <w:r>
        <w:rPr>
          <w:b/>
        </w:rPr>
        <w:t xml:space="preserve">  </w:t>
      </w:r>
      <w:r>
        <w:t>わたくしの光には、溜めるという使い方があります。</w:t>
      </w:r>
      <w:r>
        <w:t>——</w:t>
      </w:r>
      <w:r>
        <w:t>「溜め打ち」。お伝えします。</w:t>
      </w:r>
    </w:p>
    <w:p w14:paraId="05EC3AE9" w14:textId="77777777" w:rsidR="009E288C" w:rsidRDefault="00B40910">
      <w:pPr>
        <w:keepLines/>
        <w:spacing w:after="80"/>
      </w:pPr>
      <w:r>
        <w:rPr>
          <w:color w:val="777777"/>
          <w:sz w:val="16"/>
        </w:rPr>
        <w:t xml:space="preserve">T10.02  </w:t>
      </w:r>
      <w:r>
        <w:rPr>
          <w:b/>
        </w:rPr>
        <w:t>ミナ</w:t>
      </w:r>
      <w:r>
        <w:rPr>
          <w:b/>
        </w:rPr>
        <w:t xml:space="preserve">  </w:t>
      </w:r>
      <w:r>
        <w:t>押し続けているあいだ、わたくしの前に、光が集まります。頭上の弧が満ちて、白く脈打ったら</w:t>
      </w:r>
      <w:r>
        <w:t>——</w:t>
      </w:r>
      <w:r>
        <w:t>合図です。</w:t>
      </w:r>
    </w:p>
    <w:p w14:paraId="529CBBCF" w14:textId="77777777" w:rsidR="009E288C" w:rsidRDefault="00B40910">
      <w:pPr>
        <w:keepLines/>
        <w:spacing w:after="80"/>
      </w:pPr>
      <w:r>
        <w:rPr>
          <w:color w:val="777777"/>
          <w:sz w:val="16"/>
        </w:rPr>
        <w:t xml:space="preserve">T10.03  </w:t>
      </w:r>
      <w:r>
        <w:rPr>
          <w:b/>
        </w:rPr>
        <w:t>ミナ</w:t>
      </w:r>
      <w:r>
        <w:rPr>
          <w:b/>
        </w:rPr>
        <w:t xml:space="preserve">  </w:t>
      </w:r>
      <w:r>
        <w:t>そこで、離してください。ひときわ重い一発が、板を貫き、アンチャーを貫いて、なお進みます。</w:t>
      </w:r>
    </w:p>
    <w:p w14:paraId="61DDD2C2" w14:textId="77777777" w:rsidR="009E288C" w:rsidRDefault="00B40910">
      <w:pPr>
        <w:keepLines/>
        <w:spacing w:after="80"/>
      </w:pPr>
      <w:r>
        <w:rPr>
          <w:color w:val="777777"/>
          <w:sz w:val="16"/>
        </w:rPr>
        <w:t xml:space="preserve">T10.04  </w:t>
      </w:r>
      <w:r>
        <w:rPr>
          <w:b/>
        </w:rPr>
        <w:t>ミナ</w:t>
      </w:r>
      <w:r>
        <w:rPr>
          <w:b/>
        </w:rPr>
        <w:t xml:space="preserve">  </w:t>
      </w:r>
      <w:r>
        <w:t>溜めているあいだ、いつもの光は止まります。満ちる前に離せば、重い一発は出ず、いつもの光に戻ります。</w:t>
      </w:r>
    </w:p>
    <w:p w14:paraId="15EB3F29" w14:textId="77777777" w:rsidR="009E288C" w:rsidRDefault="00B40910">
      <w:pPr>
        <w:pStyle w:val="21"/>
      </w:pPr>
      <w:r>
        <w:t xml:space="preserve">T11  </w:t>
      </w:r>
      <w:r>
        <w:t>チャージの続き</w:t>
      </w:r>
    </w:p>
    <w:p w14:paraId="7CE2C3D5" w14:textId="77777777" w:rsidR="009E288C" w:rsidRDefault="00B40910">
      <w:pPr>
        <w:pStyle w:val="Reference"/>
      </w:pPr>
      <w:r>
        <w:t>src/StageTutorial.cs:174</w:t>
      </w:r>
    </w:p>
    <w:p w14:paraId="227FCE92" w14:textId="77777777" w:rsidR="009E288C" w:rsidRDefault="00B40910">
      <w:pPr>
        <w:keepLines/>
        <w:spacing w:after="80"/>
      </w:pPr>
      <w:r>
        <w:rPr>
          <w:color w:val="777777"/>
          <w:sz w:val="16"/>
        </w:rPr>
        <w:t xml:space="preserve">T11.01  </w:t>
      </w:r>
      <w:r>
        <w:rPr>
          <w:b/>
        </w:rPr>
        <w:t>ミナ</w:t>
      </w:r>
      <w:r>
        <w:rPr>
          <w:b/>
        </w:rPr>
        <w:t xml:space="preserve">  </w:t>
      </w:r>
      <w:r>
        <w:t>集めていただいた欠片で、溜めの先が、もう一段、開きました。</w:t>
      </w:r>
      <w:r>
        <w:t>——</w:t>
      </w:r>
      <w:r>
        <w:t>「二段目」。</w:t>
      </w:r>
    </w:p>
    <w:p w14:paraId="1C248B30" w14:textId="77777777" w:rsidR="009E288C" w:rsidRDefault="00B40910">
      <w:pPr>
        <w:keepLines/>
        <w:spacing w:after="80"/>
      </w:pPr>
      <w:r>
        <w:rPr>
          <w:color w:val="777777"/>
          <w:sz w:val="16"/>
        </w:rPr>
        <w:t xml:space="preserve">T11.02  </w:t>
      </w:r>
      <w:r>
        <w:rPr>
          <w:b/>
        </w:rPr>
        <w:t>ミナ</w:t>
      </w:r>
      <w:r>
        <w:rPr>
          <w:b/>
        </w:rPr>
        <w:t xml:space="preserve">  </w:t>
      </w:r>
      <w:r>
        <w:t>満ちた合図のところで、手を止めずに。</w:t>
      </w:r>
      <w:r>
        <w:t>……</w:t>
      </w:r>
      <w:r>
        <w:t>そのまま、押し続けてください。外側に、もう一本、弧が。</w:t>
      </w:r>
    </w:p>
    <w:p w14:paraId="40FC633D" w14:textId="77777777" w:rsidR="009E288C" w:rsidRDefault="00B40910">
      <w:pPr>
        <w:keepLines/>
        <w:spacing w:after="80"/>
      </w:pPr>
      <w:r>
        <w:rPr>
          <w:color w:val="777777"/>
          <w:sz w:val="16"/>
        </w:rPr>
        <w:t xml:space="preserve">T11.03  </w:t>
      </w:r>
      <w:r>
        <w:rPr>
          <w:b/>
        </w:rPr>
        <w:t>ミナ</w:t>
      </w:r>
      <w:r>
        <w:rPr>
          <w:b/>
        </w:rPr>
        <w:t xml:space="preserve">  </w:t>
      </w:r>
      <w:r>
        <w:t>そちらが満ちて、金に変わったら</w:t>
      </w:r>
      <w:r>
        <w:t>——</w:t>
      </w:r>
      <w:r>
        <w:t>離してください。ひときわ重い一発が、もっと重く、もっと太く、進みます。</w:t>
      </w:r>
    </w:p>
    <w:p w14:paraId="2D77FAD8" w14:textId="77777777" w:rsidR="009E288C" w:rsidRDefault="00B40910">
      <w:pPr>
        <w:keepLines/>
        <w:spacing w:after="80"/>
      </w:pPr>
      <w:r>
        <w:rPr>
          <w:color w:val="777777"/>
          <w:sz w:val="16"/>
        </w:rPr>
        <w:lastRenderedPageBreak/>
        <w:t xml:space="preserve">T11.04  </w:t>
      </w:r>
      <w:r>
        <w:rPr>
          <w:b/>
        </w:rPr>
        <w:t>ミナ</w:t>
      </w:r>
      <w:r>
        <w:rPr>
          <w:b/>
        </w:rPr>
        <w:t xml:space="preserve">  </w:t>
      </w:r>
      <w:r>
        <w:t>ただし。待つぶん、こちらの光は、長く止まります。</w:t>
      </w:r>
      <w:r>
        <w:t>……</w:t>
      </w:r>
      <w:r>
        <w:t>抜けるところを、先に決めてから。</w:t>
      </w:r>
    </w:p>
    <w:p w14:paraId="6EDF0895" w14:textId="77777777" w:rsidR="009E288C" w:rsidRDefault="00B40910">
      <w:pPr>
        <w:pStyle w:val="21"/>
      </w:pPr>
      <w:r>
        <w:t xml:space="preserve">TC1  </w:t>
      </w:r>
      <w:r>
        <w:t>あかりの練習会話</w:t>
      </w:r>
    </w:p>
    <w:p w14:paraId="7D592D58" w14:textId="77777777" w:rsidR="009E288C" w:rsidRDefault="00B40910">
      <w:pPr>
        <w:pStyle w:val="Reference"/>
      </w:pPr>
      <w:r>
        <w:t>src/CompanionDialogue.cs:44</w:t>
      </w:r>
    </w:p>
    <w:p w14:paraId="612D747D" w14:textId="77777777" w:rsidR="009E288C" w:rsidRDefault="00B40910">
      <w:pPr>
        <w:pStyle w:val="Direction"/>
        <w:keepNext/>
      </w:pPr>
      <w:r>
        <w:t>現在無効化されている独立した練習面の会話定義。</w:t>
      </w:r>
    </w:p>
    <w:p w14:paraId="27DAD26D" w14:textId="77777777" w:rsidR="009E288C" w:rsidRDefault="00B40910">
      <w:pPr>
        <w:keepLines/>
        <w:spacing w:after="80"/>
      </w:pPr>
      <w:r>
        <w:rPr>
          <w:color w:val="777777"/>
          <w:sz w:val="16"/>
        </w:rPr>
        <w:t xml:space="preserve">TC1.01  </w:t>
      </w:r>
      <w:r>
        <w:rPr>
          <w:b/>
        </w:rPr>
        <w:t>あかり</w:t>
      </w:r>
      <w:r>
        <w:rPr>
          <w:b/>
        </w:rPr>
        <w:t xml:space="preserve">  </w:t>
      </w:r>
      <w:r>
        <w:t xml:space="preserve">あたしの声、そっちに届いてる？　</w:t>
      </w:r>
      <w:r>
        <w:t>……</w:t>
      </w:r>
      <w:r>
        <w:t>こんなふうに、並べるんだ。</w:t>
      </w:r>
    </w:p>
    <w:p w14:paraId="10C77279" w14:textId="77777777" w:rsidR="009E288C" w:rsidRDefault="00B40910">
      <w:pPr>
        <w:keepLines/>
        <w:spacing w:after="80"/>
      </w:pPr>
      <w:r>
        <w:rPr>
          <w:color w:val="777777"/>
          <w:sz w:val="16"/>
        </w:rPr>
        <w:t xml:space="preserve">TC1.02  </w:t>
      </w:r>
      <w:r>
        <w:rPr>
          <w:b/>
        </w:rPr>
        <w:t>ミナ</w:t>
      </w:r>
      <w:r>
        <w:rPr>
          <w:b/>
        </w:rPr>
        <w:t xml:space="preserve">  </w:t>
      </w:r>
      <w:r>
        <w:t>はい。回線に映した、あなたのお姿です。身体の操作は、ご主人様に。お話は、あなたの言葉でどうぞ。</w:t>
      </w:r>
    </w:p>
    <w:p w14:paraId="4E7F3B63" w14:textId="77777777" w:rsidR="009E288C" w:rsidRDefault="00B40910">
      <w:pPr>
        <w:keepLines/>
        <w:spacing w:after="80"/>
      </w:pPr>
      <w:r>
        <w:rPr>
          <w:color w:val="777777"/>
          <w:sz w:val="16"/>
        </w:rPr>
        <w:t xml:space="preserve">TC1.03  </w:t>
      </w:r>
      <w:r>
        <w:rPr>
          <w:b/>
        </w:rPr>
        <w:t>あかり</w:t>
      </w:r>
      <w:r>
        <w:rPr>
          <w:b/>
        </w:rPr>
        <w:t xml:space="preserve">  </w:t>
      </w:r>
      <w:r>
        <w:t>じゃあ、よろしく。黙ってついてくだけには、しないから。</w:t>
      </w:r>
    </w:p>
    <w:p w14:paraId="02161DFC" w14:textId="77777777" w:rsidR="009E288C" w:rsidRDefault="00B40910">
      <w:pPr>
        <w:pStyle w:val="21"/>
      </w:pPr>
      <w:r>
        <w:t xml:space="preserve">TC2  </w:t>
      </w:r>
      <w:r>
        <w:t>こはるの練習会話</w:t>
      </w:r>
    </w:p>
    <w:p w14:paraId="2588F7EF" w14:textId="77777777" w:rsidR="009E288C" w:rsidRDefault="00B40910">
      <w:pPr>
        <w:pStyle w:val="Reference"/>
      </w:pPr>
      <w:r>
        <w:t>src/CompanionDialogue.cs:44</w:t>
      </w:r>
    </w:p>
    <w:p w14:paraId="129C45D3" w14:textId="77777777" w:rsidR="009E288C" w:rsidRDefault="00B40910">
      <w:pPr>
        <w:pStyle w:val="Direction"/>
        <w:keepNext/>
      </w:pPr>
      <w:r>
        <w:t>現在無効化されている独立した練習面の会話定義。</w:t>
      </w:r>
    </w:p>
    <w:p w14:paraId="102F6A66" w14:textId="77777777" w:rsidR="009E288C" w:rsidRDefault="00B40910">
      <w:pPr>
        <w:keepLines/>
        <w:spacing w:after="80"/>
      </w:pPr>
      <w:r>
        <w:rPr>
          <w:color w:val="777777"/>
          <w:sz w:val="16"/>
        </w:rPr>
        <w:t xml:space="preserve">TC2.01  </w:t>
      </w:r>
      <w:r>
        <w:rPr>
          <w:b/>
        </w:rPr>
        <w:t>こはる</w:t>
      </w:r>
      <w:r>
        <w:rPr>
          <w:b/>
        </w:rPr>
        <w:t xml:space="preserve">  </w:t>
      </w:r>
      <w:r>
        <w:t>あたしも、そっちへ行っていいの？　見てるだけじゃなくて。</w:t>
      </w:r>
    </w:p>
    <w:p w14:paraId="06118E1F" w14:textId="77777777" w:rsidR="009E288C" w:rsidRDefault="00B40910">
      <w:pPr>
        <w:keepLines/>
        <w:spacing w:after="80"/>
      </w:pPr>
      <w:r>
        <w:rPr>
          <w:color w:val="777777"/>
          <w:sz w:val="16"/>
        </w:rPr>
        <w:t xml:space="preserve">TC2.02  </w:t>
      </w:r>
      <w:r>
        <w:rPr>
          <w:b/>
        </w:rPr>
        <w:t>ミナ</w:t>
      </w:r>
      <w:r>
        <w:rPr>
          <w:b/>
        </w:rPr>
        <w:t xml:space="preserve">  </w:t>
      </w:r>
      <w:r>
        <w:t>はい。あなたの声を、回線に映しています。ご主人様と、一緒に。</w:t>
      </w:r>
    </w:p>
    <w:p w14:paraId="6A85DE2D" w14:textId="77777777" w:rsidR="009E288C" w:rsidRDefault="00B40910">
      <w:pPr>
        <w:keepLines/>
        <w:spacing w:after="80"/>
      </w:pPr>
      <w:r>
        <w:rPr>
          <w:color w:val="777777"/>
          <w:sz w:val="16"/>
        </w:rPr>
        <w:t xml:space="preserve">TC2.03  </w:t>
      </w:r>
      <w:r>
        <w:rPr>
          <w:b/>
        </w:rPr>
        <w:t>こはる</w:t>
      </w:r>
      <w:r>
        <w:rPr>
          <w:b/>
        </w:rPr>
        <w:t xml:space="preserve">  </w:t>
      </w:r>
      <w:r>
        <w:t>……</w:t>
      </w:r>
      <w:r>
        <w:t>うん。分かんないとこ、ちゃんと聞くね。</w:t>
      </w:r>
    </w:p>
    <w:p w14:paraId="2CA956EA" w14:textId="77777777" w:rsidR="009E288C" w:rsidRDefault="00B40910">
      <w:pPr>
        <w:pStyle w:val="21"/>
      </w:pPr>
      <w:r>
        <w:t xml:space="preserve">TC3  </w:t>
      </w:r>
      <w:r>
        <w:t>レイの練習会話</w:t>
      </w:r>
    </w:p>
    <w:p w14:paraId="77781E6E" w14:textId="77777777" w:rsidR="009E288C" w:rsidRDefault="00B40910">
      <w:pPr>
        <w:pStyle w:val="Reference"/>
      </w:pPr>
      <w:r>
        <w:t>src/CompanionDialogue.cs:44</w:t>
      </w:r>
    </w:p>
    <w:p w14:paraId="5634507B" w14:textId="77777777" w:rsidR="009E288C" w:rsidRDefault="00B40910">
      <w:pPr>
        <w:pStyle w:val="Direction"/>
        <w:keepNext/>
      </w:pPr>
      <w:r>
        <w:t>現在無効化されている独立した練習面の会話定義。</w:t>
      </w:r>
    </w:p>
    <w:p w14:paraId="30005587" w14:textId="77777777" w:rsidR="009E288C" w:rsidRDefault="00B40910">
      <w:pPr>
        <w:keepLines/>
        <w:spacing w:after="80"/>
      </w:pPr>
      <w:r>
        <w:rPr>
          <w:color w:val="777777"/>
          <w:sz w:val="16"/>
        </w:rPr>
        <w:t xml:space="preserve">TC3.01  </w:t>
      </w:r>
      <w:r>
        <w:rPr>
          <w:b/>
        </w:rPr>
        <w:t>レイ</w:t>
      </w:r>
      <w:r>
        <w:rPr>
          <w:b/>
        </w:rPr>
        <w:t xml:space="preserve">  </w:t>
      </w:r>
      <w:r>
        <w:t>音声チェック。星逢レイ、聞こえてる？</w:t>
      </w:r>
    </w:p>
    <w:p w14:paraId="17DDE387" w14:textId="77777777" w:rsidR="009E288C" w:rsidRDefault="00B40910">
      <w:pPr>
        <w:keepLines/>
        <w:spacing w:after="80"/>
      </w:pPr>
      <w:r>
        <w:rPr>
          <w:color w:val="777777"/>
          <w:sz w:val="16"/>
        </w:rPr>
        <w:t xml:space="preserve">TC3.02  </w:t>
      </w:r>
      <w:r>
        <w:rPr>
          <w:b/>
        </w:rPr>
        <w:t>ミナ</w:t>
      </w:r>
      <w:r>
        <w:rPr>
          <w:b/>
        </w:rPr>
        <w:t xml:space="preserve">  </w:t>
      </w:r>
      <w:r>
        <w:t>聞こえています。回線に映るお姿も、そのままで。</w:t>
      </w:r>
    </w:p>
    <w:p w14:paraId="366E7076" w14:textId="77777777" w:rsidR="009E288C" w:rsidRDefault="00B40910">
      <w:pPr>
        <w:keepLines/>
        <w:spacing w:after="80"/>
      </w:pPr>
      <w:r>
        <w:rPr>
          <w:color w:val="777777"/>
          <w:sz w:val="16"/>
        </w:rPr>
        <w:t xml:space="preserve">TC3.03  </w:t>
      </w:r>
      <w:r>
        <w:rPr>
          <w:b/>
        </w:rPr>
        <w:t>レイ</w:t>
      </w:r>
      <w:r>
        <w:rPr>
          <w:b/>
        </w:rPr>
        <w:t xml:space="preserve">  </w:t>
      </w:r>
      <w:r>
        <w:t>今日は台本なし。</w:t>
      </w:r>
      <w:r>
        <w:t>……</w:t>
      </w:r>
      <w:r>
        <w:t>詰まっても、配信事故ってことにはしないでね。</w:t>
      </w:r>
    </w:p>
    <w:sectPr w:rsidR="009E288C" w:rsidSect="00034616">
      <w:headerReference w:type="default" r:id="rId8"/>
      <w:footerReference w:type="default" r:id="rId9"/>
      <w:pgSz w:w="12240" w:h="15840"/>
      <w:pgMar w:top="1037" w:right="1152" w:bottom="979" w:left="1152"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6E43" w14:textId="77777777" w:rsidR="00B40910" w:rsidRDefault="00B40910">
      <w:pPr>
        <w:spacing w:after="0" w:line="240" w:lineRule="auto"/>
      </w:pPr>
      <w:r>
        <w:separator/>
      </w:r>
    </w:p>
  </w:endnote>
  <w:endnote w:type="continuationSeparator" w:id="0">
    <w:p w14:paraId="28BB6705" w14:textId="77777777" w:rsidR="00B40910" w:rsidRDefault="00B40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4DE1" w14:textId="5B82BC5F" w:rsidR="009E288C" w:rsidRDefault="00B40910">
    <w:pPr>
      <w:pStyle w:val="a7"/>
      <w:jc w:val="center"/>
    </w:pPr>
    <w:r>
      <w:rPr>
        <w:sz w:val="18"/>
      </w:rPr>
      <w:t xml:space="preserve">Refrain   |   </w:t>
    </w:r>
    <w:r>
      <w:fldChar w:fldCharType="begin"/>
    </w:r>
    <w:r>
      <w:instrText>PAGE</w:instrText>
    </w:r>
    <w:r>
      <w:fldChar w:fldCharType="separate"/>
    </w:r>
    <w:r w:rsidR="0064076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12FA" w14:textId="77777777" w:rsidR="00B40910" w:rsidRDefault="00B40910">
      <w:pPr>
        <w:spacing w:after="0" w:line="240" w:lineRule="auto"/>
      </w:pPr>
      <w:r>
        <w:separator/>
      </w:r>
    </w:p>
  </w:footnote>
  <w:footnote w:type="continuationSeparator" w:id="0">
    <w:p w14:paraId="643F809E" w14:textId="77777777" w:rsidR="00B40910" w:rsidRDefault="00B40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3330" w14:textId="77777777" w:rsidR="009E288C" w:rsidRDefault="00B40910">
    <w:pPr>
      <w:pStyle w:val="Reference"/>
    </w:pPr>
    <w:r>
      <w:rPr>
        <w:color w:val="000000"/>
      </w:rPr>
      <w:t xml:space="preserve">REFRAIN   /   </w:t>
    </w:r>
    <w:r>
      <w:rPr>
        <w:color w:val="000000"/>
      </w:rPr>
      <w:t>シナリオ見直し用</w:t>
    </w:r>
    <w:r>
      <w:rPr>
        <w:color w:val="000000"/>
      </w:rPr>
      <w:t xml:space="preserve">   /   2026.10.03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624541">
    <w:abstractNumId w:val="8"/>
  </w:num>
  <w:num w:numId="2" w16cid:durableId="98113691">
    <w:abstractNumId w:val="6"/>
  </w:num>
  <w:num w:numId="3" w16cid:durableId="625279567">
    <w:abstractNumId w:val="5"/>
  </w:num>
  <w:num w:numId="4" w16cid:durableId="1885290915">
    <w:abstractNumId w:val="4"/>
  </w:num>
  <w:num w:numId="5" w16cid:durableId="1460151345">
    <w:abstractNumId w:val="7"/>
  </w:num>
  <w:num w:numId="6" w16cid:durableId="61027695">
    <w:abstractNumId w:val="3"/>
  </w:num>
  <w:num w:numId="7" w16cid:durableId="278806336">
    <w:abstractNumId w:val="2"/>
  </w:num>
  <w:num w:numId="8" w16cid:durableId="1939673171">
    <w:abstractNumId w:val="1"/>
  </w:num>
  <w:num w:numId="9" w16cid:durableId="147969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ECB"/>
    <w:rsid w:val="0064076F"/>
    <w:rsid w:val="009E288C"/>
    <w:rsid w:val="00AA1D8D"/>
    <w:rsid w:val="00B4091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29F38DB"/>
  <w14:defaultImageDpi w14:val="300"/>
  <w15:docId w15:val="{48A07B64-161D-4CF3-BDCF-DD3F992AC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游明朝" w:eastAsia="游明朝" w:hAnsi="游明朝"/>
      <w:color w:val="000000"/>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sz w:val="42"/>
      <w:szCs w:val="28"/>
    </w:rPr>
  </w:style>
  <w:style w:type="paragraph" w:styleId="21">
    <w:name w:val="heading 2"/>
    <w:basedOn w:val="a1"/>
    <w:next w:val="a1"/>
    <w:link w:val="22"/>
    <w:uiPriority w:val="9"/>
    <w:unhideWhenUsed/>
    <w:qFormat/>
    <w:rsid w:val="00FC693F"/>
    <w:pPr>
      <w:keepNext/>
      <w:keepLines/>
      <w:spacing w:before="320" w:after="16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320" w:after="16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rPr>
      <w:rFonts w:ascii="游明朝" w:eastAsia="游明朝" w:hAnsi="游明朝"/>
      <w:color w:val="000000"/>
    </w:r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spacing w:val="5"/>
      <w:kern w:val="28"/>
      <w:sz w:val="6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before="320" w:after="160"/>
    </w:pPr>
    <w:rPr>
      <w:rFonts w:asciiTheme="majorHAnsi" w:eastAsiaTheme="majorEastAsia" w:hAnsiTheme="majorHAnsi" w:cstheme="majorBidi"/>
      <w:iCs/>
      <w:spacing w:val="15"/>
      <w:sz w:val="28"/>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游明朝" w:eastAsia="游明朝" w:hAnsi="游明朝"/>
      <w:color w:val="000000"/>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spacing w:before="200" w:after="280"/>
      <w:ind w:left="936" w:right="936"/>
    </w:pPr>
    <w:rPr>
      <w:b/>
      <w:bCs/>
      <w:i/>
      <w:iCs/>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rPr>
      <w:rFonts w:ascii="游明朝" w:eastAsia="游明朝" w:hAnsi="游明朝"/>
    </w:r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a1"/>
    <w:pPr>
      <w:keepNext/>
      <w:spacing w:after="80"/>
    </w:pPr>
    <w:rPr>
      <w:color w:val="686868"/>
      <w:sz w:val="17"/>
    </w:rPr>
  </w:style>
  <w:style w:type="paragraph" w:customStyle="1" w:styleId="Direction">
    <w:name w:val="Direction"/>
    <w:basedOn w:val="a1"/>
    <w:pPr>
      <w:spacing w:after="80"/>
    </w:pPr>
    <w:rPr>
      <w:color w:val="535353"/>
      <w:sz w:val="20"/>
    </w:rPr>
  </w:style>
  <w:style w:type="paragraph" w:customStyle="1" w:styleId="Condition">
    <w:name w:val="Condition"/>
    <w:basedOn w:val="a1"/>
    <w:pPr>
      <w:keepNext/>
      <w:spacing w:after="80"/>
    </w:pPr>
    <w:rPr>
      <w:color w:val="414141"/>
      <w:sz w:val="19"/>
    </w:rPr>
  </w:style>
  <w:style w:type="paragraph" w:styleId="18">
    <w:name w:val="toc 1"/>
    <w:basedOn w:val="a1"/>
    <w:next w:val="a1"/>
    <w:autoRedefine/>
    <w:uiPriority w:val="39"/>
    <w:unhideWhenUsed/>
    <w:rsid w:val="0064076F"/>
  </w:style>
  <w:style w:type="character" w:styleId="aff">
    <w:name w:val="Hyperlink"/>
    <w:basedOn w:val="a2"/>
    <w:uiPriority w:val="99"/>
    <w:unhideWhenUsed/>
    <w:rsid w:val="006407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122</Pages>
  <Words>12448</Words>
  <Characters>70956</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Refrain シナリオ本</dc:title>
  <dc:subject>実装本文の通読と分岐確認</dc:subject>
  <dc:creator>Refrain 制作資料</dc:creator>
  <cp:keywords/>
  <dc:description>generated by python-docx</dc:description>
  <cp:lastModifiedBy>卓人 小園</cp:lastModifiedBy>
  <cp:revision>2</cp:revision>
  <dcterms:created xsi:type="dcterms:W3CDTF">2013-12-23T23:15:00Z</dcterms:created>
  <dcterms:modified xsi:type="dcterms:W3CDTF">2026-10-03T09:30:00Z</dcterms:modified>
  <cp:category/>
</cp:coreProperties>
</file>